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8D3B1" w14:textId="77777777" w:rsidR="00CD4B28" w:rsidRPr="00F8309B" w:rsidRDefault="00000000">
      <w:pPr>
        <w:pStyle w:val="Titel"/>
        <w:rPr>
          <w:lang w:val="da-DK"/>
        </w:rPr>
      </w:pPr>
      <w:r w:rsidRPr="00F8309B">
        <w:rPr>
          <w:lang w:val="da-DK"/>
        </w:rPr>
        <w:t>Overvågning af netværk og webtjenester med PowerShell</w:t>
      </w:r>
    </w:p>
    <w:p w14:paraId="577E196C" w14:textId="77777777" w:rsidR="00CD4B28" w:rsidRPr="00F8309B" w:rsidRDefault="00000000">
      <w:pPr>
        <w:rPr>
          <w:lang w:val="da-DK"/>
        </w:rPr>
      </w:pPr>
      <w:r w:rsidRPr="00F8309B">
        <w:rPr>
          <w:lang w:val="da-DK"/>
        </w:rPr>
        <w:t>IT-Teknolog – Afsluttende Eksamensprojekt</w:t>
      </w:r>
      <w:r w:rsidRPr="00F8309B">
        <w:rPr>
          <w:lang w:val="da-DK"/>
        </w:rPr>
        <w:br/>
      </w:r>
    </w:p>
    <w:p w14:paraId="1BA22232" w14:textId="77777777" w:rsidR="00CD4B28" w:rsidRPr="00F8309B" w:rsidRDefault="00000000">
      <w:pPr>
        <w:rPr>
          <w:lang w:val="da-DK"/>
        </w:rPr>
      </w:pPr>
      <w:r w:rsidRPr="00F8309B">
        <w:rPr>
          <w:lang w:val="da-DK"/>
        </w:rPr>
        <w:t>Navn: Latif Caliskan</w:t>
      </w:r>
    </w:p>
    <w:p w14:paraId="3606A976" w14:textId="77777777" w:rsidR="00CD4B28" w:rsidRPr="00F8309B" w:rsidRDefault="00000000">
      <w:pPr>
        <w:rPr>
          <w:lang w:val="da-DK"/>
        </w:rPr>
      </w:pPr>
      <w:r w:rsidRPr="00F8309B">
        <w:rPr>
          <w:lang w:val="da-DK"/>
        </w:rPr>
        <w:t>Uddannelse: IT-Teknolog</w:t>
      </w:r>
    </w:p>
    <w:p w14:paraId="389FF0C7" w14:textId="503E6A5C" w:rsidR="00CD4B28" w:rsidRPr="00F8309B" w:rsidRDefault="00000000">
      <w:pPr>
        <w:rPr>
          <w:lang w:val="da-DK"/>
        </w:rPr>
      </w:pPr>
      <w:r w:rsidRPr="00F8309B">
        <w:rPr>
          <w:lang w:val="da-DK"/>
        </w:rPr>
        <w:t xml:space="preserve">Skole: </w:t>
      </w:r>
      <w:r w:rsidR="00F8309B">
        <w:rPr>
          <w:lang w:val="da-DK"/>
        </w:rPr>
        <w:t>Zealand Køge</w:t>
      </w:r>
    </w:p>
    <w:p w14:paraId="6AE4E51F" w14:textId="2EB8E435" w:rsidR="00CD4B28" w:rsidRPr="00F8309B" w:rsidRDefault="00000000">
      <w:pPr>
        <w:rPr>
          <w:lang w:val="da-DK"/>
        </w:rPr>
      </w:pPr>
      <w:r w:rsidRPr="00F8309B">
        <w:rPr>
          <w:lang w:val="da-DK"/>
        </w:rPr>
        <w:t xml:space="preserve">Vejleder: </w:t>
      </w:r>
      <w:r w:rsidR="00F8309B">
        <w:rPr>
          <w:lang w:val="da-DK"/>
        </w:rPr>
        <w:t>Zuhair Haroon Khan</w:t>
      </w:r>
    </w:p>
    <w:p w14:paraId="6A36C681" w14:textId="1A66A3F0" w:rsidR="00CD4B28" w:rsidRPr="00F8309B" w:rsidRDefault="0060642B">
      <w:pPr>
        <w:rPr>
          <w:lang w:val="da-DK"/>
        </w:rPr>
      </w:pPr>
      <w:r>
        <w:rPr>
          <w:noProof/>
        </w:rPr>
        <w:drawing>
          <wp:inline distT="0" distB="0" distL="0" distR="0" wp14:anchorId="12DABAB1" wp14:editId="5A5AE000">
            <wp:extent cx="5778500" cy="4965700"/>
            <wp:effectExtent l="0" t="0" r="0" b="6350"/>
            <wp:docPr id="1145163088" name="Billede 1" descr="Et billede, der indeholder tekst, skærmbillede, Font/skrifttype, numme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63088" name="Billede 1" descr="Et billede, der indeholder tekst, skærmbillede, Font/skrifttype, nummer/t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4965700"/>
                    </a:xfrm>
                    <a:prstGeom prst="rect">
                      <a:avLst/>
                    </a:prstGeom>
                    <a:noFill/>
                    <a:ln>
                      <a:noFill/>
                    </a:ln>
                  </pic:spPr>
                </pic:pic>
              </a:graphicData>
            </a:graphic>
          </wp:inline>
        </w:drawing>
      </w:r>
    </w:p>
    <w:p w14:paraId="526A2099" w14:textId="77777777" w:rsidR="00CD4B28" w:rsidRPr="00F8309B" w:rsidRDefault="00000000">
      <w:pPr>
        <w:rPr>
          <w:lang w:val="da-DK"/>
        </w:rPr>
      </w:pPr>
      <w:r w:rsidRPr="00F8309B">
        <w:rPr>
          <w:lang w:val="da-DK"/>
        </w:rPr>
        <w:br w:type="page"/>
      </w:r>
    </w:p>
    <w:sdt>
      <w:sdtPr>
        <w:rPr>
          <w:rFonts w:asciiTheme="minorHAnsi" w:eastAsiaTheme="minorEastAsia" w:hAnsiTheme="minorHAnsi" w:cstheme="minorBidi"/>
          <w:b w:val="0"/>
          <w:bCs w:val="0"/>
          <w:color w:val="auto"/>
          <w:sz w:val="22"/>
          <w:szCs w:val="22"/>
          <w:lang w:val="da-DK"/>
        </w:rPr>
        <w:id w:val="-1991787300"/>
        <w:docPartObj>
          <w:docPartGallery w:val="Table of Contents"/>
          <w:docPartUnique/>
        </w:docPartObj>
      </w:sdtPr>
      <w:sdtEndPr>
        <w:rPr>
          <w:lang w:val="en-US"/>
        </w:rPr>
      </w:sdtEndPr>
      <w:sdtContent>
        <w:p w14:paraId="40050C33" w14:textId="1D6EF46E" w:rsidR="00F8309B" w:rsidRDefault="00F8309B">
          <w:pPr>
            <w:pStyle w:val="Overskrift"/>
          </w:pPr>
          <w:r>
            <w:rPr>
              <w:lang w:val="da-DK"/>
            </w:rPr>
            <w:t>Indhold</w:t>
          </w:r>
        </w:p>
        <w:p w14:paraId="1B10B8F0" w14:textId="76D42423" w:rsidR="00E0163C" w:rsidRDefault="00F8309B">
          <w:pPr>
            <w:pStyle w:val="Indholdsfortegnelse1"/>
            <w:tabs>
              <w:tab w:val="right" w:leader="dot" w:pos="8630"/>
            </w:tabs>
            <w:rPr>
              <w:noProof/>
              <w:kern w:val="2"/>
              <w:sz w:val="24"/>
              <w:szCs w:val="24"/>
              <w:lang w:val="da-DK" w:eastAsia="da-DK"/>
              <w14:ligatures w14:val="standardContextual"/>
            </w:rPr>
          </w:pPr>
          <w:r>
            <w:fldChar w:fldCharType="begin"/>
          </w:r>
          <w:r>
            <w:instrText xml:space="preserve"> TOC \o "1-3" \h \z \u </w:instrText>
          </w:r>
          <w:r>
            <w:fldChar w:fldCharType="separate"/>
          </w:r>
          <w:hyperlink w:anchor="_Toc199428084" w:history="1">
            <w:r w:rsidR="00E0163C" w:rsidRPr="0089697B">
              <w:rPr>
                <w:rStyle w:val="Hyperlink"/>
                <w:noProof/>
                <w:lang w:val="da-DK"/>
              </w:rPr>
              <w:t>1. Indledning</w:t>
            </w:r>
            <w:r w:rsidR="00E0163C">
              <w:rPr>
                <w:noProof/>
                <w:webHidden/>
              </w:rPr>
              <w:tab/>
            </w:r>
            <w:r w:rsidR="00E0163C">
              <w:rPr>
                <w:noProof/>
                <w:webHidden/>
              </w:rPr>
              <w:fldChar w:fldCharType="begin"/>
            </w:r>
            <w:r w:rsidR="00E0163C">
              <w:rPr>
                <w:noProof/>
                <w:webHidden/>
              </w:rPr>
              <w:instrText xml:space="preserve"> PAGEREF _Toc199428084 \h </w:instrText>
            </w:r>
            <w:r w:rsidR="00E0163C">
              <w:rPr>
                <w:noProof/>
                <w:webHidden/>
              </w:rPr>
            </w:r>
            <w:r w:rsidR="00E0163C">
              <w:rPr>
                <w:noProof/>
                <w:webHidden/>
              </w:rPr>
              <w:fldChar w:fldCharType="separate"/>
            </w:r>
            <w:r w:rsidR="00E0163C">
              <w:rPr>
                <w:noProof/>
                <w:webHidden/>
              </w:rPr>
              <w:t>3</w:t>
            </w:r>
            <w:r w:rsidR="00E0163C">
              <w:rPr>
                <w:noProof/>
                <w:webHidden/>
              </w:rPr>
              <w:fldChar w:fldCharType="end"/>
            </w:r>
          </w:hyperlink>
        </w:p>
        <w:p w14:paraId="6B939B3D" w14:textId="4A200193" w:rsidR="00E0163C" w:rsidRDefault="00E0163C">
          <w:pPr>
            <w:pStyle w:val="Indholdsfortegnelse1"/>
            <w:tabs>
              <w:tab w:val="right" w:leader="dot" w:pos="8630"/>
            </w:tabs>
            <w:rPr>
              <w:noProof/>
              <w:kern w:val="2"/>
              <w:sz w:val="24"/>
              <w:szCs w:val="24"/>
              <w:lang w:val="da-DK" w:eastAsia="da-DK"/>
              <w14:ligatures w14:val="standardContextual"/>
            </w:rPr>
          </w:pPr>
          <w:hyperlink w:anchor="_Toc199428085" w:history="1">
            <w:r w:rsidRPr="0089697B">
              <w:rPr>
                <w:rStyle w:val="Hyperlink"/>
                <w:noProof/>
                <w:lang w:val="da-DK"/>
              </w:rPr>
              <w:t>2. Problemformulering</w:t>
            </w:r>
            <w:r>
              <w:rPr>
                <w:noProof/>
                <w:webHidden/>
              </w:rPr>
              <w:tab/>
            </w:r>
            <w:r>
              <w:rPr>
                <w:noProof/>
                <w:webHidden/>
              </w:rPr>
              <w:fldChar w:fldCharType="begin"/>
            </w:r>
            <w:r>
              <w:rPr>
                <w:noProof/>
                <w:webHidden/>
              </w:rPr>
              <w:instrText xml:space="preserve"> PAGEREF _Toc199428085 \h </w:instrText>
            </w:r>
            <w:r>
              <w:rPr>
                <w:noProof/>
                <w:webHidden/>
              </w:rPr>
            </w:r>
            <w:r>
              <w:rPr>
                <w:noProof/>
                <w:webHidden/>
              </w:rPr>
              <w:fldChar w:fldCharType="separate"/>
            </w:r>
            <w:r>
              <w:rPr>
                <w:noProof/>
                <w:webHidden/>
              </w:rPr>
              <w:t>4</w:t>
            </w:r>
            <w:r>
              <w:rPr>
                <w:noProof/>
                <w:webHidden/>
              </w:rPr>
              <w:fldChar w:fldCharType="end"/>
            </w:r>
          </w:hyperlink>
        </w:p>
        <w:p w14:paraId="18B75B03" w14:textId="1FAA48DD" w:rsidR="00E0163C" w:rsidRDefault="00E0163C">
          <w:pPr>
            <w:pStyle w:val="Indholdsfortegnelse1"/>
            <w:tabs>
              <w:tab w:val="right" w:leader="dot" w:pos="8630"/>
            </w:tabs>
            <w:rPr>
              <w:noProof/>
              <w:kern w:val="2"/>
              <w:sz w:val="24"/>
              <w:szCs w:val="24"/>
              <w:lang w:val="da-DK" w:eastAsia="da-DK"/>
              <w14:ligatures w14:val="standardContextual"/>
            </w:rPr>
          </w:pPr>
          <w:hyperlink w:anchor="_Toc199428086" w:history="1">
            <w:r w:rsidRPr="0089697B">
              <w:rPr>
                <w:rStyle w:val="Hyperlink"/>
                <w:noProof/>
                <w:lang w:val="da-DK"/>
              </w:rPr>
              <w:t>3. Formål med projektet</w:t>
            </w:r>
            <w:r>
              <w:rPr>
                <w:noProof/>
                <w:webHidden/>
              </w:rPr>
              <w:tab/>
            </w:r>
            <w:r>
              <w:rPr>
                <w:noProof/>
                <w:webHidden/>
              </w:rPr>
              <w:fldChar w:fldCharType="begin"/>
            </w:r>
            <w:r>
              <w:rPr>
                <w:noProof/>
                <w:webHidden/>
              </w:rPr>
              <w:instrText xml:space="preserve"> PAGEREF _Toc199428086 \h </w:instrText>
            </w:r>
            <w:r>
              <w:rPr>
                <w:noProof/>
                <w:webHidden/>
              </w:rPr>
            </w:r>
            <w:r>
              <w:rPr>
                <w:noProof/>
                <w:webHidden/>
              </w:rPr>
              <w:fldChar w:fldCharType="separate"/>
            </w:r>
            <w:r>
              <w:rPr>
                <w:noProof/>
                <w:webHidden/>
              </w:rPr>
              <w:t>5</w:t>
            </w:r>
            <w:r>
              <w:rPr>
                <w:noProof/>
                <w:webHidden/>
              </w:rPr>
              <w:fldChar w:fldCharType="end"/>
            </w:r>
          </w:hyperlink>
        </w:p>
        <w:p w14:paraId="4D2B52A3" w14:textId="1B378581" w:rsidR="00E0163C" w:rsidRDefault="00E0163C">
          <w:pPr>
            <w:pStyle w:val="Indholdsfortegnelse1"/>
            <w:tabs>
              <w:tab w:val="right" w:leader="dot" w:pos="8630"/>
            </w:tabs>
            <w:rPr>
              <w:noProof/>
              <w:kern w:val="2"/>
              <w:sz w:val="24"/>
              <w:szCs w:val="24"/>
              <w:lang w:val="da-DK" w:eastAsia="da-DK"/>
              <w14:ligatures w14:val="standardContextual"/>
            </w:rPr>
          </w:pPr>
          <w:hyperlink w:anchor="_Toc199428087" w:history="1">
            <w:r w:rsidRPr="0089697B">
              <w:rPr>
                <w:rStyle w:val="Hyperlink"/>
                <w:noProof/>
                <w:lang w:val="da-DK"/>
              </w:rPr>
              <w:t>4. Teori</w:t>
            </w:r>
            <w:r w:rsidRPr="0089697B">
              <w:rPr>
                <w:rStyle w:val="Hyperlink"/>
                <w:noProof/>
                <w:lang w:val="da-DK"/>
              </w:rPr>
              <w:t xml:space="preserve"> </w:t>
            </w:r>
            <w:r w:rsidRPr="0089697B">
              <w:rPr>
                <w:rStyle w:val="Hyperlink"/>
                <w:noProof/>
                <w:lang w:val="da-DK"/>
              </w:rPr>
              <w:t>og teknik</w:t>
            </w:r>
            <w:r>
              <w:rPr>
                <w:noProof/>
                <w:webHidden/>
              </w:rPr>
              <w:tab/>
            </w:r>
            <w:r>
              <w:rPr>
                <w:noProof/>
                <w:webHidden/>
              </w:rPr>
              <w:fldChar w:fldCharType="begin"/>
            </w:r>
            <w:r>
              <w:rPr>
                <w:noProof/>
                <w:webHidden/>
              </w:rPr>
              <w:instrText xml:space="preserve"> PAGEREF _Toc199428087 \h </w:instrText>
            </w:r>
            <w:r>
              <w:rPr>
                <w:noProof/>
                <w:webHidden/>
              </w:rPr>
            </w:r>
            <w:r>
              <w:rPr>
                <w:noProof/>
                <w:webHidden/>
              </w:rPr>
              <w:fldChar w:fldCharType="separate"/>
            </w:r>
            <w:r>
              <w:rPr>
                <w:noProof/>
                <w:webHidden/>
              </w:rPr>
              <w:t>6</w:t>
            </w:r>
            <w:r>
              <w:rPr>
                <w:noProof/>
                <w:webHidden/>
              </w:rPr>
              <w:fldChar w:fldCharType="end"/>
            </w:r>
          </w:hyperlink>
        </w:p>
        <w:p w14:paraId="120E1B2C" w14:textId="67FF8DB8" w:rsidR="00E0163C" w:rsidRDefault="00E0163C">
          <w:pPr>
            <w:pStyle w:val="Indholdsfortegnelse1"/>
            <w:tabs>
              <w:tab w:val="right" w:leader="dot" w:pos="8630"/>
            </w:tabs>
            <w:rPr>
              <w:noProof/>
              <w:kern w:val="2"/>
              <w:sz w:val="24"/>
              <w:szCs w:val="24"/>
              <w:lang w:val="da-DK" w:eastAsia="da-DK"/>
              <w14:ligatures w14:val="standardContextual"/>
            </w:rPr>
          </w:pPr>
          <w:hyperlink w:anchor="_Toc199428088" w:history="1">
            <w:r w:rsidRPr="0089697B">
              <w:rPr>
                <w:rStyle w:val="Hyperlink"/>
                <w:noProof/>
                <w:lang w:val="da-DK"/>
              </w:rPr>
              <w:t>5. Metode og udvikling</w:t>
            </w:r>
            <w:r w:rsidRPr="0089697B">
              <w:rPr>
                <w:rStyle w:val="Hyperlink"/>
                <w:noProof/>
                <w:lang w:val="da-DK"/>
              </w:rPr>
              <w:t>s</w:t>
            </w:r>
            <w:r w:rsidRPr="0089697B">
              <w:rPr>
                <w:rStyle w:val="Hyperlink"/>
                <w:noProof/>
                <w:lang w:val="da-DK"/>
              </w:rPr>
              <w:t>proces</w:t>
            </w:r>
            <w:r>
              <w:rPr>
                <w:noProof/>
                <w:webHidden/>
              </w:rPr>
              <w:tab/>
            </w:r>
            <w:r>
              <w:rPr>
                <w:noProof/>
                <w:webHidden/>
              </w:rPr>
              <w:fldChar w:fldCharType="begin"/>
            </w:r>
            <w:r>
              <w:rPr>
                <w:noProof/>
                <w:webHidden/>
              </w:rPr>
              <w:instrText xml:space="preserve"> PAGEREF _Toc199428088 \h </w:instrText>
            </w:r>
            <w:r>
              <w:rPr>
                <w:noProof/>
                <w:webHidden/>
              </w:rPr>
            </w:r>
            <w:r>
              <w:rPr>
                <w:noProof/>
                <w:webHidden/>
              </w:rPr>
              <w:fldChar w:fldCharType="separate"/>
            </w:r>
            <w:r>
              <w:rPr>
                <w:noProof/>
                <w:webHidden/>
              </w:rPr>
              <w:t>7</w:t>
            </w:r>
            <w:r>
              <w:rPr>
                <w:noProof/>
                <w:webHidden/>
              </w:rPr>
              <w:fldChar w:fldCharType="end"/>
            </w:r>
          </w:hyperlink>
        </w:p>
        <w:p w14:paraId="4235264D" w14:textId="76DC13E4" w:rsidR="00E0163C" w:rsidRDefault="00E0163C">
          <w:pPr>
            <w:pStyle w:val="Indholdsfortegnelse1"/>
            <w:tabs>
              <w:tab w:val="right" w:leader="dot" w:pos="8630"/>
            </w:tabs>
            <w:rPr>
              <w:noProof/>
              <w:kern w:val="2"/>
              <w:sz w:val="24"/>
              <w:szCs w:val="24"/>
              <w:lang w:val="da-DK" w:eastAsia="da-DK"/>
              <w14:ligatures w14:val="standardContextual"/>
            </w:rPr>
          </w:pPr>
          <w:hyperlink w:anchor="_Toc199428089" w:history="1">
            <w:r w:rsidRPr="0089697B">
              <w:rPr>
                <w:rStyle w:val="Hyperlink"/>
                <w:noProof/>
                <w:lang w:val="da-DK"/>
              </w:rPr>
              <w:t>6. Produktbeskrivelse</w:t>
            </w:r>
            <w:r>
              <w:rPr>
                <w:noProof/>
                <w:webHidden/>
              </w:rPr>
              <w:tab/>
            </w:r>
            <w:r>
              <w:rPr>
                <w:noProof/>
                <w:webHidden/>
              </w:rPr>
              <w:fldChar w:fldCharType="begin"/>
            </w:r>
            <w:r>
              <w:rPr>
                <w:noProof/>
                <w:webHidden/>
              </w:rPr>
              <w:instrText xml:space="preserve"> PAGEREF _Toc199428089 \h </w:instrText>
            </w:r>
            <w:r>
              <w:rPr>
                <w:noProof/>
                <w:webHidden/>
              </w:rPr>
            </w:r>
            <w:r>
              <w:rPr>
                <w:noProof/>
                <w:webHidden/>
              </w:rPr>
              <w:fldChar w:fldCharType="separate"/>
            </w:r>
            <w:r>
              <w:rPr>
                <w:noProof/>
                <w:webHidden/>
              </w:rPr>
              <w:t>11</w:t>
            </w:r>
            <w:r>
              <w:rPr>
                <w:noProof/>
                <w:webHidden/>
              </w:rPr>
              <w:fldChar w:fldCharType="end"/>
            </w:r>
          </w:hyperlink>
        </w:p>
        <w:p w14:paraId="0C0B1E1C" w14:textId="1DE1B02F"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0" w:history="1">
            <w:r w:rsidRPr="0089697B">
              <w:rPr>
                <w:rStyle w:val="Hyperlink"/>
                <w:noProof/>
                <w:lang w:val="da-DK"/>
              </w:rPr>
              <w:t>6.1 Script</w:t>
            </w:r>
            <w:r>
              <w:rPr>
                <w:noProof/>
                <w:webHidden/>
              </w:rPr>
              <w:tab/>
            </w:r>
            <w:r>
              <w:rPr>
                <w:noProof/>
                <w:webHidden/>
              </w:rPr>
              <w:fldChar w:fldCharType="begin"/>
            </w:r>
            <w:r>
              <w:rPr>
                <w:noProof/>
                <w:webHidden/>
              </w:rPr>
              <w:instrText xml:space="preserve"> PAGEREF _Toc199428090 \h </w:instrText>
            </w:r>
            <w:r>
              <w:rPr>
                <w:noProof/>
                <w:webHidden/>
              </w:rPr>
            </w:r>
            <w:r>
              <w:rPr>
                <w:noProof/>
                <w:webHidden/>
              </w:rPr>
              <w:fldChar w:fldCharType="separate"/>
            </w:r>
            <w:r>
              <w:rPr>
                <w:noProof/>
                <w:webHidden/>
              </w:rPr>
              <w:t>12</w:t>
            </w:r>
            <w:r>
              <w:rPr>
                <w:noProof/>
                <w:webHidden/>
              </w:rPr>
              <w:fldChar w:fldCharType="end"/>
            </w:r>
          </w:hyperlink>
        </w:p>
        <w:p w14:paraId="218ECC40" w14:textId="1862ECB0"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1" w:history="1">
            <w:r w:rsidRPr="0089697B">
              <w:rPr>
                <w:rStyle w:val="Hyperlink"/>
                <w:noProof/>
                <w:lang w:val="da-DK"/>
              </w:rPr>
              <w:t>6.2 GUI</w:t>
            </w:r>
            <w:r>
              <w:rPr>
                <w:noProof/>
                <w:webHidden/>
              </w:rPr>
              <w:tab/>
            </w:r>
            <w:r>
              <w:rPr>
                <w:noProof/>
                <w:webHidden/>
              </w:rPr>
              <w:fldChar w:fldCharType="begin"/>
            </w:r>
            <w:r>
              <w:rPr>
                <w:noProof/>
                <w:webHidden/>
              </w:rPr>
              <w:instrText xml:space="preserve"> PAGEREF _Toc199428091 \h </w:instrText>
            </w:r>
            <w:r>
              <w:rPr>
                <w:noProof/>
                <w:webHidden/>
              </w:rPr>
            </w:r>
            <w:r>
              <w:rPr>
                <w:noProof/>
                <w:webHidden/>
              </w:rPr>
              <w:fldChar w:fldCharType="separate"/>
            </w:r>
            <w:r>
              <w:rPr>
                <w:noProof/>
                <w:webHidden/>
              </w:rPr>
              <w:t>14</w:t>
            </w:r>
            <w:r>
              <w:rPr>
                <w:noProof/>
                <w:webHidden/>
              </w:rPr>
              <w:fldChar w:fldCharType="end"/>
            </w:r>
          </w:hyperlink>
        </w:p>
        <w:p w14:paraId="7E3E6FF0" w14:textId="25481E8A"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2" w:history="1">
            <w:r w:rsidRPr="0089697B">
              <w:rPr>
                <w:rStyle w:val="Hyperlink"/>
                <w:noProof/>
                <w:lang w:val="da-DK"/>
              </w:rPr>
              <w:t>7. Test og validering</w:t>
            </w:r>
            <w:r>
              <w:rPr>
                <w:noProof/>
                <w:webHidden/>
              </w:rPr>
              <w:tab/>
            </w:r>
            <w:r>
              <w:rPr>
                <w:noProof/>
                <w:webHidden/>
              </w:rPr>
              <w:fldChar w:fldCharType="begin"/>
            </w:r>
            <w:r>
              <w:rPr>
                <w:noProof/>
                <w:webHidden/>
              </w:rPr>
              <w:instrText xml:space="preserve"> PAGEREF _Toc199428092 \h </w:instrText>
            </w:r>
            <w:r>
              <w:rPr>
                <w:noProof/>
                <w:webHidden/>
              </w:rPr>
            </w:r>
            <w:r>
              <w:rPr>
                <w:noProof/>
                <w:webHidden/>
              </w:rPr>
              <w:fldChar w:fldCharType="separate"/>
            </w:r>
            <w:r>
              <w:rPr>
                <w:noProof/>
                <w:webHidden/>
              </w:rPr>
              <w:t>19</w:t>
            </w:r>
            <w:r>
              <w:rPr>
                <w:noProof/>
                <w:webHidden/>
              </w:rPr>
              <w:fldChar w:fldCharType="end"/>
            </w:r>
          </w:hyperlink>
        </w:p>
        <w:p w14:paraId="3C594F56" w14:textId="1872C86E"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3" w:history="1">
            <w:r w:rsidRPr="0089697B">
              <w:rPr>
                <w:rStyle w:val="Hyperlink"/>
                <w:noProof/>
                <w:lang w:val="da-DK"/>
              </w:rPr>
              <w:t>8. Brugervejledninger og bilag</w:t>
            </w:r>
            <w:r>
              <w:rPr>
                <w:noProof/>
                <w:webHidden/>
              </w:rPr>
              <w:tab/>
            </w:r>
            <w:r>
              <w:rPr>
                <w:noProof/>
                <w:webHidden/>
              </w:rPr>
              <w:fldChar w:fldCharType="begin"/>
            </w:r>
            <w:r>
              <w:rPr>
                <w:noProof/>
                <w:webHidden/>
              </w:rPr>
              <w:instrText xml:space="preserve"> PAGEREF _Toc199428093 \h </w:instrText>
            </w:r>
            <w:r>
              <w:rPr>
                <w:noProof/>
                <w:webHidden/>
              </w:rPr>
            </w:r>
            <w:r>
              <w:rPr>
                <w:noProof/>
                <w:webHidden/>
              </w:rPr>
              <w:fldChar w:fldCharType="separate"/>
            </w:r>
            <w:r>
              <w:rPr>
                <w:noProof/>
                <w:webHidden/>
              </w:rPr>
              <w:t>20</w:t>
            </w:r>
            <w:r>
              <w:rPr>
                <w:noProof/>
                <w:webHidden/>
              </w:rPr>
              <w:fldChar w:fldCharType="end"/>
            </w:r>
          </w:hyperlink>
        </w:p>
        <w:p w14:paraId="4945678A" w14:textId="26E7AD16"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4" w:history="1">
            <w:r w:rsidRPr="0089697B">
              <w:rPr>
                <w:rStyle w:val="Hyperlink"/>
                <w:noProof/>
                <w:lang w:val="da-DK"/>
              </w:rPr>
              <w:t>9. Brugeroplevelse og tilgængelighed</w:t>
            </w:r>
            <w:r>
              <w:rPr>
                <w:noProof/>
                <w:webHidden/>
              </w:rPr>
              <w:tab/>
            </w:r>
            <w:r>
              <w:rPr>
                <w:noProof/>
                <w:webHidden/>
              </w:rPr>
              <w:fldChar w:fldCharType="begin"/>
            </w:r>
            <w:r>
              <w:rPr>
                <w:noProof/>
                <w:webHidden/>
              </w:rPr>
              <w:instrText xml:space="preserve"> PAGEREF _Toc199428094 \h </w:instrText>
            </w:r>
            <w:r>
              <w:rPr>
                <w:noProof/>
                <w:webHidden/>
              </w:rPr>
            </w:r>
            <w:r>
              <w:rPr>
                <w:noProof/>
                <w:webHidden/>
              </w:rPr>
              <w:fldChar w:fldCharType="separate"/>
            </w:r>
            <w:r>
              <w:rPr>
                <w:noProof/>
                <w:webHidden/>
              </w:rPr>
              <w:t>21</w:t>
            </w:r>
            <w:r>
              <w:rPr>
                <w:noProof/>
                <w:webHidden/>
              </w:rPr>
              <w:fldChar w:fldCharType="end"/>
            </w:r>
          </w:hyperlink>
        </w:p>
        <w:p w14:paraId="06A1F60C" w14:textId="43B77829"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5" w:history="1">
            <w:r w:rsidRPr="0089697B">
              <w:rPr>
                <w:rStyle w:val="Hyperlink"/>
                <w:noProof/>
                <w:lang w:val="da-DK"/>
              </w:rPr>
              <w:t>10. Sikkerhed og databeskyt</w:t>
            </w:r>
            <w:r w:rsidRPr="0089697B">
              <w:rPr>
                <w:rStyle w:val="Hyperlink"/>
                <w:noProof/>
                <w:lang w:val="da-DK"/>
              </w:rPr>
              <w:t>t</w:t>
            </w:r>
            <w:r w:rsidRPr="0089697B">
              <w:rPr>
                <w:rStyle w:val="Hyperlink"/>
                <w:noProof/>
                <w:lang w:val="da-DK"/>
              </w:rPr>
              <w:t>else</w:t>
            </w:r>
            <w:r>
              <w:rPr>
                <w:noProof/>
                <w:webHidden/>
              </w:rPr>
              <w:tab/>
            </w:r>
            <w:r>
              <w:rPr>
                <w:noProof/>
                <w:webHidden/>
              </w:rPr>
              <w:fldChar w:fldCharType="begin"/>
            </w:r>
            <w:r>
              <w:rPr>
                <w:noProof/>
                <w:webHidden/>
              </w:rPr>
              <w:instrText xml:space="preserve"> PAGEREF _Toc199428095 \h </w:instrText>
            </w:r>
            <w:r>
              <w:rPr>
                <w:noProof/>
                <w:webHidden/>
              </w:rPr>
            </w:r>
            <w:r>
              <w:rPr>
                <w:noProof/>
                <w:webHidden/>
              </w:rPr>
              <w:fldChar w:fldCharType="separate"/>
            </w:r>
            <w:r>
              <w:rPr>
                <w:noProof/>
                <w:webHidden/>
              </w:rPr>
              <w:t>21</w:t>
            </w:r>
            <w:r>
              <w:rPr>
                <w:noProof/>
                <w:webHidden/>
              </w:rPr>
              <w:fldChar w:fldCharType="end"/>
            </w:r>
          </w:hyperlink>
        </w:p>
        <w:p w14:paraId="0E68E6D4" w14:textId="66C008A2"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6" w:history="1">
            <w:r w:rsidRPr="0089697B">
              <w:rPr>
                <w:rStyle w:val="Hyperlink"/>
                <w:noProof/>
                <w:lang w:val="da-DK"/>
              </w:rPr>
              <w:t>11. Fejlhåndtering og sikkerhed</w:t>
            </w:r>
            <w:r>
              <w:rPr>
                <w:noProof/>
                <w:webHidden/>
              </w:rPr>
              <w:tab/>
            </w:r>
            <w:r>
              <w:rPr>
                <w:noProof/>
                <w:webHidden/>
              </w:rPr>
              <w:fldChar w:fldCharType="begin"/>
            </w:r>
            <w:r>
              <w:rPr>
                <w:noProof/>
                <w:webHidden/>
              </w:rPr>
              <w:instrText xml:space="preserve"> PAGEREF _Toc199428096 \h </w:instrText>
            </w:r>
            <w:r>
              <w:rPr>
                <w:noProof/>
                <w:webHidden/>
              </w:rPr>
            </w:r>
            <w:r>
              <w:rPr>
                <w:noProof/>
                <w:webHidden/>
              </w:rPr>
              <w:fldChar w:fldCharType="separate"/>
            </w:r>
            <w:r>
              <w:rPr>
                <w:noProof/>
                <w:webHidden/>
              </w:rPr>
              <w:t>22</w:t>
            </w:r>
            <w:r>
              <w:rPr>
                <w:noProof/>
                <w:webHidden/>
              </w:rPr>
              <w:fldChar w:fldCharType="end"/>
            </w:r>
          </w:hyperlink>
        </w:p>
        <w:p w14:paraId="696C1CE5" w14:textId="54E72EA8"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7" w:history="1">
            <w:r w:rsidRPr="0089697B">
              <w:rPr>
                <w:rStyle w:val="Hyperlink"/>
                <w:noProof/>
                <w:lang w:val="da-DK"/>
              </w:rPr>
              <w:t>12. Design og implementering</w:t>
            </w:r>
            <w:r>
              <w:rPr>
                <w:noProof/>
                <w:webHidden/>
              </w:rPr>
              <w:tab/>
            </w:r>
            <w:r>
              <w:rPr>
                <w:noProof/>
                <w:webHidden/>
              </w:rPr>
              <w:fldChar w:fldCharType="begin"/>
            </w:r>
            <w:r>
              <w:rPr>
                <w:noProof/>
                <w:webHidden/>
              </w:rPr>
              <w:instrText xml:space="preserve"> PAGEREF _Toc199428097 \h </w:instrText>
            </w:r>
            <w:r>
              <w:rPr>
                <w:noProof/>
                <w:webHidden/>
              </w:rPr>
            </w:r>
            <w:r>
              <w:rPr>
                <w:noProof/>
                <w:webHidden/>
              </w:rPr>
              <w:fldChar w:fldCharType="separate"/>
            </w:r>
            <w:r>
              <w:rPr>
                <w:noProof/>
                <w:webHidden/>
              </w:rPr>
              <w:t>25</w:t>
            </w:r>
            <w:r>
              <w:rPr>
                <w:noProof/>
                <w:webHidden/>
              </w:rPr>
              <w:fldChar w:fldCharType="end"/>
            </w:r>
          </w:hyperlink>
        </w:p>
        <w:p w14:paraId="739D5AC6" w14:textId="2E2C7E6C"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8" w:history="1">
            <w:r w:rsidRPr="0089697B">
              <w:rPr>
                <w:rStyle w:val="Hyperlink"/>
                <w:noProof/>
                <w:lang w:val="da-DK"/>
              </w:rPr>
              <w:t>13. Analyse og refleksion</w:t>
            </w:r>
            <w:r>
              <w:rPr>
                <w:noProof/>
                <w:webHidden/>
              </w:rPr>
              <w:tab/>
            </w:r>
            <w:r>
              <w:rPr>
                <w:noProof/>
                <w:webHidden/>
              </w:rPr>
              <w:fldChar w:fldCharType="begin"/>
            </w:r>
            <w:r>
              <w:rPr>
                <w:noProof/>
                <w:webHidden/>
              </w:rPr>
              <w:instrText xml:space="preserve"> PAGEREF _Toc199428098 \h </w:instrText>
            </w:r>
            <w:r>
              <w:rPr>
                <w:noProof/>
                <w:webHidden/>
              </w:rPr>
            </w:r>
            <w:r>
              <w:rPr>
                <w:noProof/>
                <w:webHidden/>
              </w:rPr>
              <w:fldChar w:fldCharType="separate"/>
            </w:r>
            <w:r>
              <w:rPr>
                <w:noProof/>
                <w:webHidden/>
              </w:rPr>
              <w:t>26</w:t>
            </w:r>
            <w:r>
              <w:rPr>
                <w:noProof/>
                <w:webHidden/>
              </w:rPr>
              <w:fldChar w:fldCharType="end"/>
            </w:r>
          </w:hyperlink>
        </w:p>
        <w:p w14:paraId="76B0591C" w14:textId="5A425602" w:rsidR="00E0163C" w:rsidRDefault="00E0163C">
          <w:pPr>
            <w:pStyle w:val="Indholdsfortegnelse1"/>
            <w:tabs>
              <w:tab w:val="right" w:leader="dot" w:pos="8630"/>
            </w:tabs>
            <w:rPr>
              <w:noProof/>
              <w:kern w:val="2"/>
              <w:sz w:val="24"/>
              <w:szCs w:val="24"/>
              <w:lang w:val="da-DK" w:eastAsia="da-DK"/>
              <w14:ligatures w14:val="standardContextual"/>
            </w:rPr>
          </w:pPr>
          <w:hyperlink w:anchor="_Toc199428099" w:history="1">
            <w:r w:rsidRPr="0089697B">
              <w:rPr>
                <w:rStyle w:val="Hyperlink"/>
                <w:noProof/>
                <w:lang w:val="da-DK"/>
              </w:rPr>
              <w:t>14. Konklusion</w:t>
            </w:r>
            <w:r>
              <w:rPr>
                <w:noProof/>
                <w:webHidden/>
              </w:rPr>
              <w:tab/>
            </w:r>
            <w:r>
              <w:rPr>
                <w:noProof/>
                <w:webHidden/>
              </w:rPr>
              <w:fldChar w:fldCharType="begin"/>
            </w:r>
            <w:r>
              <w:rPr>
                <w:noProof/>
                <w:webHidden/>
              </w:rPr>
              <w:instrText xml:space="preserve"> PAGEREF _Toc199428099 \h </w:instrText>
            </w:r>
            <w:r>
              <w:rPr>
                <w:noProof/>
                <w:webHidden/>
              </w:rPr>
            </w:r>
            <w:r>
              <w:rPr>
                <w:noProof/>
                <w:webHidden/>
              </w:rPr>
              <w:fldChar w:fldCharType="separate"/>
            </w:r>
            <w:r>
              <w:rPr>
                <w:noProof/>
                <w:webHidden/>
              </w:rPr>
              <w:t>27</w:t>
            </w:r>
            <w:r>
              <w:rPr>
                <w:noProof/>
                <w:webHidden/>
              </w:rPr>
              <w:fldChar w:fldCharType="end"/>
            </w:r>
          </w:hyperlink>
        </w:p>
        <w:p w14:paraId="665778B0" w14:textId="55BD17C8"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0" w:history="1">
            <w:r w:rsidRPr="0089697B">
              <w:rPr>
                <w:rStyle w:val="Hyperlink"/>
                <w:noProof/>
                <w:lang w:val="da-DK"/>
              </w:rPr>
              <w:t>15. Perspektivering</w:t>
            </w:r>
            <w:r>
              <w:rPr>
                <w:noProof/>
                <w:webHidden/>
              </w:rPr>
              <w:tab/>
            </w:r>
            <w:r>
              <w:rPr>
                <w:noProof/>
                <w:webHidden/>
              </w:rPr>
              <w:fldChar w:fldCharType="begin"/>
            </w:r>
            <w:r>
              <w:rPr>
                <w:noProof/>
                <w:webHidden/>
              </w:rPr>
              <w:instrText xml:space="preserve"> PAGEREF _Toc199428100 \h </w:instrText>
            </w:r>
            <w:r>
              <w:rPr>
                <w:noProof/>
                <w:webHidden/>
              </w:rPr>
            </w:r>
            <w:r>
              <w:rPr>
                <w:noProof/>
                <w:webHidden/>
              </w:rPr>
              <w:fldChar w:fldCharType="separate"/>
            </w:r>
            <w:r>
              <w:rPr>
                <w:noProof/>
                <w:webHidden/>
              </w:rPr>
              <w:t>28</w:t>
            </w:r>
            <w:r>
              <w:rPr>
                <w:noProof/>
                <w:webHidden/>
              </w:rPr>
              <w:fldChar w:fldCharType="end"/>
            </w:r>
          </w:hyperlink>
        </w:p>
        <w:p w14:paraId="44BDD8F8" w14:textId="1F603BC8"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1" w:history="1">
            <w:r w:rsidRPr="0089697B">
              <w:rPr>
                <w:rStyle w:val="Hyperlink"/>
                <w:noProof/>
                <w:lang w:val="da-DK"/>
              </w:rPr>
              <w:t>16. Litteraturliste</w:t>
            </w:r>
            <w:r>
              <w:rPr>
                <w:noProof/>
                <w:webHidden/>
              </w:rPr>
              <w:tab/>
            </w:r>
            <w:r>
              <w:rPr>
                <w:noProof/>
                <w:webHidden/>
              </w:rPr>
              <w:fldChar w:fldCharType="begin"/>
            </w:r>
            <w:r>
              <w:rPr>
                <w:noProof/>
                <w:webHidden/>
              </w:rPr>
              <w:instrText xml:space="preserve"> PAGEREF _Toc199428101 \h </w:instrText>
            </w:r>
            <w:r>
              <w:rPr>
                <w:noProof/>
                <w:webHidden/>
              </w:rPr>
            </w:r>
            <w:r>
              <w:rPr>
                <w:noProof/>
                <w:webHidden/>
              </w:rPr>
              <w:fldChar w:fldCharType="separate"/>
            </w:r>
            <w:r>
              <w:rPr>
                <w:noProof/>
                <w:webHidden/>
              </w:rPr>
              <w:t>29</w:t>
            </w:r>
            <w:r>
              <w:rPr>
                <w:noProof/>
                <w:webHidden/>
              </w:rPr>
              <w:fldChar w:fldCharType="end"/>
            </w:r>
          </w:hyperlink>
        </w:p>
        <w:p w14:paraId="4239848D" w14:textId="2EA2D777"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2" w:history="1">
            <w:r w:rsidRPr="0089697B">
              <w:rPr>
                <w:rStyle w:val="Hyperlink"/>
                <w:noProof/>
              </w:rPr>
              <w:t>17. Bilag</w:t>
            </w:r>
            <w:r>
              <w:rPr>
                <w:noProof/>
                <w:webHidden/>
              </w:rPr>
              <w:tab/>
            </w:r>
            <w:r>
              <w:rPr>
                <w:noProof/>
                <w:webHidden/>
              </w:rPr>
              <w:fldChar w:fldCharType="begin"/>
            </w:r>
            <w:r>
              <w:rPr>
                <w:noProof/>
                <w:webHidden/>
              </w:rPr>
              <w:instrText xml:space="preserve"> PAGEREF _Toc199428102 \h </w:instrText>
            </w:r>
            <w:r>
              <w:rPr>
                <w:noProof/>
                <w:webHidden/>
              </w:rPr>
            </w:r>
            <w:r>
              <w:rPr>
                <w:noProof/>
                <w:webHidden/>
              </w:rPr>
              <w:fldChar w:fldCharType="separate"/>
            </w:r>
            <w:r>
              <w:rPr>
                <w:noProof/>
                <w:webHidden/>
              </w:rPr>
              <w:t>30</w:t>
            </w:r>
            <w:r>
              <w:rPr>
                <w:noProof/>
                <w:webHidden/>
              </w:rPr>
              <w:fldChar w:fldCharType="end"/>
            </w:r>
          </w:hyperlink>
        </w:p>
        <w:p w14:paraId="339EE2A0" w14:textId="482180B2"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3" w:history="1">
            <w:r w:rsidRPr="0089697B">
              <w:rPr>
                <w:rStyle w:val="Hyperlink"/>
                <w:noProof/>
              </w:rPr>
              <w:t>Bilag 1.1 – Script: overvaagning.ps1</w:t>
            </w:r>
            <w:r>
              <w:rPr>
                <w:noProof/>
                <w:webHidden/>
              </w:rPr>
              <w:tab/>
            </w:r>
            <w:r>
              <w:rPr>
                <w:noProof/>
                <w:webHidden/>
              </w:rPr>
              <w:fldChar w:fldCharType="begin"/>
            </w:r>
            <w:r>
              <w:rPr>
                <w:noProof/>
                <w:webHidden/>
              </w:rPr>
              <w:instrText xml:space="preserve"> PAGEREF _Toc199428103 \h </w:instrText>
            </w:r>
            <w:r>
              <w:rPr>
                <w:noProof/>
                <w:webHidden/>
              </w:rPr>
            </w:r>
            <w:r>
              <w:rPr>
                <w:noProof/>
                <w:webHidden/>
              </w:rPr>
              <w:fldChar w:fldCharType="separate"/>
            </w:r>
            <w:r>
              <w:rPr>
                <w:noProof/>
                <w:webHidden/>
              </w:rPr>
              <w:t>30</w:t>
            </w:r>
            <w:r>
              <w:rPr>
                <w:noProof/>
                <w:webHidden/>
              </w:rPr>
              <w:fldChar w:fldCharType="end"/>
            </w:r>
          </w:hyperlink>
        </w:p>
        <w:p w14:paraId="7168DFF3" w14:textId="5B6D23F2"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4" w:history="1">
            <w:r w:rsidRPr="0089697B">
              <w:rPr>
                <w:rStyle w:val="Hyperlink"/>
                <w:noProof/>
              </w:rPr>
              <w:t>Bilag 1.2 – GUI-script</w:t>
            </w:r>
            <w:r>
              <w:rPr>
                <w:noProof/>
                <w:webHidden/>
              </w:rPr>
              <w:tab/>
            </w:r>
            <w:r>
              <w:rPr>
                <w:noProof/>
                <w:webHidden/>
              </w:rPr>
              <w:fldChar w:fldCharType="begin"/>
            </w:r>
            <w:r>
              <w:rPr>
                <w:noProof/>
                <w:webHidden/>
              </w:rPr>
              <w:instrText xml:space="preserve"> PAGEREF _Toc199428104 \h </w:instrText>
            </w:r>
            <w:r>
              <w:rPr>
                <w:noProof/>
                <w:webHidden/>
              </w:rPr>
            </w:r>
            <w:r>
              <w:rPr>
                <w:noProof/>
                <w:webHidden/>
              </w:rPr>
              <w:fldChar w:fldCharType="separate"/>
            </w:r>
            <w:r>
              <w:rPr>
                <w:noProof/>
                <w:webHidden/>
              </w:rPr>
              <w:t>35</w:t>
            </w:r>
            <w:r>
              <w:rPr>
                <w:noProof/>
                <w:webHidden/>
              </w:rPr>
              <w:fldChar w:fldCharType="end"/>
            </w:r>
          </w:hyperlink>
        </w:p>
        <w:p w14:paraId="5F646696" w14:textId="552C6A47"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5" w:history="1">
            <w:r w:rsidRPr="0089697B">
              <w:rPr>
                <w:rStyle w:val="Hyperlink"/>
                <w:noProof/>
              </w:rPr>
              <w:t>Bilag 1.3 – config.json</w:t>
            </w:r>
            <w:r>
              <w:rPr>
                <w:noProof/>
                <w:webHidden/>
              </w:rPr>
              <w:tab/>
            </w:r>
            <w:r>
              <w:rPr>
                <w:noProof/>
                <w:webHidden/>
              </w:rPr>
              <w:fldChar w:fldCharType="begin"/>
            </w:r>
            <w:r>
              <w:rPr>
                <w:noProof/>
                <w:webHidden/>
              </w:rPr>
              <w:instrText xml:space="preserve"> PAGEREF _Toc199428105 \h </w:instrText>
            </w:r>
            <w:r>
              <w:rPr>
                <w:noProof/>
                <w:webHidden/>
              </w:rPr>
            </w:r>
            <w:r>
              <w:rPr>
                <w:noProof/>
                <w:webHidden/>
              </w:rPr>
              <w:fldChar w:fldCharType="separate"/>
            </w:r>
            <w:r>
              <w:rPr>
                <w:noProof/>
                <w:webHidden/>
              </w:rPr>
              <w:t>44</w:t>
            </w:r>
            <w:r>
              <w:rPr>
                <w:noProof/>
                <w:webHidden/>
              </w:rPr>
              <w:fldChar w:fldCharType="end"/>
            </w:r>
          </w:hyperlink>
        </w:p>
        <w:p w14:paraId="29C06554" w14:textId="4FFDD855"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6" w:history="1">
            <w:r w:rsidRPr="0089697B">
              <w:rPr>
                <w:rStyle w:val="Hyperlink"/>
                <w:rFonts w:cstheme="majorHAnsi"/>
                <w:noProof/>
                <w:lang w:val="da-DK"/>
              </w:rPr>
              <w:t>Bilag 1.4 – Log-eksempel</w:t>
            </w:r>
            <w:r>
              <w:rPr>
                <w:noProof/>
                <w:webHidden/>
              </w:rPr>
              <w:tab/>
            </w:r>
            <w:r>
              <w:rPr>
                <w:noProof/>
                <w:webHidden/>
              </w:rPr>
              <w:fldChar w:fldCharType="begin"/>
            </w:r>
            <w:r>
              <w:rPr>
                <w:noProof/>
                <w:webHidden/>
              </w:rPr>
              <w:instrText xml:space="preserve"> PAGEREF _Toc199428106 \h </w:instrText>
            </w:r>
            <w:r>
              <w:rPr>
                <w:noProof/>
                <w:webHidden/>
              </w:rPr>
            </w:r>
            <w:r>
              <w:rPr>
                <w:noProof/>
                <w:webHidden/>
              </w:rPr>
              <w:fldChar w:fldCharType="separate"/>
            </w:r>
            <w:r>
              <w:rPr>
                <w:noProof/>
                <w:webHidden/>
              </w:rPr>
              <w:t>47</w:t>
            </w:r>
            <w:r>
              <w:rPr>
                <w:noProof/>
                <w:webHidden/>
              </w:rPr>
              <w:fldChar w:fldCharType="end"/>
            </w:r>
          </w:hyperlink>
        </w:p>
        <w:p w14:paraId="54FC2360" w14:textId="3828668C"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7" w:history="1">
            <w:r w:rsidRPr="0089697B">
              <w:rPr>
                <w:rStyle w:val="Hyperlink"/>
                <w:noProof/>
                <w:lang w:val="da-DK"/>
              </w:rPr>
              <w:t>Bilag 1.5 – Screenshots</w:t>
            </w:r>
            <w:r>
              <w:rPr>
                <w:noProof/>
                <w:webHidden/>
              </w:rPr>
              <w:tab/>
            </w:r>
            <w:r>
              <w:rPr>
                <w:noProof/>
                <w:webHidden/>
              </w:rPr>
              <w:fldChar w:fldCharType="begin"/>
            </w:r>
            <w:r>
              <w:rPr>
                <w:noProof/>
                <w:webHidden/>
              </w:rPr>
              <w:instrText xml:space="preserve"> PAGEREF _Toc199428107 \h </w:instrText>
            </w:r>
            <w:r>
              <w:rPr>
                <w:noProof/>
                <w:webHidden/>
              </w:rPr>
            </w:r>
            <w:r>
              <w:rPr>
                <w:noProof/>
                <w:webHidden/>
              </w:rPr>
              <w:fldChar w:fldCharType="separate"/>
            </w:r>
            <w:r>
              <w:rPr>
                <w:noProof/>
                <w:webHidden/>
              </w:rPr>
              <w:t>47</w:t>
            </w:r>
            <w:r>
              <w:rPr>
                <w:noProof/>
                <w:webHidden/>
              </w:rPr>
              <w:fldChar w:fldCharType="end"/>
            </w:r>
          </w:hyperlink>
        </w:p>
        <w:p w14:paraId="67E60E3D" w14:textId="12B0D562"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8" w:history="1">
            <w:r w:rsidRPr="0089697B">
              <w:rPr>
                <w:rStyle w:val="Hyperlink"/>
                <w:noProof/>
                <w:lang w:val="da-DK"/>
              </w:rPr>
              <w:t>Bilag 1.6 – Anvendelse af ChatGPT i projektet</w:t>
            </w:r>
            <w:r>
              <w:rPr>
                <w:noProof/>
                <w:webHidden/>
              </w:rPr>
              <w:tab/>
            </w:r>
            <w:r>
              <w:rPr>
                <w:noProof/>
                <w:webHidden/>
              </w:rPr>
              <w:fldChar w:fldCharType="begin"/>
            </w:r>
            <w:r>
              <w:rPr>
                <w:noProof/>
                <w:webHidden/>
              </w:rPr>
              <w:instrText xml:space="preserve"> PAGEREF _Toc199428108 \h </w:instrText>
            </w:r>
            <w:r>
              <w:rPr>
                <w:noProof/>
                <w:webHidden/>
              </w:rPr>
            </w:r>
            <w:r>
              <w:rPr>
                <w:noProof/>
                <w:webHidden/>
              </w:rPr>
              <w:fldChar w:fldCharType="separate"/>
            </w:r>
            <w:r>
              <w:rPr>
                <w:noProof/>
                <w:webHidden/>
              </w:rPr>
              <w:t>51</w:t>
            </w:r>
            <w:r>
              <w:rPr>
                <w:noProof/>
                <w:webHidden/>
              </w:rPr>
              <w:fldChar w:fldCharType="end"/>
            </w:r>
          </w:hyperlink>
        </w:p>
        <w:p w14:paraId="7FBD175E" w14:textId="061C836C" w:rsidR="00E0163C" w:rsidRDefault="00E0163C">
          <w:pPr>
            <w:pStyle w:val="Indholdsfortegnelse1"/>
            <w:tabs>
              <w:tab w:val="right" w:leader="dot" w:pos="8630"/>
            </w:tabs>
            <w:rPr>
              <w:noProof/>
              <w:kern w:val="2"/>
              <w:sz w:val="24"/>
              <w:szCs w:val="24"/>
              <w:lang w:val="da-DK" w:eastAsia="da-DK"/>
              <w14:ligatures w14:val="standardContextual"/>
            </w:rPr>
          </w:pPr>
          <w:hyperlink w:anchor="_Toc199428109" w:history="1">
            <w:r w:rsidRPr="0089697B">
              <w:rPr>
                <w:rStyle w:val="Hyperlink"/>
                <w:noProof/>
                <w:lang w:val="da-DK"/>
              </w:rPr>
              <w:t>Bilag 1.7 – index.html</w:t>
            </w:r>
            <w:r>
              <w:rPr>
                <w:noProof/>
                <w:webHidden/>
              </w:rPr>
              <w:tab/>
            </w:r>
            <w:r>
              <w:rPr>
                <w:noProof/>
                <w:webHidden/>
              </w:rPr>
              <w:fldChar w:fldCharType="begin"/>
            </w:r>
            <w:r>
              <w:rPr>
                <w:noProof/>
                <w:webHidden/>
              </w:rPr>
              <w:instrText xml:space="preserve"> PAGEREF _Toc199428109 \h </w:instrText>
            </w:r>
            <w:r>
              <w:rPr>
                <w:noProof/>
                <w:webHidden/>
              </w:rPr>
            </w:r>
            <w:r>
              <w:rPr>
                <w:noProof/>
                <w:webHidden/>
              </w:rPr>
              <w:fldChar w:fldCharType="separate"/>
            </w:r>
            <w:r>
              <w:rPr>
                <w:noProof/>
                <w:webHidden/>
              </w:rPr>
              <w:t>51</w:t>
            </w:r>
            <w:r>
              <w:rPr>
                <w:noProof/>
                <w:webHidden/>
              </w:rPr>
              <w:fldChar w:fldCharType="end"/>
            </w:r>
          </w:hyperlink>
        </w:p>
        <w:p w14:paraId="14366FDB" w14:textId="4D035FF4" w:rsidR="00E0163C" w:rsidRDefault="00E0163C">
          <w:pPr>
            <w:pStyle w:val="Indholdsfortegnelse1"/>
            <w:tabs>
              <w:tab w:val="right" w:leader="dot" w:pos="8630"/>
            </w:tabs>
            <w:rPr>
              <w:noProof/>
              <w:kern w:val="2"/>
              <w:sz w:val="24"/>
              <w:szCs w:val="24"/>
              <w:lang w:val="da-DK" w:eastAsia="da-DK"/>
              <w14:ligatures w14:val="standardContextual"/>
            </w:rPr>
          </w:pPr>
          <w:hyperlink w:anchor="_Toc199428110" w:history="1">
            <w:r w:rsidRPr="0089697B">
              <w:rPr>
                <w:rStyle w:val="Hyperlink"/>
                <w:noProof/>
              </w:rPr>
              <w:t>Bilag 1.8 – server.js</w:t>
            </w:r>
            <w:r>
              <w:rPr>
                <w:noProof/>
                <w:webHidden/>
              </w:rPr>
              <w:tab/>
            </w:r>
            <w:r>
              <w:rPr>
                <w:noProof/>
                <w:webHidden/>
              </w:rPr>
              <w:fldChar w:fldCharType="begin"/>
            </w:r>
            <w:r>
              <w:rPr>
                <w:noProof/>
                <w:webHidden/>
              </w:rPr>
              <w:instrText xml:space="preserve"> PAGEREF _Toc199428110 \h </w:instrText>
            </w:r>
            <w:r>
              <w:rPr>
                <w:noProof/>
                <w:webHidden/>
              </w:rPr>
            </w:r>
            <w:r>
              <w:rPr>
                <w:noProof/>
                <w:webHidden/>
              </w:rPr>
              <w:fldChar w:fldCharType="separate"/>
            </w:r>
            <w:r>
              <w:rPr>
                <w:noProof/>
                <w:webHidden/>
              </w:rPr>
              <w:t>55</w:t>
            </w:r>
            <w:r>
              <w:rPr>
                <w:noProof/>
                <w:webHidden/>
              </w:rPr>
              <w:fldChar w:fldCharType="end"/>
            </w:r>
          </w:hyperlink>
        </w:p>
        <w:p w14:paraId="1CB1D93F" w14:textId="076DDE08" w:rsidR="00F8309B" w:rsidRDefault="00F8309B">
          <w:r>
            <w:rPr>
              <w:b/>
              <w:bCs/>
            </w:rPr>
            <w:fldChar w:fldCharType="end"/>
          </w:r>
        </w:p>
      </w:sdtContent>
    </w:sdt>
    <w:p w14:paraId="13878E1C" w14:textId="77777777" w:rsidR="00CD4B28" w:rsidRPr="00F8309B" w:rsidRDefault="00000000">
      <w:pPr>
        <w:rPr>
          <w:lang w:val="da-DK"/>
        </w:rPr>
      </w:pPr>
      <w:r w:rsidRPr="00F8309B">
        <w:rPr>
          <w:lang w:val="da-DK"/>
        </w:rPr>
        <w:br w:type="page"/>
      </w:r>
    </w:p>
    <w:p w14:paraId="526374D4" w14:textId="4988CD9C" w:rsidR="00CD4B28" w:rsidRPr="00F8309B" w:rsidRDefault="00000000">
      <w:pPr>
        <w:pStyle w:val="Overskrift1"/>
        <w:rPr>
          <w:lang w:val="da-DK"/>
        </w:rPr>
      </w:pPr>
      <w:bookmarkStart w:id="0" w:name="_Toc199428084"/>
      <w:r w:rsidRPr="00F8309B">
        <w:rPr>
          <w:lang w:val="da-DK"/>
        </w:rPr>
        <w:lastRenderedPageBreak/>
        <w:t>1. Indledning</w:t>
      </w:r>
      <w:bookmarkEnd w:id="0"/>
    </w:p>
    <w:p w14:paraId="67B4E3F7" w14:textId="3A950DA7" w:rsidR="00BB7DA5" w:rsidRPr="00BB7DA5" w:rsidRDefault="00BB7DA5" w:rsidP="00BB7DA5">
      <w:pPr>
        <w:rPr>
          <w:lang w:val="da-DK"/>
        </w:rPr>
      </w:pPr>
      <w:r w:rsidRPr="00BB7DA5">
        <w:rPr>
          <w:lang w:val="da-DK"/>
        </w:rPr>
        <w:t xml:space="preserve">I </w:t>
      </w:r>
      <w:r>
        <w:rPr>
          <w:lang w:val="da-DK"/>
        </w:rPr>
        <w:t>små og store</w:t>
      </w:r>
      <w:r w:rsidRPr="00BB7DA5">
        <w:rPr>
          <w:lang w:val="da-DK"/>
        </w:rPr>
        <w:t xml:space="preserve"> virksomheder er det vigtigt, at hjemmesider og andre online-adresser kan tilgås uden problemer. </w:t>
      </w:r>
      <w:r>
        <w:rPr>
          <w:lang w:val="da-DK"/>
        </w:rPr>
        <w:t xml:space="preserve">Det kan få konsekvenser for både arbejdet og økonomiet, hvis tjenesten eller forbindelsen ikke virker, at opdage fejlen så tidligt som muligt er en kæmpe fordel </w:t>
      </w:r>
    </w:p>
    <w:p w14:paraId="3E6DD45E" w14:textId="0B9F156E" w:rsidR="00BB7DA5" w:rsidRPr="00BB7DA5" w:rsidRDefault="00212DD4" w:rsidP="00BB7DA5">
      <w:pPr>
        <w:rPr>
          <w:lang w:val="da-DK"/>
        </w:rPr>
      </w:pPr>
      <w:r>
        <w:rPr>
          <w:lang w:val="da-DK"/>
        </w:rPr>
        <w:t xml:space="preserve">Dette </w:t>
      </w:r>
      <w:r w:rsidR="00BB7DA5">
        <w:rPr>
          <w:lang w:val="da-DK"/>
        </w:rPr>
        <w:t xml:space="preserve">projekt går ud på at lave et værktøj, som skal automatisk tjekke om IP-adresser eller webadresser virker, dermed skal den give fejlkode, hvis der går noget galt. Overvågningsværktøjet er også bygget på den måde, som gøre at den kan køres automatisk og bruges manuelt, </w:t>
      </w:r>
      <w:r>
        <w:rPr>
          <w:lang w:val="da-DK"/>
        </w:rPr>
        <w:t>hvilket</w:t>
      </w:r>
      <w:r w:rsidR="00BB7DA5">
        <w:rPr>
          <w:lang w:val="da-DK"/>
        </w:rPr>
        <w:t xml:space="preserve"> gøre at den er </w:t>
      </w:r>
      <w:r>
        <w:rPr>
          <w:lang w:val="da-DK"/>
        </w:rPr>
        <w:t>brugervenlig</w:t>
      </w:r>
      <w:r w:rsidR="00BB7DA5">
        <w:rPr>
          <w:lang w:val="da-DK"/>
        </w:rPr>
        <w:t xml:space="preserve"> og nem at bruge for IT-folk.</w:t>
      </w:r>
    </w:p>
    <w:p w14:paraId="3885AA79" w14:textId="5F3A0F21" w:rsidR="00BB7DA5" w:rsidRPr="00BB7DA5" w:rsidRDefault="00BB7DA5" w:rsidP="00BB7DA5">
      <w:pPr>
        <w:rPr>
          <w:lang w:val="da-DK"/>
        </w:rPr>
      </w:pPr>
      <w:r w:rsidRPr="00BB7DA5">
        <w:rPr>
          <w:lang w:val="da-DK"/>
        </w:rPr>
        <w:t xml:space="preserve">PowerShell er </w:t>
      </w:r>
      <w:r w:rsidR="00212DD4">
        <w:rPr>
          <w:lang w:val="da-DK"/>
        </w:rPr>
        <w:t>blevet brugt, fordi det er stærkt og fleksibelt værktøj</w:t>
      </w:r>
      <w:r w:rsidR="00BB026A">
        <w:rPr>
          <w:lang w:val="da-DK"/>
        </w:rPr>
        <w:t xml:space="preserve">, den er også egnet til scripting og automatisering. For at sikre brugervenligheden er der blevet lavet en GUI og en webinterface. Dette er med til at understøtte at man ikke behøver at være en teknisk bruger for at kunne bruge værktøjet. </w:t>
      </w:r>
    </w:p>
    <w:p w14:paraId="440C8C29" w14:textId="75AC38A3" w:rsidR="00CD4B28" w:rsidRPr="00F8309B" w:rsidRDefault="00212DD4" w:rsidP="00BB7DA5">
      <w:pPr>
        <w:rPr>
          <w:lang w:val="da-DK"/>
        </w:rPr>
      </w:pPr>
      <w:r>
        <w:rPr>
          <w:lang w:val="da-DK"/>
        </w:rPr>
        <w:t>Projekt giver indblik i, hvordan man med teknologier som ping og http og andre metoder som log filer og konfig-filer, kan bygge et system, der gøre at man kan holde overblik og sørge for tryghed i hverdagen, hvor man slipper for at købe dyre programmer, dermed kan man virksomhederne spare økonomisk.</w:t>
      </w:r>
      <w:r w:rsidR="00F8309B" w:rsidRPr="00F8309B">
        <w:rPr>
          <w:lang w:val="da-DK"/>
        </w:rPr>
        <w:br w:type="page"/>
      </w:r>
    </w:p>
    <w:p w14:paraId="3069D364" w14:textId="77777777" w:rsidR="00CD4B28" w:rsidRPr="00F8309B" w:rsidRDefault="00000000">
      <w:pPr>
        <w:pStyle w:val="Overskrift1"/>
        <w:rPr>
          <w:lang w:val="da-DK"/>
        </w:rPr>
      </w:pPr>
      <w:bookmarkStart w:id="1" w:name="_Toc199428085"/>
      <w:r w:rsidRPr="00F8309B">
        <w:rPr>
          <w:lang w:val="da-DK"/>
        </w:rPr>
        <w:lastRenderedPageBreak/>
        <w:t>2. Problemformulering</w:t>
      </w:r>
      <w:bookmarkEnd w:id="1"/>
    </w:p>
    <w:p w14:paraId="26BD8D33" w14:textId="3632D12F" w:rsidR="00CD4B28" w:rsidRPr="00F8309B" w:rsidRDefault="00F8309B">
      <w:pPr>
        <w:rPr>
          <w:lang w:val="da-DK"/>
        </w:rPr>
      </w:pPr>
      <w:r w:rsidRPr="00F8309B">
        <w:rPr>
          <w:lang w:val="da-DK"/>
        </w:rPr>
        <w:t>Hvordan kan jeg med PowerShell udvikle et script, der automatisk overvåger IP-adresser og HTTP/HTTPS-tjenester, gemmer resultater, og sender notifikationer via e-mail, hvis der opstår fejl?</w:t>
      </w:r>
      <w:r w:rsidRPr="00F8309B">
        <w:rPr>
          <w:lang w:val="da-DK"/>
        </w:rPr>
        <w:br w:type="page"/>
      </w:r>
    </w:p>
    <w:p w14:paraId="50DEAD66" w14:textId="77777777" w:rsidR="00CD4B28" w:rsidRPr="00F8309B" w:rsidRDefault="00000000">
      <w:pPr>
        <w:pStyle w:val="Overskrift1"/>
        <w:rPr>
          <w:lang w:val="da-DK"/>
        </w:rPr>
      </w:pPr>
      <w:bookmarkStart w:id="2" w:name="_Toc199428086"/>
      <w:r w:rsidRPr="00F8309B">
        <w:rPr>
          <w:lang w:val="da-DK"/>
        </w:rPr>
        <w:lastRenderedPageBreak/>
        <w:t>3. Formål med projektet</w:t>
      </w:r>
      <w:bookmarkEnd w:id="2"/>
    </w:p>
    <w:p w14:paraId="76C12AE2" w14:textId="77777777" w:rsidR="00D56F9F" w:rsidRPr="00D56F9F" w:rsidRDefault="00D56F9F" w:rsidP="00D56F9F">
      <w:pPr>
        <w:rPr>
          <w:lang w:val="da-DK"/>
        </w:rPr>
      </w:pPr>
      <w:r w:rsidRPr="00D56F9F">
        <w:rPr>
          <w:lang w:val="da-DK"/>
        </w:rPr>
        <w:t>Formålet med dette projekt er at udvikle et PowerShell-baseret overvågningssystem, som kan bruges til at teste tilgængelighed af netværksressourcer som IP-adresser og webtjenester. Målet er at skabe et script, der kører automatisk, registrerer resultater og reagerer hurtigt på fejl. Løsningen skal være både funktionel og brugervenlig, og kunne anvendes af personer uden teknisk erfaring med scripting, bl.a. via en simpel grafisk brugergrænseflade (GUI).</w:t>
      </w:r>
    </w:p>
    <w:p w14:paraId="6B972147" w14:textId="77777777" w:rsidR="00D56F9F" w:rsidRPr="00D56F9F" w:rsidRDefault="00D56F9F" w:rsidP="00D56F9F">
      <w:pPr>
        <w:rPr>
          <w:lang w:val="da-DK"/>
        </w:rPr>
      </w:pPr>
    </w:p>
    <w:p w14:paraId="1FE48054" w14:textId="77777777" w:rsidR="00D56F9F" w:rsidRPr="00D56F9F" w:rsidRDefault="00D56F9F" w:rsidP="00D56F9F">
      <w:pPr>
        <w:rPr>
          <w:lang w:val="da-DK"/>
        </w:rPr>
      </w:pPr>
      <w:r w:rsidRPr="00D56F9F">
        <w:rPr>
          <w:lang w:val="da-DK"/>
        </w:rPr>
        <w:t>Systemet skal understøtte følgende funktioner:</w:t>
      </w:r>
    </w:p>
    <w:p w14:paraId="1C1BE0C6" w14:textId="77777777" w:rsidR="00D56F9F" w:rsidRPr="00D56F9F" w:rsidRDefault="00D56F9F" w:rsidP="00D56F9F">
      <w:pPr>
        <w:rPr>
          <w:lang w:val="da-DK"/>
        </w:rPr>
      </w:pPr>
    </w:p>
    <w:p w14:paraId="748ABFA1" w14:textId="77777777" w:rsidR="00D56F9F" w:rsidRPr="00D56F9F" w:rsidRDefault="00D56F9F" w:rsidP="00D56F9F">
      <w:pPr>
        <w:rPr>
          <w:lang w:val="da-DK"/>
        </w:rPr>
      </w:pPr>
      <w:r w:rsidRPr="00D56F9F">
        <w:rPr>
          <w:rFonts w:ascii="Segoe UI Symbol" w:hAnsi="Segoe UI Symbol" w:cs="Segoe UI Symbol"/>
          <w:lang w:val="da-DK"/>
        </w:rPr>
        <w:t>✔</w:t>
      </w:r>
      <w:r w:rsidRPr="00D56F9F">
        <w:rPr>
          <w:lang w:val="da-DK"/>
        </w:rPr>
        <w:t xml:space="preserve"> Læse overvågningsopgaver fra en konfigurationsfil i JSON-format</w:t>
      </w:r>
    </w:p>
    <w:p w14:paraId="09E66A12" w14:textId="77777777" w:rsidR="00D56F9F" w:rsidRPr="00D56F9F" w:rsidRDefault="00D56F9F" w:rsidP="00D56F9F">
      <w:pPr>
        <w:rPr>
          <w:lang w:val="da-DK"/>
        </w:rPr>
      </w:pPr>
    </w:p>
    <w:p w14:paraId="677FDB46" w14:textId="77777777" w:rsidR="00D56F9F" w:rsidRPr="00D56F9F" w:rsidRDefault="00D56F9F" w:rsidP="00D56F9F">
      <w:pPr>
        <w:rPr>
          <w:lang w:val="da-DK"/>
        </w:rPr>
      </w:pPr>
      <w:r w:rsidRPr="00D56F9F">
        <w:rPr>
          <w:rFonts w:ascii="Segoe UI Symbol" w:hAnsi="Segoe UI Symbol" w:cs="Segoe UI Symbol"/>
          <w:lang w:val="da-DK"/>
        </w:rPr>
        <w:t>✔</w:t>
      </w:r>
      <w:r w:rsidRPr="00D56F9F">
        <w:rPr>
          <w:lang w:val="da-DK"/>
        </w:rPr>
        <w:t xml:space="preserve"> Udføre både ping-tests (ICMP) og HTTP/HTTPS-tests</w:t>
      </w:r>
    </w:p>
    <w:p w14:paraId="2F0C091D" w14:textId="77777777" w:rsidR="00D56F9F" w:rsidRPr="00D56F9F" w:rsidRDefault="00D56F9F" w:rsidP="00D56F9F">
      <w:pPr>
        <w:rPr>
          <w:lang w:val="da-DK"/>
        </w:rPr>
      </w:pPr>
    </w:p>
    <w:p w14:paraId="7BC65A99" w14:textId="77777777" w:rsidR="00D56F9F" w:rsidRPr="00D56F9F" w:rsidRDefault="00D56F9F" w:rsidP="00D56F9F">
      <w:pPr>
        <w:rPr>
          <w:lang w:val="da-DK"/>
        </w:rPr>
      </w:pPr>
      <w:r w:rsidRPr="00D56F9F">
        <w:rPr>
          <w:rFonts w:ascii="Segoe UI Symbol" w:hAnsi="Segoe UI Symbol" w:cs="Segoe UI Symbol"/>
          <w:lang w:val="da-DK"/>
        </w:rPr>
        <w:t>✔</w:t>
      </w:r>
      <w:r w:rsidRPr="00D56F9F">
        <w:rPr>
          <w:lang w:val="da-DK"/>
        </w:rPr>
        <w:t xml:space="preserve"> Logge resultaterne i en CSV-logfil til senere analyse</w:t>
      </w:r>
    </w:p>
    <w:p w14:paraId="038EA136" w14:textId="77777777" w:rsidR="00D56F9F" w:rsidRPr="00D56F9F" w:rsidRDefault="00D56F9F" w:rsidP="00D56F9F">
      <w:pPr>
        <w:rPr>
          <w:lang w:val="da-DK"/>
        </w:rPr>
      </w:pPr>
    </w:p>
    <w:p w14:paraId="11CB5163" w14:textId="77777777" w:rsidR="00D56F9F" w:rsidRPr="00D56F9F" w:rsidRDefault="00D56F9F" w:rsidP="00D56F9F">
      <w:pPr>
        <w:rPr>
          <w:lang w:val="da-DK"/>
        </w:rPr>
      </w:pPr>
      <w:r w:rsidRPr="00D56F9F">
        <w:rPr>
          <w:rFonts w:ascii="Segoe UI Symbol" w:hAnsi="Segoe UI Symbol" w:cs="Segoe UI Symbol"/>
          <w:lang w:val="da-DK"/>
        </w:rPr>
        <w:t>✔</w:t>
      </w:r>
      <w:r w:rsidRPr="00D56F9F">
        <w:rPr>
          <w:lang w:val="da-DK"/>
        </w:rPr>
        <w:t xml:space="preserve"> Gemme tidspunktet for seneste kørsel i en separat state-fil</w:t>
      </w:r>
    </w:p>
    <w:p w14:paraId="3FFE025B" w14:textId="77777777" w:rsidR="00D56F9F" w:rsidRPr="00D56F9F" w:rsidRDefault="00D56F9F" w:rsidP="00D56F9F">
      <w:pPr>
        <w:rPr>
          <w:lang w:val="da-DK"/>
        </w:rPr>
      </w:pPr>
    </w:p>
    <w:p w14:paraId="0EAD2A2A" w14:textId="77777777" w:rsidR="00D56F9F" w:rsidRPr="00D56F9F" w:rsidRDefault="00D56F9F" w:rsidP="00D56F9F">
      <w:pPr>
        <w:rPr>
          <w:lang w:val="da-DK"/>
        </w:rPr>
      </w:pPr>
      <w:r w:rsidRPr="00D56F9F">
        <w:rPr>
          <w:rFonts w:ascii="Segoe UI Symbol" w:hAnsi="Segoe UI Symbol" w:cs="Segoe UI Symbol"/>
          <w:lang w:val="da-DK"/>
        </w:rPr>
        <w:t>✔</w:t>
      </w:r>
      <w:r w:rsidRPr="00D56F9F">
        <w:rPr>
          <w:lang w:val="da-DK"/>
        </w:rPr>
        <w:t xml:space="preserve"> Køre automatisk og periodisk via Windows Task Scheduler</w:t>
      </w:r>
    </w:p>
    <w:p w14:paraId="24373D37" w14:textId="77777777" w:rsidR="00D56F9F" w:rsidRPr="00D56F9F" w:rsidRDefault="00D56F9F" w:rsidP="00D56F9F">
      <w:pPr>
        <w:rPr>
          <w:lang w:val="da-DK"/>
        </w:rPr>
      </w:pPr>
    </w:p>
    <w:p w14:paraId="7634240B" w14:textId="77777777" w:rsidR="00D56F9F" w:rsidRPr="00D56F9F" w:rsidRDefault="00D56F9F" w:rsidP="00D56F9F">
      <w:pPr>
        <w:rPr>
          <w:lang w:val="da-DK"/>
        </w:rPr>
      </w:pPr>
      <w:r w:rsidRPr="00D56F9F">
        <w:rPr>
          <w:rFonts w:ascii="Segoe UI Symbol" w:hAnsi="Segoe UI Symbol" w:cs="Segoe UI Symbol"/>
          <w:lang w:val="da-DK"/>
        </w:rPr>
        <w:t>✔</w:t>
      </w:r>
      <w:r w:rsidRPr="00D56F9F">
        <w:rPr>
          <w:lang w:val="da-DK"/>
        </w:rPr>
        <w:t xml:space="preserve"> Udsende fejlnotifikationer via e-mail, og valgfrit via en Microsoft Teams-webhook</w:t>
      </w:r>
    </w:p>
    <w:p w14:paraId="4957BB9F" w14:textId="77777777" w:rsidR="00D56F9F" w:rsidRPr="00D56F9F" w:rsidRDefault="00D56F9F" w:rsidP="00D56F9F">
      <w:pPr>
        <w:rPr>
          <w:lang w:val="da-DK"/>
        </w:rPr>
      </w:pPr>
    </w:p>
    <w:p w14:paraId="1C9FE839" w14:textId="45C5A5E4" w:rsidR="00CD4B28" w:rsidRPr="00F8309B" w:rsidRDefault="00D56F9F" w:rsidP="00D56F9F">
      <w:pPr>
        <w:rPr>
          <w:lang w:val="da-DK"/>
        </w:rPr>
      </w:pPr>
      <w:r w:rsidRPr="00D56F9F">
        <w:rPr>
          <w:lang w:val="da-DK"/>
        </w:rPr>
        <w:t>Projektet demonstrerer mine færdigheder inden for scripting, netværksteknologi, automatisering, filhåndtering og simpel brugergrænseflade-udvikling. Det afspejler et realistisk behov i it-drift og support, og er inspireret af erfaringer fra min praktik</w:t>
      </w:r>
      <w:r w:rsidRPr="00F8309B">
        <w:rPr>
          <w:lang w:val="da-DK"/>
        </w:rPr>
        <w:br w:type="page"/>
      </w:r>
    </w:p>
    <w:p w14:paraId="3D9C9578" w14:textId="77777777" w:rsidR="00CD4B28" w:rsidRDefault="00000000">
      <w:pPr>
        <w:pStyle w:val="Overskrift1"/>
        <w:rPr>
          <w:lang w:val="da-DK"/>
        </w:rPr>
      </w:pPr>
      <w:bookmarkStart w:id="3" w:name="_Toc199428087"/>
      <w:r w:rsidRPr="00F8309B">
        <w:rPr>
          <w:lang w:val="da-DK"/>
        </w:rPr>
        <w:lastRenderedPageBreak/>
        <w:t>4. Teori og teknik</w:t>
      </w:r>
      <w:bookmarkEnd w:id="3"/>
    </w:p>
    <w:p w14:paraId="218D48BF" w14:textId="77777777" w:rsidR="00236893" w:rsidRPr="00236893" w:rsidRDefault="00236893" w:rsidP="00236893">
      <w:pPr>
        <w:rPr>
          <w:lang w:val="da-DK"/>
        </w:rPr>
      </w:pPr>
      <w:r w:rsidRPr="00236893">
        <w:rPr>
          <w:lang w:val="da-DK"/>
        </w:rPr>
        <w:t>Projektet tager udgangspunkt i netværksovervågning og fejlhåndtering ved hjælp af automatisering og scripting i PowerShell. Løsningen kombinerer forskellige teknologier, som samlet set muliggør et fleksibelt og udvideligt system til overvågning af både netværksinfrastruktur og webtjenester.</w:t>
      </w:r>
    </w:p>
    <w:p w14:paraId="442C8042" w14:textId="77777777" w:rsidR="00236893" w:rsidRPr="00236893" w:rsidRDefault="00236893" w:rsidP="00236893">
      <w:pPr>
        <w:rPr>
          <w:lang w:val="da-DK"/>
        </w:rPr>
      </w:pPr>
    </w:p>
    <w:p w14:paraId="7A4138A4" w14:textId="77777777" w:rsidR="00236893" w:rsidRPr="00236893" w:rsidRDefault="00236893" w:rsidP="00BB026A">
      <w:pPr>
        <w:spacing w:line="360" w:lineRule="auto"/>
        <w:rPr>
          <w:lang w:val="da-DK"/>
        </w:rPr>
      </w:pPr>
      <w:r w:rsidRPr="00236893">
        <w:rPr>
          <w:lang w:val="da-DK"/>
        </w:rPr>
        <w:t>ICMP (Ping)</w:t>
      </w:r>
    </w:p>
    <w:p w14:paraId="3326F586" w14:textId="23A0B23F" w:rsidR="00236893" w:rsidRPr="00236893" w:rsidRDefault="00236893" w:rsidP="00EC615B">
      <w:pPr>
        <w:spacing w:line="360" w:lineRule="auto"/>
        <w:rPr>
          <w:lang w:val="da-DK"/>
        </w:rPr>
      </w:pPr>
      <w:r w:rsidRPr="00236893">
        <w:rPr>
          <w:lang w:val="da-DK"/>
        </w:rPr>
        <w:t xml:space="preserve">ICMP </w:t>
      </w:r>
      <w:r w:rsidR="00BB026A">
        <w:rPr>
          <w:lang w:val="da-DK"/>
        </w:rPr>
        <w:t>også kendt som</w:t>
      </w:r>
      <w:r w:rsidRPr="00236893">
        <w:rPr>
          <w:lang w:val="da-DK"/>
        </w:rPr>
        <w:t xml:space="preserve"> Internet Control Message Protocol </w:t>
      </w:r>
      <w:r w:rsidR="00BB026A">
        <w:rPr>
          <w:lang w:val="da-DK"/>
        </w:rPr>
        <w:t xml:space="preserve">bliver brugt </w:t>
      </w:r>
      <w:r w:rsidRPr="00236893">
        <w:rPr>
          <w:lang w:val="da-DK"/>
        </w:rPr>
        <w:t xml:space="preserve">til at sende ping-forespørgsler. En ping-test </w:t>
      </w:r>
      <w:r w:rsidR="00BB026A">
        <w:rPr>
          <w:lang w:val="da-DK"/>
        </w:rPr>
        <w:t xml:space="preserve">sender en echo-request til den ip adresse der er specificeret, hvis </w:t>
      </w:r>
      <w:r w:rsidR="00C07D1D">
        <w:rPr>
          <w:lang w:val="da-DK"/>
        </w:rPr>
        <w:t>man for et svar beviser det at forbindelsen er aktiv</w:t>
      </w:r>
      <w:r w:rsidRPr="00236893">
        <w:rPr>
          <w:lang w:val="da-DK"/>
        </w:rPr>
        <w:t xml:space="preserve">. I PowerShell </w:t>
      </w:r>
      <w:r w:rsidR="00C07D1D">
        <w:rPr>
          <w:lang w:val="da-DK"/>
        </w:rPr>
        <w:t>bruges</w:t>
      </w:r>
      <w:r w:rsidRPr="00236893">
        <w:rPr>
          <w:lang w:val="da-DK"/>
        </w:rPr>
        <w:t xml:space="preserve"> funktionen Test-Connection, </w:t>
      </w:r>
      <w:r w:rsidR="00C07D1D">
        <w:rPr>
          <w:lang w:val="da-DK"/>
        </w:rPr>
        <w:t xml:space="preserve">der </w:t>
      </w:r>
      <w:r w:rsidRPr="00236893">
        <w:rPr>
          <w:lang w:val="da-DK"/>
        </w:rPr>
        <w:t xml:space="preserve">returnere </w:t>
      </w:r>
      <w:r w:rsidR="00C07D1D">
        <w:rPr>
          <w:lang w:val="da-DK"/>
        </w:rPr>
        <w:t>svartid og netværksfejl, som nedetid eller andre utilgængelig enheder</w:t>
      </w:r>
      <w:r w:rsidRPr="00236893">
        <w:rPr>
          <w:lang w:val="da-DK"/>
        </w:rPr>
        <w:t xml:space="preserve">. </w:t>
      </w:r>
      <w:r w:rsidR="00E14AA2">
        <w:rPr>
          <w:rStyle w:val="Fodnotehenvisning"/>
          <w:lang w:val="da-DK"/>
        </w:rPr>
        <w:footnoteReference w:id="1"/>
      </w:r>
    </w:p>
    <w:p w14:paraId="78A5D896" w14:textId="77777777" w:rsidR="00236893" w:rsidRPr="00236893" w:rsidRDefault="00236893" w:rsidP="00236893">
      <w:pPr>
        <w:rPr>
          <w:lang w:val="da-DK"/>
        </w:rPr>
      </w:pPr>
    </w:p>
    <w:p w14:paraId="0D72FA91" w14:textId="77777777" w:rsidR="00236893" w:rsidRPr="00236893" w:rsidRDefault="00236893" w:rsidP="00236893">
      <w:pPr>
        <w:rPr>
          <w:lang w:val="da-DK"/>
        </w:rPr>
      </w:pPr>
      <w:r w:rsidRPr="00236893">
        <w:rPr>
          <w:lang w:val="da-DK"/>
        </w:rPr>
        <w:t>HTTP/HTTPS</w:t>
      </w:r>
    </w:p>
    <w:p w14:paraId="0F033AC3" w14:textId="39D492B3" w:rsidR="00236893" w:rsidRPr="00EC615B" w:rsidRDefault="00C07D1D" w:rsidP="00236893">
      <w:pPr>
        <w:rPr>
          <w:lang w:val="da-DK"/>
        </w:rPr>
      </w:pPr>
      <w:r>
        <w:rPr>
          <w:lang w:val="da-DK"/>
        </w:rPr>
        <w:t>HTTP/HTTPS bliver anvendt til at teste tilgængeligheden af de webtjenester</w:t>
      </w:r>
      <w:r w:rsidR="00EC615B">
        <w:rPr>
          <w:lang w:val="da-DK"/>
        </w:rPr>
        <w:t xml:space="preserve">. Man kan bruge HTTP/HTTPS til at tjekke om hjemmesiden eller webtjenesten virker, hvor man vil modtage et svar, eksempel 200, der indikerer at alt virker. </w:t>
      </w:r>
      <w:r w:rsidR="00EC615B" w:rsidRPr="00EC615B">
        <w:rPr>
          <w:lang w:val="da-DK"/>
        </w:rPr>
        <w:t>Invoke-WebRequest</w:t>
      </w:r>
      <w:r w:rsidR="00EC615B" w:rsidRPr="00EC615B">
        <w:rPr>
          <w:lang w:val="da-DK"/>
        </w:rPr>
        <w:t xml:space="preserve"> bruges I PowerShell, der skal vise om side</w:t>
      </w:r>
      <w:r w:rsidR="00EC615B">
        <w:rPr>
          <w:lang w:val="da-DK"/>
        </w:rPr>
        <w:t>n svarer korrekt eller om der er fejl.</w:t>
      </w:r>
      <w:r w:rsidR="00E14AA2">
        <w:rPr>
          <w:rStyle w:val="Fodnotehenvisning"/>
          <w:lang w:val="da-DK"/>
        </w:rPr>
        <w:footnoteReference w:id="2"/>
      </w:r>
    </w:p>
    <w:p w14:paraId="09F1F328" w14:textId="77777777" w:rsidR="00236893" w:rsidRPr="00236893" w:rsidRDefault="00236893" w:rsidP="00236893">
      <w:pPr>
        <w:rPr>
          <w:lang w:val="da-DK"/>
        </w:rPr>
      </w:pPr>
    </w:p>
    <w:p w14:paraId="2209EE5F" w14:textId="77777777" w:rsidR="00236893" w:rsidRPr="00236893" w:rsidRDefault="00236893" w:rsidP="00236893">
      <w:pPr>
        <w:rPr>
          <w:lang w:val="da-DK"/>
        </w:rPr>
      </w:pPr>
      <w:r w:rsidRPr="00236893">
        <w:rPr>
          <w:lang w:val="da-DK"/>
        </w:rPr>
        <w:t>Scripting og automatisering i PowerShell</w:t>
      </w:r>
    </w:p>
    <w:p w14:paraId="13EECCF9" w14:textId="451D61F5" w:rsidR="00236893" w:rsidRPr="00236893" w:rsidRDefault="00C352D9" w:rsidP="00236893">
      <w:pPr>
        <w:rPr>
          <w:lang w:val="da-DK"/>
        </w:rPr>
      </w:pPr>
      <w:r>
        <w:rPr>
          <w:lang w:val="da-DK"/>
        </w:rPr>
        <w:t>PowerShell er blevet anvendt i dette projekt, fordi det fungerer godt med Windows den er også nem at bruge til systemarbejde, filer og netværk. Man kan bruge PowerShell til simple script og avanceret. PowerShell kan også bruges til at lave GUI, som gøre at programmet er nemt at bruge.</w:t>
      </w:r>
    </w:p>
    <w:p w14:paraId="4B3A2BEC" w14:textId="77777777" w:rsidR="00236893" w:rsidRPr="00236893" w:rsidRDefault="00236893" w:rsidP="00236893">
      <w:pPr>
        <w:rPr>
          <w:lang w:val="da-DK"/>
        </w:rPr>
      </w:pPr>
      <w:r w:rsidRPr="00236893">
        <w:rPr>
          <w:lang w:val="da-DK"/>
        </w:rPr>
        <w:t>Dataformater: JSON og CSV</w:t>
      </w:r>
    </w:p>
    <w:p w14:paraId="11B3D0CF" w14:textId="166A6611" w:rsidR="00236893" w:rsidRPr="00236893" w:rsidRDefault="00C352D9" w:rsidP="00236893">
      <w:pPr>
        <w:rPr>
          <w:lang w:val="da-DK"/>
        </w:rPr>
      </w:pPr>
      <w:r>
        <w:rPr>
          <w:lang w:val="da-DK"/>
        </w:rPr>
        <w:t>Systemet bruger JSON-filer til konfiguration. JSON er nem at oprette, ændre og udvide overvågningsopgaver uden at ændre koden. Opgaverne defineres med ping eller http, hvor den bruger email adresse til notifikation. Alt logning i overvågningen bliver logget i CSV-format, som gemmer data og kan åbnes direkte i noter eller databaser.</w:t>
      </w:r>
    </w:p>
    <w:p w14:paraId="3A5E4108" w14:textId="77777777" w:rsidR="00236893" w:rsidRPr="00236893" w:rsidRDefault="00236893" w:rsidP="00236893">
      <w:pPr>
        <w:rPr>
          <w:lang w:val="da-DK"/>
        </w:rPr>
      </w:pPr>
    </w:p>
    <w:p w14:paraId="4CF1B3B6" w14:textId="77777777" w:rsidR="00236893" w:rsidRPr="00236893" w:rsidRDefault="00236893" w:rsidP="00236893">
      <w:pPr>
        <w:rPr>
          <w:lang w:val="da-DK"/>
        </w:rPr>
      </w:pPr>
      <w:r w:rsidRPr="00236893">
        <w:rPr>
          <w:lang w:val="da-DK"/>
        </w:rPr>
        <w:t>E-mailnotifikation via SMTP</w:t>
      </w:r>
    </w:p>
    <w:p w14:paraId="6F8824DB" w14:textId="64F6A811" w:rsidR="00236893" w:rsidRPr="00236893" w:rsidRDefault="00BF02D0" w:rsidP="00236893">
      <w:pPr>
        <w:rPr>
          <w:lang w:val="da-DK"/>
        </w:rPr>
      </w:pPr>
      <w:r>
        <w:rPr>
          <w:lang w:val="da-DK"/>
        </w:rPr>
        <w:t xml:space="preserve">I koden er der blevet brugt </w:t>
      </w:r>
      <w:r w:rsidRPr="00236893">
        <w:rPr>
          <w:lang w:val="da-DK"/>
        </w:rPr>
        <w:t>PowerShell-cmdleten Send-MailMessage</w:t>
      </w:r>
      <w:r>
        <w:rPr>
          <w:lang w:val="da-DK"/>
        </w:rPr>
        <w:t>, der automatisk sender en e-mail til adressen der er henvist til i konfig-filen, hvis testen slår fejl. Email sendes gennem gmail SMTP-server, hvor der er SSL-kryptering og autentificering inkluderet. Dette gøre at de relevante personer for besked så fejlen kan opdages.</w:t>
      </w:r>
      <w:r w:rsidR="00E14AA2">
        <w:rPr>
          <w:rStyle w:val="Fodnotehenvisning"/>
          <w:lang w:val="da-DK"/>
        </w:rPr>
        <w:footnoteReference w:id="3"/>
      </w:r>
      <w:r w:rsidR="00E14AA2">
        <w:rPr>
          <w:rStyle w:val="Fodnotehenvisning"/>
          <w:lang w:val="da-DK"/>
        </w:rPr>
        <w:footnoteReference w:id="4"/>
      </w:r>
    </w:p>
    <w:p w14:paraId="54FADA4C" w14:textId="77777777" w:rsidR="00236893" w:rsidRPr="00236893" w:rsidRDefault="00236893" w:rsidP="00236893">
      <w:pPr>
        <w:rPr>
          <w:lang w:val="da-DK"/>
        </w:rPr>
      </w:pPr>
    </w:p>
    <w:p w14:paraId="36956F73" w14:textId="77777777" w:rsidR="00236893" w:rsidRPr="00236893" w:rsidRDefault="00236893" w:rsidP="00236893">
      <w:pPr>
        <w:rPr>
          <w:lang w:val="da-DK"/>
        </w:rPr>
      </w:pPr>
      <w:r w:rsidRPr="00236893">
        <w:rPr>
          <w:lang w:val="da-DK"/>
        </w:rPr>
        <w:t>Webteknologier</w:t>
      </w:r>
    </w:p>
    <w:p w14:paraId="137FF544" w14:textId="5CACAE7D" w:rsidR="00BF02D0" w:rsidRPr="00236893" w:rsidRDefault="00BF02D0" w:rsidP="00236893">
      <w:pPr>
        <w:rPr>
          <w:lang w:val="da-DK"/>
        </w:rPr>
      </w:pPr>
      <w:r>
        <w:rPr>
          <w:lang w:val="da-DK"/>
        </w:rPr>
        <w:t xml:space="preserve">I projektet er der også udviklet et webinterface gennem Node.js og Express, hvor man kan styre overvågningsværktøjet fra en browser. Gennem browseren kan køre test, se resultater og redigere i logfilen. </w:t>
      </w:r>
      <w:r w:rsidR="000663F1" w:rsidRPr="000663F1">
        <w:rPr>
          <w:lang w:val="da-DK"/>
        </w:rPr>
        <w:t xml:space="preserve">Websiden bruger JavaScript til at sende beskeder til serveren, som så kører PowerShell-scriptet. For at gøre det </w:t>
      </w:r>
      <w:r w:rsidR="000663F1">
        <w:rPr>
          <w:lang w:val="da-DK"/>
        </w:rPr>
        <w:t>mere brugervenligt</w:t>
      </w:r>
      <w:r w:rsidR="000663F1" w:rsidRPr="000663F1">
        <w:rPr>
          <w:lang w:val="da-DK"/>
        </w:rPr>
        <w:t xml:space="preserve">, er der lavet en bat-fil, der </w:t>
      </w:r>
      <w:r w:rsidR="000663F1">
        <w:rPr>
          <w:lang w:val="da-DK"/>
        </w:rPr>
        <w:t>starter webserveren. Herefter skal man selv tilgå browseren gennem localhost.</w:t>
      </w:r>
      <w:r w:rsidR="00E14AA2">
        <w:rPr>
          <w:lang w:val="da-DK"/>
        </w:rPr>
        <w:t xml:space="preserve"> </w:t>
      </w:r>
      <w:r w:rsidR="00E14AA2">
        <w:rPr>
          <w:rStyle w:val="Fodnotehenvisning"/>
          <w:lang w:val="da-DK"/>
        </w:rPr>
        <w:footnoteReference w:id="5"/>
      </w:r>
    </w:p>
    <w:p w14:paraId="409D7BE2" w14:textId="77777777" w:rsidR="00CD4B28" w:rsidRDefault="00000000">
      <w:pPr>
        <w:pStyle w:val="Overskrift1"/>
        <w:rPr>
          <w:lang w:val="da-DK"/>
        </w:rPr>
      </w:pPr>
      <w:bookmarkStart w:id="4" w:name="_Toc199428088"/>
      <w:r w:rsidRPr="00F8309B">
        <w:rPr>
          <w:lang w:val="da-DK"/>
        </w:rPr>
        <w:t>5. Metode og udviklingsproces</w:t>
      </w:r>
      <w:bookmarkEnd w:id="4"/>
    </w:p>
    <w:p w14:paraId="2EDD9ADE" w14:textId="76548B2D" w:rsidR="00BD6C23" w:rsidRPr="00BD6C23" w:rsidRDefault="00BD6C23" w:rsidP="00BD6C23">
      <w:pPr>
        <w:rPr>
          <w:lang w:val="da-DK"/>
        </w:rPr>
      </w:pPr>
      <w:r w:rsidRPr="00BD6C23">
        <w:rPr>
          <w:lang w:val="da-DK"/>
        </w:rPr>
        <w:t xml:space="preserve">I projektet er Scrum </w:t>
      </w:r>
      <w:r>
        <w:rPr>
          <w:lang w:val="da-DK"/>
        </w:rPr>
        <w:t>blevet brugt</w:t>
      </w:r>
      <w:r w:rsidRPr="00BD6C23">
        <w:rPr>
          <w:lang w:val="da-DK"/>
        </w:rPr>
        <w:t xml:space="preserve"> som udviklingsmetode, </w:t>
      </w:r>
      <w:r>
        <w:rPr>
          <w:lang w:val="da-DK"/>
        </w:rPr>
        <w:t xml:space="preserve">der </w:t>
      </w:r>
      <w:r w:rsidR="00C352D9">
        <w:rPr>
          <w:lang w:val="da-DK"/>
        </w:rPr>
        <w:t>e</w:t>
      </w:r>
      <w:r>
        <w:rPr>
          <w:lang w:val="da-DK"/>
        </w:rPr>
        <w:t xml:space="preserve">r </w:t>
      </w:r>
      <w:r w:rsidRPr="00BD6C23">
        <w:rPr>
          <w:lang w:val="da-DK"/>
        </w:rPr>
        <w:t>tilpasset</w:t>
      </w:r>
      <w:r>
        <w:rPr>
          <w:lang w:val="da-DK"/>
        </w:rPr>
        <w:t xml:space="preserve"> til</w:t>
      </w:r>
      <w:r w:rsidRPr="00BD6C23">
        <w:rPr>
          <w:lang w:val="da-DK"/>
        </w:rPr>
        <w:t xml:space="preserve"> en individuel arbejdsform. Scrum er en agil </w:t>
      </w:r>
      <w:r>
        <w:rPr>
          <w:lang w:val="da-DK"/>
        </w:rPr>
        <w:t>arbejdsmetode</w:t>
      </w:r>
      <w:r w:rsidRPr="00BD6C23">
        <w:rPr>
          <w:lang w:val="da-DK"/>
        </w:rPr>
        <w:t>, der fremmer løbende forbedring, udvikling</w:t>
      </w:r>
      <w:r w:rsidR="00C352D9">
        <w:rPr>
          <w:lang w:val="da-DK"/>
        </w:rPr>
        <w:t xml:space="preserve">, dermed er den med til at skabe en fleksibel planlægning. </w:t>
      </w:r>
      <w:r w:rsidRPr="00BD6C23">
        <w:rPr>
          <w:lang w:val="da-DK"/>
        </w:rPr>
        <w:t xml:space="preserve">Selvom Scrum normalt benyttes i teams, er </w:t>
      </w:r>
      <w:r>
        <w:rPr>
          <w:lang w:val="da-DK"/>
        </w:rPr>
        <w:t xml:space="preserve">det </w:t>
      </w:r>
      <w:r w:rsidR="00C352D9">
        <w:rPr>
          <w:lang w:val="da-DK"/>
        </w:rPr>
        <w:t xml:space="preserve">blevet </w:t>
      </w:r>
      <w:r>
        <w:rPr>
          <w:lang w:val="da-DK"/>
        </w:rPr>
        <w:t>justeret så det er</w:t>
      </w:r>
      <w:r w:rsidRPr="00BD6C23">
        <w:rPr>
          <w:lang w:val="da-DK"/>
        </w:rPr>
        <w:t xml:space="preserve"> anvendt effektivt i et solo-projekt</w:t>
      </w:r>
      <w:r w:rsidR="00C352D9">
        <w:rPr>
          <w:lang w:val="da-DK"/>
        </w:rPr>
        <w:t xml:space="preserve"> som denne</w:t>
      </w:r>
      <w:r w:rsidRPr="00BD6C23">
        <w:rPr>
          <w:lang w:val="da-DK"/>
        </w:rPr>
        <w:t>.</w:t>
      </w:r>
    </w:p>
    <w:p w14:paraId="068B03AE" w14:textId="77777777" w:rsidR="00BD6C23" w:rsidRPr="00BD6C23" w:rsidRDefault="00BD6C23" w:rsidP="00BD6C23">
      <w:pPr>
        <w:rPr>
          <w:lang w:val="da-DK"/>
        </w:rPr>
      </w:pPr>
    </w:p>
    <w:p w14:paraId="1E18D333" w14:textId="77777777" w:rsidR="00BD6C23" w:rsidRPr="00BD6C23" w:rsidRDefault="00BD6C23" w:rsidP="00BD6C23">
      <w:pPr>
        <w:rPr>
          <w:lang w:val="da-DK"/>
        </w:rPr>
      </w:pPr>
      <w:r w:rsidRPr="00BD6C23">
        <w:rPr>
          <w:lang w:val="da-DK"/>
        </w:rPr>
        <w:t>Anvendelse af Scrum-elementer</w:t>
      </w:r>
    </w:p>
    <w:p w14:paraId="396B0CB7" w14:textId="77777777" w:rsidR="00BD6C23" w:rsidRPr="00BD6C23" w:rsidRDefault="00BD6C23" w:rsidP="00BD6C23">
      <w:pPr>
        <w:rPr>
          <w:lang w:val="da-DK"/>
        </w:rPr>
      </w:pPr>
      <w:r w:rsidRPr="00BD6C23">
        <w:rPr>
          <w:lang w:val="da-DK"/>
        </w:rPr>
        <w:t>Produktbacklog og Kanban:</w:t>
      </w:r>
    </w:p>
    <w:p w14:paraId="5AD3A35E" w14:textId="52E2F095" w:rsidR="00BD6C23" w:rsidRPr="00BD6C23" w:rsidRDefault="00E14AA2" w:rsidP="00BD6C23">
      <w:pPr>
        <w:rPr>
          <w:lang w:val="da-DK"/>
        </w:rPr>
      </w:pPr>
      <w:r>
        <w:rPr>
          <w:lang w:val="da-DK"/>
        </w:rPr>
        <w:t xml:space="preserve">De ting, som skulle laves blev skrevet, som opgaver i produktbacklog, der </w:t>
      </w:r>
      <w:r w:rsidR="00BD6C23" w:rsidRPr="00BD6C23">
        <w:rPr>
          <w:lang w:val="da-DK"/>
        </w:rPr>
        <w:t>løbende blev justeret. En visuel kanban-tavle</w:t>
      </w:r>
      <w:r w:rsidR="00BD6C23">
        <w:rPr>
          <w:lang w:val="da-DK"/>
        </w:rPr>
        <w:t>, som jeg har brugt fra</w:t>
      </w:r>
      <w:r w:rsidR="00BD6C23" w:rsidRPr="00BD6C23">
        <w:rPr>
          <w:lang w:val="da-DK"/>
        </w:rPr>
        <w:t xml:space="preserve"> (Monday.com) blev anvendt til at </w:t>
      </w:r>
      <w:r>
        <w:rPr>
          <w:lang w:val="da-DK"/>
        </w:rPr>
        <w:t>dele</w:t>
      </w:r>
      <w:r w:rsidR="00BD6C23" w:rsidRPr="00BD6C23">
        <w:rPr>
          <w:lang w:val="da-DK"/>
        </w:rPr>
        <w:t xml:space="preserve"> opgaver i “To do”, “Doing” og “Done”. Dette gav</w:t>
      </w:r>
      <w:r>
        <w:rPr>
          <w:lang w:val="da-DK"/>
        </w:rPr>
        <w:t xml:space="preserve"> et</w:t>
      </w:r>
      <w:r w:rsidR="00BD6C23" w:rsidRPr="00BD6C23">
        <w:rPr>
          <w:lang w:val="da-DK"/>
        </w:rPr>
        <w:t xml:space="preserve"> godt overblik over prioriteringer. Eksempler på backlog-items:</w:t>
      </w:r>
    </w:p>
    <w:p w14:paraId="042F33A8" w14:textId="77777777" w:rsidR="00BD6C23" w:rsidRPr="00BD6C23" w:rsidRDefault="00BD6C23" w:rsidP="00BD6C23">
      <w:pPr>
        <w:rPr>
          <w:lang w:val="da-DK"/>
        </w:rPr>
      </w:pPr>
      <w:r w:rsidRPr="00BD6C23">
        <w:rPr>
          <w:lang w:val="da-DK"/>
        </w:rPr>
        <w:t>• JSON-konfiguration og opgavelæsning</w:t>
      </w:r>
    </w:p>
    <w:p w14:paraId="21DD53BA" w14:textId="77777777" w:rsidR="00BD6C23" w:rsidRPr="00BD6C23" w:rsidRDefault="00BD6C23" w:rsidP="00BD6C23">
      <w:pPr>
        <w:rPr>
          <w:lang w:val="da-DK"/>
        </w:rPr>
      </w:pPr>
      <w:r w:rsidRPr="00BD6C23">
        <w:rPr>
          <w:lang w:val="da-DK"/>
        </w:rPr>
        <w:t>• Ping- og HTTP/HTTPS-test</w:t>
      </w:r>
    </w:p>
    <w:p w14:paraId="42E1DA0A" w14:textId="77777777" w:rsidR="00BD6C23" w:rsidRPr="00BD6C23" w:rsidRDefault="00BD6C23" w:rsidP="00BD6C23">
      <w:pPr>
        <w:rPr>
          <w:lang w:val="da-DK"/>
        </w:rPr>
      </w:pPr>
      <w:r w:rsidRPr="00BD6C23">
        <w:rPr>
          <w:lang w:val="da-DK"/>
        </w:rPr>
        <w:t>• Automatisk fejlnotifikation via e-mail</w:t>
      </w:r>
    </w:p>
    <w:p w14:paraId="6D7698CE" w14:textId="77777777" w:rsidR="00BD6C23" w:rsidRPr="00BD6C23" w:rsidRDefault="00BD6C23" w:rsidP="00BD6C23">
      <w:pPr>
        <w:rPr>
          <w:lang w:val="da-DK"/>
        </w:rPr>
      </w:pPr>
      <w:r w:rsidRPr="00BD6C23">
        <w:rPr>
          <w:lang w:val="da-DK"/>
        </w:rPr>
        <w:lastRenderedPageBreak/>
        <w:t>• Logging til CSV</w:t>
      </w:r>
    </w:p>
    <w:p w14:paraId="79D11B9B" w14:textId="77777777" w:rsidR="00BD6C23" w:rsidRPr="00BD6C23" w:rsidRDefault="00BD6C23" w:rsidP="00BD6C23">
      <w:pPr>
        <w:rPr>
          <w:lang w:val="da-DK"/>
        </w:rPr>
      </w:pPr>
      <w:r w:rsidRPr="00BD6C23">
        <w:rPr>
          <w:lang w:val="da-DK"/>
        </w:rPr>
        <w:t>• Windows Forms GUI med søgning og redigering</w:t>
      </w:r>
    </w:p>
    <w:p w14:paraId="661D046A" w14:textId="77777777" w:rsidR="00BD6C23" w:rsidRPr="00BD6C23" w:rsidRDefault="00BD6C23" w:rsidP="00BD6C23">
      <w:r w:rsidRPr="00BD6C23">
        <w:t>• Webinterface (Node.js + PowerShell-integration)</w:t>
      </w:r>
    </w:p>
    <w:p w14:paraId="783E887C" w14:textId="1206FF46" w:rsidR="0084380C" w:rsidRPr="00BD6C23" w:rsidRDefault="00BD6C23" w:rsidP="00BD6C23">
      <w:pPr>
        <w:rPr>
          <w:lang w:val="da-DK"/>
        </w:rPr>
      </w:pPr>
      <w:r w:rsidRPr="00BD6C23">
        <w:rPr>
          <w:lang w:val="da-DK"/>
        </w:rPr>
        <w:t>• Redigering og eksport af logfil</w:t>
      </w:r>
    </w:p>
    <w:p w14:paraId="0D26DF44" w14:textId="77777777" w:rsidR="00BD6C23" w:rsidRPr="00BD6C23" w:rsidRDefault="00BD6C23" w:rsidP="00BD6C23">
      <w:pPr>
        <w:rPr>
          <w:lang w:val="da-DK"/>
        </w:rPr>
      </w:pPr>
      <w:r w:rsidRPr="00BD6C23">
        <w:rPr>
          <w:lang w:val="da-DK"/>
        </w:rPr>
        <w:t>Sprintstruktur:</w:t>
      </w:r>
    </w:p>
    <w:p w14:paraId="422D814F" w14:textId="317BEE95" w:rsidR="00BD6C23" w:rsidRPr="00BD6C23" w:rsidRDefault="00E14AA2" w:rsidP="00BD6C23">
      <w:pPr>
        <w:rPr>
          <w:lang w:val="da-DK"/>
        </w:rPr>
      </w:pPr>
      <w:r>
        <w:rPr>
          <w:lang w:val="da-DK"/>
        </w:rPr>
        <w:t>Scrum-processen</w:t>
      </w:r>
      <w:r w:rsidR="00BD6C23" w:rsidRPr="00BD6C23">
        <w:rPr>
          <w:lang w:val="da-DK"/>
        </w:rPr>
        <w:t xml:space="preserve"> blev </w:t>
      </w:r>
      <w:r>
        <w:rPr>
          <w:lang w:val="da-DK"/>
        </w:rPr>
        <w:t>opdelt</w:t>
      </w:r>
      <w:r w:rsidR="00BD6C23" w:rsidRPr="00BD6C23">
        <w:rPr>
          <w:lang w:val="da-DK"/>
        </w:rPr>
        <w:t xml:space="preserve"> i sprints af 2–4 dage. Udviklingen var </w:t>
      </w:r>
      <w:r>
        <w:rPr>
          <w:lang w:val="da-DK"/>
        </w:rPr>
        <w:t>trinvis</w:t>
      </w:r>
      <w:r w:rsidR="00BD6C23" w:rsidRPr="00BD6C23">
        <w:rPr>
          <w:lang w:val="da-DK"/>
        </w:rPr>
        <w:t xml:space="preserve">, hvor én funktion blev færdiggjort og testet, før </w:t>
      </w:r>
      <w:r>
        <w:rPr>
          <w:lang w:val="da-DK"/>
        </w:rPr>
        <w:t xml:space="preserve">man begyndte på den </w:t>
      </w:r>
      <w:r w:rsidR="00BD6C23" w:rsidRPr="00BD6C23">
        <w:rPr>
          <w:lang w:val="da-DK"/>
        </w:rPr>
        <w:t>næste</w:t>
      </w:r>
      <w:r>
        <w:rPr>
          <w:lang w:val="da-DK"/>
        </w:rPr>
        <w:t xml:space="preserve">. Hvert sprint havde mål og afsluttet med test og evaluering. </w:t>
      </w:r>
    </w:p>
    <w:p w14:paraId="66C69AE0" w14:textId="77777777" w:rsidR="00BD6C23" w:rsidRPr="00BD6C23" w:rsidRDefault="00BD6C23" w:rsidP="00BD6C23">
      <w:pPr>
        <w:rPr>
          <w:lang w:val="da-DK"/>
        </w:rPr>
      </w:pPr>
      <w:r w:rsidRPr="00BD6C23">
        <w:rPr>
          <w:lang w:val="da-DK"/>
        </w:rPr>
        <w:t>Daily Scrum / Refleksion:</w:t>
      </w:r>
    </w:p>
    <w:p w14:paraId="6C3061C8" w14:textId="09269DAE" w:rsidR="00BD6C23" w:rsidRPr="00BD6C23" w:rsidRDefault="00E14AA2" w:rsidP="00BD6C23">
      <w:pPr>
        <w:rPr>
          <w:lang w:val="da-DK"/>
        </w:rPr>
      </w:pPr>
      <w:r>
        <w:rPr>
          <w:lang w:val="da-DK"/>
        </w:rPr>
        <w:t>Der blev lavet daglig logbog</w:t>
      </w:r>
      <w:r w:rsidR="00E54D32">
        <w:rPr>
          <w:lang w:val="da-DK"/>
        </w:rPr>
        <w:t>, hvor fremdrift og blokering blev skrevet ned inklusiv de næste skridt, der skulle foretages. Dette gjorde at man kunne holde fokus og derefter vurdere, hvad der fungerede og hvad der ellers skulles justeres</w:t>
      </w:r>
    </w:p>
    <w:p w14:paraId="172430C4" w14:textId="77777777" w:rsidR="00BD6C23" w:rsidRPr="00BD6C23" w:rsidRDefault="00BD6C23" w:rsidP="00BD6C23">
      <w:pPr>
        <w:rPr>
          <w:lang w:val="da-DK"/>
        </w:rPr>
      </w:pPr>
    </w:p>
    <w:p w14:paraId="626F9376" w14:textId="77777777" w:rsidR="00BD6C23" w:rsidRPr="00BD6C23" w:rsidRDefault="00BD6C23" w:rsidP="00BD6C23">
      <w:pPr>
        <w:rPr>
          <w:lang w:val="da-DK"/>
        </w:rPr>
      </w:pPr>
      <w:r w:rsidRPr="00BD6C23">
        <w:rPr>
          <w:lang w:val="da-DK"/>
        </w:rPr>
        <w:t>Sprint Review og Retrospective:</w:t>
      </w:r>
    </w:p>
    <w:p w14:paraId="679FE88A" w14:textId="6EFC82C3" w:rsidR="00E54D32" w:rsidRDefault="00E54D32" w:rsidP="00BD6C23">
      <w:pPr>
        <w:rPr>
          <w:lang w:val="da-DK"/>
        </w:rPr>
      </w:pPr>
      <w:r w:rsidRPr="00E54D32">
        <w:rPr>
          <w:lang w:val="da-DK"/>
        </w:rPr>
        <w:t xml:space="preserve">Når et sprint var færdigt, </w:t>
      </w:r>
      <w:r>
        <w:rPr>
          <w:lang w:val="da-DK"/>
        </w:rPr>
        <w:t>gik jeg igennem det og</w:t>
      </w:r>
      <w:r w:rsidRPr="00E54D32">
        <w:rPr>
          <w:lang w:val="da-DK"/>
        </w:rPr>
        <w:t xml:space="preserve"> testede det, jeg havde lavet, i et kort review. Derefter lavede jeg en retrospektiv, hvor jeg </w:t>
      </w:r>
      <w:r>
        <w:rPr>
          <w:lang w:val="da-DK"/>
        </w:rPr>
        <w:t>evalueret</w:t>
      </w:r>
      <w:r w:rsidRPr="00E54D32">
        <w:rPr>
          <w:lang w:val="da-DK"/>
        </w:rPr>
        <w:t xml:space="preserve">, hvad der gik godt, hvilke udfordringer der opstod, og hvordan </w:t>
      </w:r>
      <w:r>
        <w:rPr>
          <w:lang w:val="da-DK"/>
        </w:rPr>
        <w:t>arbejdsprocessen kunne forbedres.</w:t>
      </w:r>
    </w:p>
    <w:p w14:paraId="2718DF0C" w14:textId="77777777" w:rsidR="00E0163C" w:rsidRPr="00E54D32" w:rsidRDefault="00E0163C" w:rsidP="00BD6C23">
      <w:pPr>
        <w:rPr>
          <w:lang w:val="da-DK"/>
        </w:rPr>
      </w:pPr>
    </w:p>
    <w:p w14:paraId="20A2E67F" w14:textId="411BEEAB" w:rsidR="00BD6C23" w:rsidRPr="00BD6C23" w:rsidRDefault="00BD6C23" w:rsidP="00BD6C23">
      <w:pPr>
        <w:rPr>
          <w:lang w:val="da-DK"/>
        </w:rPr>
      </w:pPr>
      <w:r w:rsidRPr="00BD6C23">
        <w:rPr>
          <w:lang w:val="da-DK"/>
        </w:rPr>
        <w:t>Definition of Done:</w:t>
      </w:r>
    </w:p>
    <w:p w14:paraId="2A94AD07" w14:textId="063FADC6" w:rsidR="00BD6C23" w:rsidRDefault="00E2589C" w:rsidP="00BD6C23">
      <w:pPr>
        <w:rPr>
          <w:lang w:val="da-DK"/>
        </w:rPr>
      </w:pPr>
      <w:r>
        <w:rPr>
          <w:lang w:val="da-DK"/>
        </w:rPr>
        <w:t>Når</w:t>
      </w:r>
      <w:r w:rsidR="00E54D32">
        <w:rPr>
          <w:lang w:val="da-DK"/>
        </w:rPr>
        <w:t xml:space="preserve"> </w:t>
      </w:r>
      <w:r>
        <w:rPr>
          <w:lang w:val="da-DK"/>
        </w:rPr>
        <w:t>en opgave blev registreret som done skulle den eksempelvis være testet, virke stabilt og logge korrekt. Når opgaven lever op til kravene kan den anses som ”Done”</w:t>
      </w:r>
      <w:r w:rsidR="00E0163C">
        <w:rPr>
          <w:lang w:val="da-DK"/>
        </w:rPr>
        <w:t>.</w:t>
      </w:r>
    </w:p>
    <w:p w14:paraId="3FD470A7" w14:textId="77777777" w:rsidR="00E0163C" w:rsidRPr="00BD6C23" w:rsidRDefault="00E0163C" w:rsidP="00BD6C23">
      <w:pPr>
        <w:rPr>
          <w:lang w:val="da-DK"/>
        </w:rPr>
      </w:pPr>
    </w:p>
    <w:p w14:paraId="24BE9E0A" w14:textId="77777777" w:rsidR="00BD6C23" w:rsidRPr="00BD6C23" w:rsidRDefault="00BD6C23" w:rsidP="00BD6C23">
      <w:pPr>
        <w:rPr>
          <w:lang w:val="da-DK"/>
        </w:rPr>
      </w:pPr>
      <w:r w:rsidRPr="00BD6C23">
        <w:rPr>
          <w:lang w:val="da-DK"/>
        </w:rPr>
        <w:t>Tilpasning til ændringer:</w:t>
      </w:r>
    </w:p>
    <w:p w14:paraId="069C197A" w14:textId="0B6BBD14" w:rsidR="00BD6C23" w:rsidRDefault="007058BF" w:rsidP="00BD6C23">
      <w:pPr>
        <w:rPr>
          <w:lang w:val="da-DK"/>
        </w:rPr>
      </w:pPr>
      <w:r>
        <w:rPr>
          <w:lang w:val="da-DK"/>
        </w:rPr>
        <w:t>I processen kom nye ønsker til foreksempel logredigering i GUI’en og</w:t>
      </w:r>
      <w:r w:rsidR="0026179B">
        <w:rPr>
          <w:lang w:val="da-DK"/>
        </w:rPr>
        <w:t xml:space="preserve"> gemme log som en separat fil. De blev tilføjet til backlog og dermed prioriteret ud fra deres relevans. </w:t>
      </w:r>
    </w:p>
    <w:p w14:paraId="2D8A1E49" w14:textId="273B06AF" w:rsidR="00BD6C23" w:rsidRPr="00BD6C23" w:rsidRDefault="0026179B" w:rsidP="00BD6C23">
      <w:pPr>
        <w:rPr>
          <w:lang w:val="da-DK"/>
        </w:rPr>
      </w:pPr>
      <w:r>
        <w:rPr>
          <w:lang w:val="da-DK"/>
        </w:rPr>
        <w:t>Det afsluttende resultat:</w:t>
      </w:r>
    </w:p>
    <w:p w14:paraId="2A47F697" w14:textId="3710C3FC" w:rsidR="0026179B" w:rsidRPr="0026179B" w:rsidRDefault="0026179B" w:rsidP="00BD6C23">
      <w:pPr>
        <w:rPr>
          <w:lang w:val="da-DK"/>
        </w:rPr>
      </w:pPr>
      <w:r>
        <w:rPr>
          <w:lang w:val="da-DK"/>
        </w:rPr>
        <w:t>I det sidste sprint samles alle funktioner i et system. Løsningen blev testet, lavede en rapport og en brugervejledning. Fokuset i slutfasen var at systemet fungerede korrekt og var nemt at bruge, med andre ord var der fokus på stabilitet og brugervenlighed.</w:t>
      </w:r>
      <w:r w:rsidR="00365867">
        <w:rPr>
          <w:rStyle w:val="Fodnotehenvisning"/>
          <w:lang w:val="da-DK"/>
        </w:rPr>
        <w:footnoteReference w:id="6"/>
      </w:r>
    </w:p>
    <w:p w14:paraId="34F11154" w14:textId="34C45F37" w:rsidR="00331906" w:rsidRDefault="00216A1D" w:rsidP="00E217AD">
      <w:pPr>
        <w:rPr>
          <w:lang w:val="da-DK"/>
        </w:rPr>
      </w:pPr>
      <w:r w:rsidRPr="00216A1D">
        <w:rPr>
          <w:lang w:val="da-DK"/>
        </w:rPr>
        <w:lastRenderedPageBreak/>
        <w:drawing>
          <wp:inline distT="0" distB="0" distL="0" distR="0" wp14:anchorId="6C857DBF" wp14:editId="1B923991">
            <wp:extent cx="5486400" cy="3361055"/>
            <wp:effectExtent l="0" t="0" r="0" b="0"/>
            <wp:docPr id="1640690271"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90271" name="Billede 1" descr="Et billede, der indeholder tekst, skærmbillede, nummer/tal, software&#10;&#10;Indhold genereret af kunstig intelligens kan være forkert."/>
                    <pic:cNvPicPr/>
                  </pic:nvPicPr>
                  <pic:blipFill>
                    <a:blip r:embed="rId9"/>
                    <a:stretch>
                      <a:fillRect/>
                    </a:stretch>
                  </pic:blipFill>
                  <pic:spPr>
                    <a:xfrm>
                      <a:off x="0" y="0"/>
                      <a:ext cx="5486400" cy="3361055"/>
                    </a:xfrm>
                    <a:prstGeom prst="rect">
                      <a:avLst/>
                    </a:prstGeom>
                  </pic:spPr>
                </pic:pic>
              </a:graphicData>
            </a:graphic>
          </wp:inline>
        </w:drawing>
      </w:r>
    </w:p>
    <w:p w14:paraId="3EB20E4B" w14:textId="3C074D01" w:rsidR="00331906" w:rsidRPr="00331906" w:rsidRDefault="00331906" w:rsidP="00E217AD">
      <w:pPr>
        <w:rPr>
          <w:lang w:val="da-DK"/>
        </w:rPr>
      </w:pPr>
      <w:r w:rsidRPr="00331906">
        <w:rPr>
          <w:lang w:val="da-DK"/>
        </w:rPr>
        <w:t xml:space="preserve">Status for dokumentations- og udviklingsopgaver er opdelt i "Done", "Working on it", "Stuck" og "Not Started". Værktøjet </w:t>
      </w:r>
      <w:r w:rsidR="0026179B">
        <w:rPr>
          <w:lang w:val="da-DK"/>
        </w:rPr>
        <w:t xml:space="preserve">blev </w:t>
      </w:r>
      <w:r w:rsidRPr="00331906">
        <w:rPr>
          <w:lang w:val="da-DK"/>
        </w:rPr>
        <w:t>brugt til at planlægge, organisere og følge projektets fremdrift.</w:t>
      </w:r>
    </w:p>
    <w:p w14:paraId="3568510A" w14:textId="5B8982D4" w:rsidR="00331906" w:rsidRDefault="00216A1D" w:rsidP="00E217AD">
      <w:pPr>
        <w:rPr>
          <w:lang w:val="da-DK"/>
        </w:rPr>
      </w:pPr>
      <w:r w:rsidRPr="00216A1D">
        <w:rPr>
          <w:lang w:val="da-DK"/>
        </w:rPr>
        <w:lastRenderedPageBreak/>
        <w:drawing>
          <wp:inline distT="0" distB="0" distL="0" distR="0" wp14:anchorId="456CD914" wp14:editId="5212412E">
            <wp:extent cx="5532120" cy="6827520"/>
            <wp:effectExtent l="0" t="0" r="0" b="0"/>
            <wp:docPr id="898988886"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8886" name="Billede 1" descr="Et billede, der indeholder tekst, skærmbillede, nummer/tal, Font/skrifttype&#10;&#10;Indhold genereret af kunstig intelligens kan være forkert."/>
                    <pic:cNvPicPr/>
                  </pic:nvPicPr>
                  <pic:blipFill>
                    <a:blip r:embed="rId10"/>
                    <a:stretch>
                      <a:fillRect/>
                    </a:stretch>
                  </pic:blipFill>
                  <pic:spPr>
                    <a:xfrm>
                      <a:off x="0" y="0"/>
                      <a:ext cx="5532893" cy="6828474"/>
                    </a:xfrm>
                    <a:prstGeom prst="rect">
                      <a:avLst/>
                    </a:prstGeom>
                  </pic:spPr>
                </pic:pic>
              </a:graphicData>
            </a:graphic>
          </wp:inline>
        </w:drawing>
      </w:r>
    </w:p>
    <w:p w14:paraId="7DF9B443" w14:textId="5FF8BFEE" w:rsidR="00331906" w:rsidRDefault="00331906" w:rsidP="00331906">
      <w:pPr>
        <w:rPr>
          <w:lang w:val="da-DK"/>
        </w:rPr>
      </w:pPr>
      <w:r w:rsidRPr="00331906">
        <w:rPr>
          <w:lang w:val="da-DK"/>
        </w:rPr>
        <w:t xml:space="preserve">Til styring af opgaver og overblik over fremdrift anvendte jeg Monday.com som digital Kanban-tavle. Her blev både tekniske opgaver oprettet og opdateret løbende. Tavlen blev </w:t>
      </w:r>
      <w:r w:rsidR="00182BB7">
        <w:rPr>
          <w:lang w:val="da-DK"/>
        </w:rPr>
        <w:t xml:space="preserve">hermed </w:t>
      </w:r>
      <w:r w:rsidRPr="00331906">
        <w:rPr>
          <w:lang w:val="da-DK"/>
        </w:rPr>
        <w:t>eksporteret til Excel og indsat i rapporten som dokumentation.</w:t>
      </w:r>
    </w:p>
    <w:p w14:paraId="2E3E036F" w14:textId="144EFDB9" w:rsidR="00CD4B28" w:rsidRPr="00F8309B" w:rsidRDefault="00000000" w:rsidP="00E217AD">
      <w:pPr>
        <w:rPr>
          <w:lang w:val="da-DK"/>
        </w:rPr>
      </w:pPr>
      <w:r w:rsidRPr="00F8309B">
        <w:rPr>
          <w:lang w:val="da-DK"/>
        </w:rPr>
        <w:br w:type="page"/>
      </w:r>
    </w:p>
    <w:p w14:paraId="1C16727F" w14:textId="77777777" w:rsidR="00CD4B28" w:rsidRPr="00F8309B" w:rsidRDefault="00000000">
      <w:pPr>
        <w:pStyle w:val="Overskrift1"/>
        <w:rPr>
          <w:lang w:val="da-DK"/>
        </w:rPr>
      </w:pPr>
      <w:bookmarkStart w:id="5" w:name="_Toc199428089"/>
      <w:r w:rsidRPr="00F8309B">
        <w:rPr>
          <w:lang w:val="da-DK"/>
        </w:rPr>
        <w:lastRenderedPageBreak/>
        <w:t>6. Produktbeskrivelse</w:t>
      </w:r>
      <w:bookmarkEnd w:id="5"/>
    </w:p>
    <w:p w14:paraId="41CAFC84" w14:textId="77777777" w:rsidR="00577348" w:rsidRPr="00577348" w:rsidRDefault="00577348" w:rsidP="00577348">
      <w:pPr>
        <w:rPr>
          <w:lang w:val="da-DK"/>
        </w:rPr>
      </w:pPr>
      <w:r w:rsidRPr="00577348">
        <w:rPr>
          <w:lang w:val="da-DK"/>
        </w:rPr>
        <w:t>Hovedkomponenten i systemet er et PowerShell-script, som automatisk overvåger en række netværksadresser og hjemmesider. Scriptet læser sine opgaver fra en ekstern JSON-konfigurationsfil, og bestemmer ud fra et interval, hvornår hver opgave skal køres.</w:t>
      </w:r>
    </w:p>
    <w:p w14:paraId="23461944" w14:textId="77777777" w:rsidR="00577348" w:rsidRPr="00577348" w:rsidRDefault="00577348" w:rsidP="00577348">
      <w:pPr>
        <w:rPr>
          <w:lang w:val="da-DK"/>
        </w:rPr>
      </w:pPr>
      <w:r w:rsidRPr="00577348">
        <w:rPr>
          <w:lang w:val="da-DK"/>
        </w:rPr>
        <w:t>Scriptet understøtter to typer tests:</w:t>
      </w:r>
    </w:p>
    <w:p w14:paraId="5343F9DA" w14:textId="77777777" w:rsidR="00577348" w:rsidRPr="00577348" w:rsidRDefault="00577348" w:rsidP="00577348">
      <w:pPr>
        <w:numPr>
          <w:ilvl w:val="0"/>
          <w:numId w:val="10"/>
        </w:numPr>
        <w:rPr>
          <w:lang w:val="da-DK"/>
        </w:rPr>
      </w:pPr>
      <w:r w:rsidRPr="00577348">
        <w:rPr>
          <w:b/>
          <w:bCs/>
          <w:lang w:val="da-DK"/>
        </w:rPr>
        <w:t>Ping-test (ICMP):</w:t>
      </w:r>
      <w:r w:rsidRPr="00577348">
        <w:rPr>
          <w:lang w:val="da-DK"/>
        </w:rPr>
        <w:t xml:space="preserve"> Tjekker om der er svar fra en IP-adresse</w:t>
      </w:r>
    </w:p>
    <w:p w14:paraId="71D50A37" w14:textId="77777777" w:rsidR="00577348" w:rsidRPr="00577348" w:rsidRDefault="00577348" w:rsidP="00577348">
      <w:pPr>
        <w:numPr>
          <w:ilvl w:val="0"/>
          <w:numId w:val="10"/>
        </w:numPr>
        <w:rPr>
          <w:lang w:val="da-DK"/>
        </w:rPr>
      </w:pPr>
      <w:r w:rsidRPr="00577348">
        <w:rPr>
          <w:b/>
          <w:bCs/>
          <w:lang w:val="da-DK"/>
        </w:rPr>
        <w:t>HTTP/HTTPS-test:</w:t>
      </w:r>
      <w:r w:rsidRPr="00577348">
        <w:rPr>
          <w:lang w:val="da-DK"/>
        </w:rPr>
        <w:t xml:space="preserve"> Sender webforespørgsel og tjekker statuskode</w:t>
      </w:r>
    </w:p>
    <w:p w14:paraId="14F5E103" w14:textId="77777777" w:rsidR="00577348" w:rsidRPr="00577348" w:rsidRDefault="00577348" w:rsidP="00577348">
      <w:pPr>
        <w:rPr>
          <w:lang w:val="da-DK"/>
        </w:rPr>
      </w:pPr>
      <w:r w:rsidRPr="00577348">
        <w:rPr>
          <w:lang w:val="da-DK"/>
        </w:rPr>
        <w:t>Hver test logges i en CSV-logfil med følgende information:</w:t>
      </w:r>
    </w:p>
    <w:p w14:paraId="37C5DB79" w14:textId="77777777" w:rsidR="00577348" w:rsidRPr="00577348" w:rsidRDefault="00577348" w:rsidP="00577348">
      <w:pPr>
        <w:numPr>
          <w:ilvl w:val="0"/>
          <w:numId w:val="11"/>
        </w:numPr>
        <w:rPr>
          <w:lang w:val="da-DK"/>
        </w:rPr>
      </w:pPr>
      <w:r w:rsidRPr="00577348">
        <w:rPr>
          <w:lang w:val="da-DK"/>
        </w:rPr>
        <w:t>Tidsstempel</w:t>
      </w:r>
    </w:p>
    <w:p w14:paraId="3C819151" w14:textId="77777777" w:rsidR="00577348" w:rsidRPr="00577348" w:rsidRDefault="00577348" w:rsidP="00577348">
      <w:pPr>
        <w:numPr>
          <w:ilvl w:val="0"/>
          <w:numId w:val="11"/>
        </w:numPr>
        <w:rPr>
          <w:lang w:val="da-DK"/>
        </w:rPr>
      </w:pPr>
      <w:r w:rsidRPr="00577348">
        <w:rPr>
          <w:lang w:val="da-DK"/>
        </w:rPr>
        <w:t>Adresse</w:t>
      </w:r>
    </w:p>
    <w:p w14:paraId="51B09A87" w14:textId="77777777" w:rsidR="00577348" w:rsidRPr="00577348" w:rsidRDefault="00577348" w:rsidP="00577348">
      <w:pPr>
        <w:numPr>
          <w:ilvl w:val="0"/>
          <w:numId w:val="11"/>
        </w:numPr>
        <w:rPr>
          <w:lang w:val="da-DK"/>
        </w:rPr>
      </w:pPr>
      <w:r w:rsidRPr="00577348">
        <w:rPr>
          <w:lang w:val="da-DK"/>
        </w:rPr>
        <w:t>Resultat (success/fail)</w:t>
      </w:r>
    </w:p>
    <w:p w14:paraId="7F251F88" w14:textId="77777777" w:rsidR="00577348" w:rsidRPr="00577348" w:rsidRDefault="00577348" w:rsidP="00577348">
      <w:pPr>
        <w:numPr>
          <w:ilvl w:val="0"/>
          <w:numId w:val="11"/>
        </w:numPr>
        <w:rPr>
          <w:lang w:val="da-DK"/>
        </w:rPr>
      </w:pPr>
      <w:r w:rsidRPr="00577348">
        <w:rPr>
          <w:lang w:val="da-DK"/>
        </w:rPr>
        <w:t>Fejlbesked (hvis relevant)</w:t>
      </w:r>
    </w:p>
    <w:p w14:paraId="4E37933A" w14:textId="77777777" w:rsidR="00577348" w:rsidRPr="00577348" w:rsidRDefault="00577348" w:rsidP="00577348">
      <w:pPr>
        <w:rPr>
          <w:lang w:val="da-DK"/>
        </w:rPr>
      </w:pPr>
      <w:r w:rsidRPr="00577348">
        <w:rPr>
          <w:lang w:val="da-DK"/>
        </w:rPr>
        <w:t>Ved fejl sendes en e-mail til den angivne kontaktperson. E-mailen indeholder detaljer om opgaven og fejlen. SMTP-indstillinger og modtager angives i konfigurationsfilen.</w:t>
      </w:r>
    </w:p>
    <w:p w14:paraId="4517E46C" w14:textId="77777777" w:rsidR="00577348" w:rsidRPr="00577348" w:rsidRDefault="00577348" w:rsidP="00577348">
      <w:pPr>
        <w:rPr>
          <w:lang w:val="da-DK"/>
        </w:rPr>
      </w:pPr>
      <w:r w:rsidRPr="00577348">
        <w:rPr>
          <w:lang w:val="da-DK"/>
        </w:rPr>
        <w:t xml:space="preserve">Scriptet kan køre automatisk i baggrunden via </w:t>
      </w:r>
      <w:r w:rsidRPr="00577348">
        <w:rPr>
          <w:b/>
          <w:bCs/>
          <w:lang w:val="da-DK"/>
        </w:rPr>
        <w:t>Windows Task Scheduler</w:t>
      </w:r>
      <w:r w:rsidRPr="00577348">
        <w:rPr>
          <w:lang w:val="da-DK"/>
        </w:rPr>
        <w:t>, så det fx aktiveres hvert 5. minut.</w:t>
      </w:r>
    </w:p>
    <w:p w14:paraId="24333C51" w14:textId="4D792D18" w:rsidR="00CD4B28" w:rsidRPr="00F8309B" w:rsidRDefault="00CD4B28">
      <w:pPr>
        <w:rPr>
          <w:lang w:val="da-DK"/>
        </w:rPr>
      </w:pPr>
    </w:p>
    <w:p w14:paraId="5C9DC285" w14:textId="77777777" w:rsidR="00CD4B28" w:rsidRPr="00F8309B" w:rsidRDefault="00000000">
      <w:pPr>
        <w:rPr>
          <w:lang w:val="da-DK"/>
        </w:rPr>
      </w:pPr>
      <w:r w:rsidRPr="00F8309B">
        <w:rPr>
          <w:lang w:val="da-DK"/>
        </w:rPr>
        <w:br w:type="page"/>
      </w:r>
    </w:p>
    <w:p w14:paraId="2B3C5304" w14:textId="77777777" w:rsidR="00CD4B28" w:rsidRPr="00F8309B" w:rsidRDefault="00000000">
      <w:pPr>
        <w:pStyle w:val="Overskrift1"/>
        <w:rPr>
          <w:lang w:val="da-DK"/>
        </w:rPr>
      </w:pPr>
      <w:bookmarkStart w:id="6" w:name="_Toc199428090"/>
      <w:r w:rsidRPr="00F8309B">
        <w:rPr>
          <w:lang w:val="da-DK"/>
        </w:rPr>
        <w:lastRenderedPageBreak/>
        <w:t>6.1 Script</w:t>
      </w:r>
      <w:bookmarkEnd w:id="6"/>
    </w:p>
    <w:p w14:paraId="1C8E85D3" w14:textId="77777777" w:rsidR="00A85063" w:rsidRPr="00A85063" w:rsidRDefault="00A85063" w:rsidP="00A85063">
      <w:pPr>
        <w:rPr>
          <w:lang w:val="da-DK"/>
        </w:rPr>
      </w:pPr>
      <w:r w:rsidRPr="00A85063">
        <w:rPr>
          <w:lang w:val="da-DK"/>
        </w:rPr>
        <w:t>Scriptet er lavet i PowerShell og er hjernen bag hele overvågningssystemet. Det sørger for at teste, om bestemte IP-adresser og hjemmesider virker, og gemmer resultaterne i en logfil. Hvis noget fejler, sender scriptet automatisk en e-mail med information om fejlen.</w:t>
      </w:r>
    </w:p>
    <w:p w14:paraId="22B0B21E" w14:textId="77777777" w:rsidR="00A85063" w:rsidRPr="00A85063" w:rsidRDefault="00A85063" w:rsidP="00A85063">
      <w:pPr>
        <w:rPr>
          <w:lang w:val="da-DK"/>
        </w:rPr>
      </w:pPr>
      <w:r w:rsidRPr="00A85063">
        <w:rPr>
          <w:lang w:val="da-DK"/>
        </w:rPr>
        <w:t>Scriptet gør følgende:</w:t>
      </w:r>
    </w:p>
    <w:p w14:paraId="6FADE0CB" w14:textId="10622B4B" w:rsidR="00A85063" w:rsidRPr="00A85063" w:rsidRDefault="00A85063" w:rsidP="00A85063">
      <w:pPr>
        <w:numPr>
          <w:ilvl w:val="0"/>
          <w:numId w:val="14"/>
        </w:numPr>
        <w:rPr>
          <w:lang w:val="da-DK"/>
        </w:rPr>
      </w:pPr>
      <w:r w:rsidRPr="00A85063">
        <w:rPr>
          <w:b/>
          <w:bCs/>
          <w:lang w:val="da-DK"/>
        </w:rPr>
        <w:t>Læser opgaver fra en konfigurationsfil</w:t>
      </w:r>
      <w:r w:rsidRPr="00A85063">
        <w:rPr>
          <w:lang w:val="da-DK"/>
        </w:rPr>
        <w:t xml:space="preserve"> (f.eks. hvad der skal pinges eller testes med HTTP)</w:t>
      </w:r>
      <w:r w:rsidR="00182BB7">
        <w:rPr>
          <w:lang w:val="da-DK"/>
        </w:rPr>
        <w:t xml:space="preserve"> ”</w:t>
      </w:r>
      <w:r w:rsidR="00182BB7" w:rsidRPr="00182BB7">
        <w:rPr>
          <w:lang w:val="da-DK"/>
        </w:rPr>
        <w:t>$configPath = "C:\IT-Projekt\config\config.json</w:t>
      </w:r>
      <w:r w:rsidR="00182BB7">
        <w:rPr>
          <w:lang w:val="da-DK"/>
        </w:rPr>
        <w:t>”</w:t>
      </w:r>
    </w:p>
    <w:p w14:paraId="7C95B8EA" w14:textId="092FAB8E" w:rsidR="00A85063" w:rsidRPr="00A85063" w:rsidRDefault="00A85063" w:rsidP="00A85063">
      <w:pPr>
        <w:numPr>
          <w:ilvl w:val="0"/>
          <w:numId w:val="14"/>
        </w:numPr>
        <w:rPr>
          <w:lang w:val="da-DK"/>
        </w:rPr>
      </w:pPr>
      <w:r w:rsidRPr="00A85063">
        <w:rPr>
          <w:b/>
          <w:bCs/>
          <w:lang w:val="da-DK"/>
        </w:rPr>
        <w:t>Tjekker, om det er tid til at udføre testen</w:t>
      </w:r>
      <w:r w:rsidRPr="00A85063">
        <w:rPr>
          <w:lang w:val="da-DK"/>
        </w:rPr>
        <w:t xml:space="preserve"> (baseret på hvor lang tid der er gået siden sidste gang)</w:t>
      </w:r>
      <w:r w:rsidR="00182BB7">
        <w:rPr>
          <w:lang w:val="da-DK"/>
        </w:rPr>
        <w:t xml:space="preserve">  ”</w:t>
      </w:r>
      <w:r w:rsidR="00182BB7" w:rsidRPr="00182BB7">
        <w:rPr>
          <w:lang w:val="da-DK"/>
        </w:rPr>
        <w:t>"intervalMinutes": 10,</w:t>
      </w:r>
      <w:r w:rsidR="00182BB7">
        <w:rPr>
          <w:lang w:val="da-DK"/>
        </w:rPr>
        <w:t>”</w:t>
      </w:r>
    </w:p>
    <w:p w14:paraId="16E3DBE0" w14:textId="4D3C1BA0" w:rsidR="00A85063" w:rsidRPr="00A85063" w:rsidRDefault="00A85063" w:rsidP="00A85063">
      <w:pPr>
        <w:numPr>
          <w:ilvl w:val="0"/>
          <w:numId w:val="14"/>
        </w:numPr>
        <w:rPr>
          <w:lang w:val="da-DK"/>
        </w:rPr>
      </w:pPr>
      <w:r w:rsidRPr="00A85063">
        <w:rPr>
          <w:b/>
          <w:bCs/>
          <w:lang w:val="da-DK"/>
        </w:rPr>
        <w:t>Kører testen</w:t>
      </w:r>
      <w:r w:rsidRPr="00A85063">
        <w:rPr>
          <w:lang w:val="da-DK"/>
        </w:rPr>
        <w:t>, enten en ping eller en HTTP/HTTPS</w:t>
      </w:r>
      <w:r w:rsidR="00182BB7">
        <w:rPr>
          <w:lang w:val="da-DK"/>
        </w:rPr>
        <w:t xml:space="preserve"> </w:t>
      </w:r>
    </w:p>
    <w:p w14:paraId="3E76E562" w14:textId="77777777" w:rsidR="00A85063" w:rsidRPr="00A85063" w:rsidRDefault="00A85063" w:rsidP="00A85063">
      <w:pPr>
        <w:numPr>
          <w:ilvl w:val="0"/>
          <w:numId w:val="14"/>
        </w:numPr>
        <w:rPr>
          <w:lang w:val="da-DK"/>
        </w:rPr>
      </w:pPr>
      <w:r w:rsidRPr="00A85063">
        <w:rPr>
          <w:b/>
          <w:bCs/>
          <w:lang w:val="da-DK"/>
        </w:rPr>
        <w:t>Logger resultatet</w:t>
      </w:r>
      <w:r w:rsidRPr="00A85063">
        <w:rPr>
          <w:lang w:val="da-DK"/>
        </w:rPr>
        <w:t xml:space="preserve"> i en CSV-fil</w:t>
      </w:r>
    </w:p>
    <w:p w14:paraId="724AC59A" w14:textId="77777777" w:rsidR="00A85063" w:rsidRPr="00A85063" w:rsidRDefault="00A85063" w:rsidP="00A85063">
      <w:pPr>
        <w:numPr>
          <w:ilvl w:val="0"/>
          <w:numId w:val="14"/>
        </w:numPr>
        <w:rPr>
          <w:lang w:val="da-DK"/>
        </w:rPr>
      </w:pPr>
      <w:r w:rsidRPr="00A85063">
        <w:rPr>
          <w:b/>
          <w:bCs/>
          <w:lang w:val="da-DK"/>
        </w:rPr>
        <w:t>Sender e-mail</w:t>
      </w:r>
      <w:r w:rsidRPr="00A85063">
        <w:rPr>
          <w:lang w:val="da-DK"/>
        </w:rPr>
        <w:t>, hvis noget går galt</w:t>
      </w:r>
    </w:p>
    <w:p w14:paraId="398B9F74" w14:textId="77777777" w:rsidR="00A85063" w:rsidRPr="00A85063" w:rsidRDefault="00A85063" w:rsidP="00A85063">
      <w:pPr>
        <w:rPr>
          <w:lang w:val="da-DK"/>
        </w:rPr>
      </w:pPr>
      <w:r w:rsidRPr="00A85063">
        <w:rPr>
          <w:lang w:val="da-DK"/>
        </w:rPr>
        <w:t>Her er et kort eksempel fra scriptet, som viser hvordan det vælger og kører en test:</w:t>
      </w:r>
    </w:p>
    <w:p w14:paraId="6503AC0D" w14:textId="77777777" w:rsidR="00A85063" w:rsidRDefault="00A85063" w:rsidP="00A85063">
      <w:r>
        <w:t>foreach ($task in $config) {</w:t>
      </w:r>
    </w:p>
    <w:p w14:paraId="58EC5E37" w14:textId="77777777" w:rsidR="00A85063" w:rsidRDefault="00A85063" w:rsidP="00A85063">
      <w:r>
        <w:t xml:space="preserve">    $taskId = $task.id</w:t>
      </w:r>
    </w:p>
    <w:p w14:paraId="7EE7489B" w14:textId="77777777" w:rsidR="00A85063" w:rsidRDefault="00A85063" w:rsidP="00A85063">
      <w:r>
        <w:t xml:space="preserve">    $lastRun = if ($state[$taskId]) { Get-Date $state[$taskId] } else { [datetime]::MinValue }</w:t>
      </w:r>
    </w:p>
    <w:p w14:paraId="09D96057" w14:textId="77777777" w:rsidR="00A85063" w:rsidRDefault="00A85063" w:rsidP="00A85063">
      <w:r>
        <w:t xml:space="preserve">    $minutesSinceLast = ($now - $lastRun).TotalMinutes</w:t>
      </w:r>
    </w:p>
    <w:p w14:paraId="7351B129" w14:textId="77777777" w:rsidR="00A85063" w:rsidRDefault="00A85063" w:rsidP="00A85063"/>
    <w:p w14:paraId="20065DA5" w14:textId="77777777" w:rsidR="00A85063" w:rsidRDefault="00A85063" w:rsidP="00A85063">
      <w:r>
        <w:t xml:space="preserve">    if ($minutesSinceLast -ge $task.intervalMinutes) {</w:t>
      </w:r>
    </w:p>
    <w:p w14:paraId="2F433E36" w14:textId="77777777" w:rsidR="00A85063" w:rsidRDefault="00A85063" w:rsidP="00A85063">
      <w:r>
        <w:t xml:space="preserve">        Write-Host "`nRunning task: $($task.id)"</w:t>
      </w:r>
    </w:p>
    <w:p w14:paraId="41B66B18" w14:textId="77777777" w:rsidR="00A85063" w:rsidRDefault="00A85063" w:rsidP="00A85063"/>
    <w:p w14:paraId="0E374A85" w14:textId="77777777" w:rsidR="00A85063" w:rsidRDefault="00A85063" w:rsidP="00A85063">
      <w:r>
        <w:t xml:space="preserve">        if ($task.type -eq "ping") {</w:t>
      </w:r>
    </w:p>
    <w:p w14:paraId="7A3278C6" w14:textId="77777777" w:rsidR="00A85063" w:rsidRDefault="00A85063" w:rsidP="00A85063">
      <w:r>
        <w:t xml:space="preserve">            Run-PingTest -task $task</w:t>
      </w:r>
    </w:p>
    <w:p w14:paraId="7D50476D" w14:textId="77777777" w:rsidR="00A85063" w:rsidRDefault="00A85063" w:rsidP="00A85063">
      <w:r>
        <w:t xml:space="preserve">        } elseif ($task.type -eq "http" -or $task.type -eq "https") {</w:t>
      </w:r>
    </w:p>
    <w:p w14:paraId="0BD11869" w14:textId="77777777" w:rsidR="00A85063" w:rsidRDefault="00A85063" w:rsidP="00A85063">
      <w:r>
        <w:t xml:space="preserve">            Run-HttpTest -task $task</w:t>
      </w:r>
    </w:p>
    <w:p w14:paraId="6FA238B4" w14:textId="77777777" w:rsidR="00A85063" w:rsidRDefault="00A85063" w:rsidP="00A85063">
      <w:r>
        <w:t xml:space="preserve">        }</w:t>
      </w:r>
    </w:p>
    <w:p w14:paraId="3D6632F3" w14:textId="77777777" w:rsidR="00A85063" w:rsidRDefault="00A85063" w:rsidP="00A85063"/>
    <w:p w14:paraId="14BD5AF0" w14:textId="77777777" w:rsidR="00A85063" w:rsidRDefault="00A85063" w:rsidP="00A85063">
      <w:r>
        <w:t xml:space="preserve">        $state[$taskId] = $now.ToString("o")</w:t>
      </w:r>
    </w:p>
    <w:p w14:paraId="3F5667AE" w14:textId="77777777" w:rsidR="00A85063" w:rsidRPr="007E6EEC" w:rsidRDefault="00A85063" w:rsidP="00A85063">
      <w:pPr>
        <w:rPr>
          <w:lang w:val="da-DK"/>
        </w:rPr>
      </w:pPr>
      <w:r>
        <w:lastRenderedPageBreak/>
        <w:t xml:space="preserve">    </w:t>
      </w:r>
      <w:r w:rsidRPr="007E6EEC">
        <w:rPr>
          <w:lang w:val="da-DK"/>
        </w:rPr>
        <w:t>}</w:t>
      </w:r>
    </w:p>
    <w:p w14:paraId="595D81A6" w14:textId="70D4446B" w:rsidR="00A85063" w:rsidRPr="007E6EEC" w:rsidRDefault="00A85063" w:rsidP="00A85063">
      <w:pPr>
        <w:rPr>
          <w:lang w:val="da-DK"/>
        </w:rPr>
      </w:pPr>
      <w:r w:rsidRPr="007E6EEC">
        <w:rPr>
          <w:lang w:val="da-DK"/>
        </w:rPr>
        <w:t>}</w:t>
      </w:r>
    </w:p>
    <w:p w14:paraId="0B1D9080" w14:textId="6E9EB39D" w:rsidR="00A85063" w:rsidRPr="00A85063" w:rsidRDefault="00A85063" w:rsidP="00A85063">
      <w:pPr>
        <w:rPr>
          <w:lang w:val="da-DK"/>
        </w:rPr>
      </w:pPr>
      <w:r w:rsidRPr="00A85063">
        <w:rPr>
          <w:lang w:val="da-DK"/>
        </w:rPr>
        <w:t>Scriptet består af flere funktioner, som gør det nemmere at holde styr på det hele:</w:t>
      </w:r>
    </w:p>
    <w:p w14:paraId="083D2AF0" w14:textId="77777777" w:rsidR="00A85063" w:rsidRPr="00A85063" w:rsidRDefault="00A85063" w:rsidP="00A85063">
      <w:pPr>
        <w:numPr>
          <w:ilvl w:val="0"/>
          <w:numId w:val="15"/>
        </w:numPr>
        <w:rPr>
          <w:lang w:val="da-DK"/>
        </w:rPr>
      </w:pPr>
      <w:r w:rsidRPr="00A85063">
        <w:rPr>
          <w:b/>
          <w:bCs/>
          <w:lang w:val="da-DK"/>
        </w:rPr>
        <w:t>Run-PingTest</w:t>
      </w:r>
      <w:r w:rsidRPr="00A85063">
        <w:rPr>
          <w:lang w:val="da-DK"/>
        </w:rPr>
        <w:t>: Pinger en IP 10 gange og ser, hvor mange svar der kommer tilbage</w:t>
      </w:r>
    </w:p>
    <w:p w14:paraId="2DA4E1A6" w14:textId="77777777" w:rsidR="00A85063" w:rsidRPr="00A85063" w:rsidRDefault="00A85063" w:rsidP="00A85063">
      <w:pPr>
        <w:numPr>
          <w:ilvl w:val="0"/>
          <w:numId w:val="15"/>
        </w:numPr>
        <w:rPr>
          <w:lang w:val="da-DK"/>
        </w:rPr>
      </w:pPr>
      <w:r w:rsidRPr="00A85063">
        <w:rPr>
          <w:b/>
          <w:bCs/>
          <w:lang w:val="da-DK"/>
        </w:rPr>
        <w:t>Run-HttpTest</w:t>
      </w:r>
      <w:r w:rsidRPr="00A85063">
        <w:rPr>
          <w:lang w:val="da-DK"/>
        </w:rPr>
        <w:t>: Besøger en hjemmeside og ser, hvilken statuskode der kommer</w:t>
      </w:r>
    </w:p>
    <w:p w14:paraId="29717A71" w14:textId="77777777" w:rsidR="00A85063" w:rsidRPr="00A85063" w:rsidRDefault="00A85063" w:rsidP="00A85063">
      <w:pPr>
        <w:numPr>
          <w:ilvl w:val="0"/>
          <w:numId w:val="15"/>
        </w:numPr>
        <w:rPr>
          <w:lang w:val="da-DK"/>
        </w:rPr>
      </w:pPr>
      <w:r w:rsidRPr="00A85063">
        <w:rPr>
          <w:b/>
          <w:bCs/>
          <w:lang w:val="da-DK"/>
        </w:rPr>
        <w:t>Log-Result</w:t>
      </w:r>
      <w:r w:rsidRPr="00A85063">
        <w:rPr>
          <w:lang w:val="da-DK"/>
        </w:rPr>
        <w:t>: Skriver testens resultat i logfilen</w:t>
      </w:r>
    </w:p>
    <w:p w14:paraId="3C460508" w14:textId="77777777" w:rsidR="005B5C67" w:rsidRDefault="00A85063" w:rsidP="00224E31">
      <w:pPr>
        <w:numPr>
          <w:ilvl w:val="0"/>
          <w:numId w:val="15"/>
        </w:numPr>
        <w:rPr>
          <w:lang w:val="da-DK"/>
        </w:rPr>
      </w:pPr>
      <w:r w:rsidRPr="00A85063">
        <w:rPr>
          <w:b/>
          <w:bCs/>
          <w:lang w:val="da-DK"/>
        </w:rPr>
        <w:t>Send-Fejlmail</w:t>
      </w:r>
      <w:r w:rsidRPr="00A85063">
        <w:rPr>
          <w:lang w:val="da-DK"/>
        </w:rPr>
        <w:t xml:space="preserve">: </w:t>
      </w:r>
      <w:r w:rsidR="001760F1" w:rsidRPr="001760F1">
        <w:rPr>
          <w:lang w:val="da-DK"/>
        </w:rPr>
        <w:t>Sender e-mail ved fejl baseret på e-mailadresse fra JSON-konfigurationen</w:t>
      </w:r>
    </w:p>
    <w:p w14:paraId="39929F00" w14:textId="77777777" w:rsidR="00EF7ABB" w:rsidRDefault="005B5C67" w:rsidP="005B5C67">
      <w:pPr>
        <w:ind w:left="720"/>
        <w:rPr>
          <w:lang w:val="da-DK"/>
        </w:rPr>
      </w:pPr>
      <w:r w:rsidRPr="00C53DE1">
        <w:rPr>
          <w:b/>
          <w:bCs/>
          <w:noProof/>
          <w:lang w:val="da-DK"/>
        </w:rPr>
        <w:drawing>
          <wp:inline distT="0" distB="0" distL="0" distR="0" wp14:anchorId="4105049B" wp14:editId="6CE27D67">
            <wp:extent cx="5486400" cy="3138951"/>
            <wp:effectExtent l="0" t="0" r="0" b="4445"/>
            <wp:docPr id="1209313603" name="Billede 1" descr="Et billede, der indeholder tekst, skærmbillede, menu,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053" name="Billede 1" descr="Et billede, der indeholder tekst, skærmbillede, menu, Font/skrifttype&#10;&#10;Indhold genereret af kunstig intelligens kan være forkert."/>
                    <pic:cNvPicPr/>
                  </pic:nvPicPr>
                  <pic:blipFill>
                    <a:blip r:embed="rId11"/>
                    <a:stretch>
                      <a:fillRect/>
                    </a:stretch>
                  </pic:blipFill>
                  <pic:spPr>
                    <a:xfrm>
                      <a:off x="0" y="0"/>
                      <a:ext cx="5486400" cy="3138951"/>
                    </a:xfrm>
                    <a:prstGeom prst="rect">
                      <a:avLst/>
                    </a:prstGeom>
                  </pic:spPr>
                </pic:pic>
              </a:graphicData>
            </a:graphic>
          </wp:inline>
        </w:drawing>
      </w:r>
    </w:p>
    <w:p w14:paraId="4586C8FD" w14:textId="3A1814E7" w:rsidR="00EF7ABB" w:rsidRPr="00EF7ABB" w:rsidRDefault="00EF7ABB" w:rsidP="00EF7ABB">
      <w:pPr>
        <w:ind w:left="720"/>
        <w:rPr>
          <w:lang w:val="da-DK"/>
        </w:rPr>
      </w:pPr>
      <w:r w:rsidRPr="00EF7ABB">
        <w:rPr>
          <w:lang w:val="da-DK"/>
        </w:rPr>
        <w:t>Billedet viser resultatet af en manuel kørsel af overvaagning.ps1-scriptet i PowerShell. Scriptet henter konfigurationsdata fra en JSON-fil og gennemfører en række netværks- og HTTP/HTTPS-tests. I dette tilfælde er der både ping- og webtestopgaver</w:t>
      </w:r>
      <w:r w:rsidR="00182BB7">
        <w:rPr>
          <w:lang w:val="da-DK"/>
        </w:rPr>
        <w:t>.</w:t>
      </w:r>
    </w:p>
    <w:p w14:paraId="5ED97962" w14:textId="6E7CA832" w:rsidR="00EF7ABB" w:rsidRPr="00EF7ABB" w:rsidRDefault="00EF7ABB" w:rsidP="00EF7ABB">
      <w:pPr>
        <w:ind w:left="720"/>
        <w:rPr>
          <w:lang w:val="da-DK"/>
        </w:rPr>
      </w:pPr>
      <w:r w:rsidRPr="00EF7ABB">
        <w:rPr>
          <w:lang w:val="da-DK"/>
        </w:rPr>
        <w:t>Hver opgave vises med opgave-id og status. Eksempelvis viser ping-studerendeonline, at der er opnået svar i 10 ud af 10 forsøg</w:t>
      </w:r>
      <w:r w:rsidR="00182BB7">
        <w:rPr>
          <w:lang w:val="da-DK"/>
        </w:rPr>
        <w:t>, som også er specificeret i scriptet ”</w:t>
      </w:r>
      <w:r w:rsidR="002C7AEE">
        <w:rPr>
          <w:lang w:val="da-DK"/>
        </w:rPr>
        <w:t>test-connection</w:t>
      </w:r>
      <w:r w:rsidR="00182BB7">
        <w:rPr>
          <w:lang w:val="da-DK"/>
        </w:rPr>
        <w:t>”</w:t>
      </w:r>
      <w:r w:rsidRPr="00EF7ABB">
        <w:rPr>
          <w:lang w:val="da-DK"/>
        </w:rPr>
        <w:t xml:space="preserve">. For de øvrige opgaver vises HTTP-statuskoder (200 OK), </w:t>
      </w:r>
      <w:r w:rsidRPr="00EF7ABB">
        <w:rPr>
          <w:lang w:val="da-DK"/>
        </w:rPr>
        <w:lastRenderedPageBreak/>
        <w:t>hvilket indikerer, at webserverne har svaret korrekt og er tilgængelige</w:t>
      </w:r>
      <w:r w:rsidR="00182BB7">
        <w:rPr>
          <w:lang w:val="da-DK"/>
        </w:rPr>
        <w:t xml:space="preserve"> ”</w:t>
      </w:r>
      <w:r w:rsidR="002C7AEE">
        <w:rPr>
          <w:lang w:val="da-DK"/>
        </w:rPr>
        <w:t>inwoke-webrequest</w:t>
      </w:r>
      <w:r w:rsidR="00182BB7">
        <w:rPr>
          <w:lang w:val="da-DK"/>
        </w:rPr>
        <w:t>”</w:t>
      </w:r>
      <w:r w:rsidRPr="00EF7ABB">
        <w:rPr>
          <w:lang w:val="da-DK"/>
        </w:rPr>
        <w:t>.</w:t>
      </w:r>
      <w:r w:rsidR="002D73A2">
        <w:rPr>
          <w:lang w:val="da-DK"/>
        </w:rPr>
        <w:t xml:space="preserve"> </w:t>
      </w:r>
      <w:r w:rsidR="002D73A2">
        <w:rPr>
          <w:rStyle w:val="Fodnotehenvisning"/>
          <w:lang w:val="da-DK"/>
        </w:rPr>
        <w:footnoteReference w:id="7"/>
      </w:r>
      <w:r w:rsidR="002D73A2">
        <w:rPr>
          <w:rStyle w:val="Fodnotehenvisning"/>
          <w:lang w:val="da-DK"/>
        </w:rPr>
        <w:footnoteReference w:id="8"/>
      </w:r>
    </w:p>
    <w:p w14:paraId="54B717AE" w14:textId="47268C82" w:rsidR="00CD4B28" w:rsidRPr="001760F1" w:rsidRDefault="00EF7ABB" w:rsidP="00EF7ABB">
      <w:pPr>
        <w:ind w:left="720"/>
        <w:rPr>
          <w:lang w:val="da-DK"/>
        </w:rPr>
      </w:pPr>
      <w:r w:rsidRPr="00EF7ABB">
        <w:rPr>
          <w:lang w:val="da-DK"/>
        </w:rPr>
        <w:t xml:space="preserve">Testen bekræfter, </w:t>
      </w:r>
      <w:r w:rsidR="00182BB7">
        <w:rPr>
          <w:lang w:val="da-DK"/>
        </w:rPr>
        <w:t xml:space="preserve">hermed </w:t>
      </w:r>
      <w:r w:rsidRPr="00EF7ABB">
        <w:rPr>
          <w:lang w:val="da-DK"/>
        </w:rPr>
        <w:t>at scriptet fungerer</w:t>
      </w:r>
      <w:r w:rsidR="00182BB7">
        <w:rPr>
          <w:lang w:val="da-DK"/>
        </w:rPr>
        <w:t>,</w:t>
      </w:r>
      <w:r w:rsidRPr="00EF7ABB">
        <w:rPr>
          <w:lang w:val="da-DK"/>
        </w:rPr>
        <w:t xml:space="preserve"> som forventet og kan anvendes både manuelt og automatiseret. </w:t>
      </w:r>
      <w:r w:rsidR="00182BB7">
        <w:rPr>
          <w:lang w:val="da-DK"/>
        </w:rPr>
        <w:t>Dette gøre at scriptet er fleksibelt i forhold til fejlfindingsarbejde og overvågning.</w:t>
      </w:r>
    </w:p>
    <w:p w14:paraId="0F144402" w14:textId="77777777" w:rsidR="00CD4B28" w:rsidRPr="00F8309B" w:rsidRDefault="00000000" w:rsidP="0084380C">
      <w:pPr>
        <w:pStyle w:val="Overskrift1"/>
        <w:numPr>
          <w:ilvl w:val="0"/>
          <w:numId w:val="44"/>
        </w:numPr>
        <w:rPr>
          <w:lang w:val="da-DK"/>
        </w:rPr>
      </w:pPr>
      <w:bookmarkStart w:id="7" w:name="_Toc199428091"/>
      <w:r w:rsidRPr="00F8309B">
        <w:rPr>
          <w:lang w:val="da-DK"/>
        </w:rPr>
        <w:t>6.2 GUI</w:t>
      </w:r>
      <w:bookmarkEnd w:id="7"/>
    </w:p>
    <w:p w14:paraId="30971758" w14:textId="77777777" w:rsidR="001760F1" w:rsidRPr="0084380C" w:rsidRDefault="001760F1" w:rsidP="0084380C">
      <w:pPr>
        <w:pStyle w:val="Listeafsnit"/>
        <w:numPr>
          <w:ilvl w:val="0"/>
          <w:numId w:val="44"/>
        </w:numPr>
        <w:rPr>
          <w:lang w:val="da-DK"/>
        </w:rPr>
      </w:pPr>
      <w:r w:rsidRPr="0084380C">
        <w:rPr>
          <w:lang w:val="da-DK"/>
        </w:rPr>
        <w:t>For at gøre systemet brugervenligt – også for personer uden PowerShell-erfaring – er der udviklet en simpel grafisk brugerflade (GUI) ved hjælp af Windows Forms i PowerShell. Formålet med GUI’en er at give mulighed for manuelt at teste netværksforbindelser og webtjenester uden at åbne PowerShell-terminalen.</w:t>
      </w:r>
    </w:p>
    <w:p w14:paraId="2F6762C9" w14:textId="77777777" w:rsidR="001760F1" w:rsidRPr="0084380C" w:rsidRDefault="001760F1" w:rsidP="0084380C">
      <w:pPr>
        <w:pStyle w:val="Listeafsnit"/>
        <w:numPr>
          <w:ilvl w:val="0"/>
          <w:numId w:val="44"/>
        </w:numPr>
        <w:rPr>
          <w:b/>
          <w:bCs/>
          <w:lang w:val="da-DK"/>
        </w:rPr>
      </w:pPr>
      <w:r w:rsidRPr="0084380C">
        <w:rPr>
          <w:b/>
          <w:bCs/>
          <w:lang w:val="da-DK"/>
        </w:rPr>
        <w:t>Funktionalitet i GUI:</w:t>
      </w:r>
    </w:p>
    <w:p w14:paraId="2C458E5D" w14:textId="77777777" w:rsidR="001760F1" w:rsidRPr="0084380C" w:rsidRDefault="001760F1" w:rsidP="0084380C">
      <w:pPr>
        <w:pStyle w:val="Listeafsnit"/>
        <w:numPr>
          <w:ilvl w:val="0"/>
          <w:numId w:val="44"/>
        </w:numPr>
        <w:rPr>
          <w:lang w:val="da-DK"/>
        </w:rPr>
      </w:pPr>
      <w:r w:rsidRPr="0084380C">
        <w:rPr>
          <w:lang w:val="da-DK"/>
        </w:rPr>
        <w:t>Viser en liste over alle overvågningsopgaver defineret i config.json</w:t>
      </w:r>
    </w:p>
    <w:p w14:paraId="03735B5B" w14:textId="77777777" w:rsidR="001760F1" w:rsidRPr="0084380C" w:rsidRDefault="001760F1" w:rsidP="0084380C">
      <w:pPr>
        <w:pStyle w:val="Listeafsnit"/>
        <w:numPr>
          <w:ilvl w:val="0"/>
          <w:numId w:val="44"/>
        </w:numPr>
        <w:rPr>
          <w:lang w:val="da-DK"/>
        </w:rPr>
      </w:pPr>
      <w:r w:rsidRPr="0084380C">
        <w:rPr>
          <w:lang w:val="da-DK"/>
        </w:rPr>
        <w:t>Giver mulighed for at vælge og køre en enkelt test manuelt</w:t>
      </w:r>
    </w:p>
    <w:p w14:paraId="7B84762A" w14:textId="77777777" w:rsidR="001760F1" w:rsidRPr="0084380C" w:rsidRDefault="001760F1" w:rsidP="0084380C">
      <w:pPr>
        <w:pStyle w:val="Listeafsnit"/>
        <w:numPr>
          <w:ilvl w:val="0"/>
          <w:numId w:val="44"/>
        </w:numPr>
        <w:rPr>
          <w:lang w:val="da-DK"/>
        </w:rPr>
      </w:pPr>
      <w:r w:rsidRPr="0084380C">
        <w:rPr>
          <w:lang w:val="da-DK"/>
        </w:rPr>
        <w:t>Viser resultatet af testen (ping eller HTTP) i et tekstfelt</w:t>
      </w:r>
    </w:p>
    <w:p w14:paraId="23B62DBC" w14:textId="77777777" w:rsidR="001760F1" w:rsidRPr="0084380C" w:rsidRDefault="001760F1" w:rsidP="0084380C">
      <w:pPr>
        <w:pStyle w:val="Listeafsnit"/>
        <w:numPr>
          <w:ilvl w:val="0"/>
          <w:numId w:val="44"/>
        </w:numPr>
        <w:rPr>
          <w:lang w:val="da-DK"/>
        </w:rPr>
      </w:pPr>
      <w:r w:rsidRPr="0084380C">
        <w:rPr>
          <w:lang w:val="da-DK"/>
        </w:rPr>
        <w:t>Giver adgang til at åbne og redigere logfilen</w:t>
      </w:r>
    </w:p>
    <w:p w14:paraId="1F053E2B" w14:textId="77777777" w:rsidR="001760F1" w:rsidRPr="0084380C" w:rsidRDefault="001760F1" w:rsidP="0084380C">
      <w:pPr>
        <w:pStyle w:val="Listeafsnit"/>
        <w:numPr>
          <w:ilvl w:val="0"/>
          <w:numId w:val="44"/>
        </w:numPr>
        <w:rPr>
          <w:lang w:val="da-DK"/>
        </w:rPr>
      </w:pPr>
      <w:r w:rsidRPr="0084380C">
        <w:rPr>
          <w:lang w:val="da-DK"/>
        </w:rPr>
        <w:t>Har en søgefunktion i logfilen</w:t>
      </w:r>
    </w:p>
    <w:p w14:paraId="272ECC4B" w14:textId="77777777" w:rsidR="001760F1" w:rsidRPr="0084380C" w:rsidRDefault="001760F1" w:rsidP="0084380C">
      <w:pPr>
        <w:pStyle w:val="Listeafsnit"/>
        <w:numPr>
          <w:ilvl w:val="0"/>
          <w:numId w:val="44"/>
        </w:numPr>
        <w:rPr>
          <w:lang w:val="da-DK"/>
        </w:rPr>
      </w:pPr>
      <w:r w:rsidRPr="0084380C">
        <w:rPr>
          <w:lang w:val="da-DK"/>
        </w:rPr>
        <w:t>Har en funktion til at slette linjer fra logfilen</w:t>
      </w:r>
    </w:p>
    <w:p w14:paraId="49601676" w14:textId="77777777" w:rsidR="001760F1" w:rsidRPr="0084380C" w:rsidRDefault="001760F1" w:rsidP="0084380C">
      <w:pPr>
        <w:pStyle w:val="Listeafsnit"/>
        <w:numPr>
          <w:ilvl w:val="0"/>
          <w:numId w:val="44"/>
        </w:numPr>
        <w:rPr>
          <w:lang w:val="da-DK"/>
        </w:rPr>
      </w:pPr>
      <w:r w:rsidRPr="0084380C">
        <w:rPr>
          <w:lang w:val="da-DK"/>
        </w:rPr>
        <w:t>GUI’en er udviklet med fokus på enkelhed og funktionalitet. Den understøtter også danske bogstaver korrekt og viser statusmeddelelser under og efter hver test, så brugeren ved, hvornår testen er færdig.</w:t>
      </w:r>
    </w:p>
    <w:p w14:paraId="064A9612" w14:textId="77777777" w:rsidR="001760F1" w:rsidRPr="001760F1" w:rsidRDefault="001760F1" w:rsidP="001760F1">
      <w:pPr>
        <w:rPr>
          <w:b/>
          <w:bCs/>
          <w:lang w:val="da-DK"/>
        </w:rPr>
      </w:pPr>
      <w:r w:rsidRPr="001760F1">
        <w:rPr>
          <w:b/>
          <w:bCs/>
          <w:lang w:val="da-DK"/>
        </w:rPr>
        <w:t>Kodeudsnit: Oprettelse af GUI-komponenter</w:t>
      </w:r>
    </w:p>
    <w:p w14:paraId="734808B6" w14:textId="77777777" w:rsidR="001760F1" w:rsidRPr="00BD2238" w:rsidRDefault="001760F1" w:rsidP="001760F1">
      <w:pPr>
        <w:rPr>
          <w:lang w:val="da-DK"/>
        </w:rPr>
      </w:pPr>
      <w:r w:rsidRPr="00BD2238">
        <w:rPr>
          <w:lang w:val="da-DK"/>
        </w:rPr>
        <w:t>$form = New-Object Windows.Forms.Form</w:t>
      </w:r>
    </w:p>
    <w:p w14:paraId="2D8329D3" w14:textId="77777777" w:rsidR="001760F1" w:rsidRPr="001760F1" w:rsidRDefault="001760F1" w:rsidP="001760F1">
      <w:r w:rsidRPr="001760F1">
        <w:t>$form.Text = "Overvågning GUI"</w:t>
      </w:r>
    </w:p>
    <w:p w14:paraId="1BE8594C" w14:textId="77777777" w:rsidR="001760F1" w:rsidRPr="001760F1" w:rsidRDefault="001760F1" w:rsidP="001760F1">
      <w:r w:rsidRPr="001760F1">
        <w:t>$form.Size = New-Object Drawing.Size(400, 300)</w:t>
      </w:r>
    </w:p>
    <w:p w14:paraId="3BB683B0" w14:textId="77777777" w:rsidR="001760F1" w:rsidRPr="001760F1" w:rsidRDefault="001760F1" w:rsidP="001760F1"/>
    <w:p w14:paraId="63E6D0ED" w14:textId="77777777" w:rsidR="001760F1" w:rsidRPr="001760F1" w:rsidRDefault="001760F1" w:rsidP="001760F1">
      <w:r w:rsidRPr="001760F1">
        <w:t>$listbox = New-Object Windows.Forms.ListBox</w:t>
      </w:r>
    </w:p>
    <w:p w14:paraId="28E9F3B5" w14:textId="77777777" w:rsidR="001760F1" w:rsidRPr="001760F1" w:rsidRDefault="001760F1" w:rsidP="001760F1">
      <w:r w:rsidRPr="001760F1">
        <w:t>$listbox.Size = New-Object Drawing.Size(360, 100)</w:t>
      </w:r>
    </w:p>
    <w:p w14:paraId="323737E7" w14:textId="77777777" w:rsidR="001760F1" w:rsidRPr="001760F1" w:rsidRDefault="001760F1" w:rsidP="001760F1">
      <w:r w:rsidRPr="001760F1">
        <w:t>$form.Controls.Add($listbox)</w:t>
      </w:r>
    </w:p>
    <w:p w14:paraId="0B6867E5" w14:textId="77777777" w:rsidR="001760F1" w:rsidRPr="001760F1" w:rsidRDefault="001760F1" w:rsidP="001760F1"/>
    <w:p w14:paraId="3F6680E7" w14:textId="77777777" w:rsidR="001760F1" w:rsidRPr="001760F1" w:rsidRDefault="001760F1" w:rsidP="001760F1">
      <w:r w:rsidRPr="001760F1">
        <w:t>$button = New-Object Windows.Forms.Button</w:t>
      </w:r>
    </w:p>
    <w:p w14:paraId="5A6BE70C" w14:textId="77777777" w:rsidR="001760F1" w:rsidRPr="001760F1" w:rsidRDefault="001760F1" w:rsidP="001760F1">
      <w:r w:rsidRPr="001760F1">
        <w:t>$button.Text = "Kør Test"</w:t>
      </w:r>
    </w:p>
    <w:p w14:paraId="788B9BFC" w14:textId="77777777" w:rsidR="001760F1" w:rsidRPr="001760F1" w:rsidRDefault="001760F1" w:rsidP="001760F1">
      <w:r w:rsidRPr="001760F1">
        <w:t>$form.Controls.Add($button)</w:t>
      </w:r>
    </w:p>
    <w:p w14:paraId="1EEC1094" w14:textId="77777777" w:rsidR="001760F1" w:rsidRPr="001760F1" w:rsidRDefault="001760F1" w:rsidP="001760F1"/>
    <w:p w14:paraId="6144C552" w14:textId="77777777" w:rsidR="001760F1" w:rsidRPr="001760F1" w:rsidRDefault="001760F1" w:rsidP="001760F1">
      <w:r w:rsidRPr="001760F1">
        <w:t>$resultBox = New-Object Windows.Forms.TextBox</w:t>
      </w:r>
    </w:p>
    <w:p w14:paraId="2652C68A" w14:textId="77777777" w:rsidR="001760F1" w:rsidRPr="001760F1" w:rsidRDefault="001760F1" w:rsidP="001760F1">
      <w:r w:rsidRPr="001760F1">
        <w:t>$resultBox.Multiline = $true</w:t>
      </w:r>
    </w:p>
    <w:p w14:paraId="33DA6B35" w14:textId="77777777" w:rsidR="001760F1" w:rsidRDefault="001760F1" w:rsidP="001760F1">
      <w:r w:rsidRPr="001760F1">
        <w:t>$form.Controls.Add($resultBox)</w:t>
      </w:r>
    </w:p>
    <w:p w14:paraId="52F4B2C9" w14:textId="77777777" w:rsidR="001760F1" w:rsidRPr="003B03B3" w:rsidRDefault="001760F1" w:rsidP="001760F1">
      <w:pPr>
        <w:rPr>
          <w:b/>
          <w:bCs/>
        </w:rPr>
      </w:pPr>
      <w:r w:rsidRPr="003B03B3">
        <w:rPr>
          <w:b/>
          <w:bCs/>
        </w:rPr>
        <w:t>Kodeudsnit: Testfunktion i GUI</w:t>
      </w:r>
    </w:p>
    <w:p w14:paraId="3BB47C2E" w14:textId="77777777" w:rsidR="001760F1" w:rsidRDefault="001760F1" w:rsidP="001760F1">
      <w:r>
        <w:t>$button.Add_Click({</w:t>
      </w:r>
    </w:p>
    <w:p w14:paraId="160CC17D" w14:textId="77777777" w:rsidR="001760F1" w:rsidRDefault="001760F1" w:rsidP="001760F1">
      <w:r>
        <w:t xml:space="preserve">    if ($listbox.SelectedItem -ne $null) {</w:t>
      </w:r>
    </w:p>
    <w:p w14:paraId="0267848C" w14:textId="77777777" w:rsidR="001760F1" w:rsidRDefault="001760F1" w:rsidP="001760F1">
      <w:r>
        <w:t xml:space="preserve">        $task = ... # Find opgaven</w:t>
      </w:r>
    </w:p>
    <w:p w14:paraId="5854A1CF" w14:textId="77777777" w:rsidR="001760F1" w:rsidRDefault="001760F1" w:rsidP="001760F1">
      <w:r>
        <w:t xml:space="preserve">        if ($task.type -eq "ping") {</w:t>
      </w:r>
    </w:p>
    <w:p w14:paraId="41D06FD2" w14:textId="77777777" w:rsidR="001760F1" w:rsidRPr="001760F1" w:rsidRDefault="001760F1" w:rsidP="001760F1">
      <w:pPr>
        <w:rPr>
          <w:lang w:val="da-DK"/>
        </w:rPr>
      </w:pPr>
      <w:r>
        <w:t xml:space="preserve">            </w:t>
      </w:r>
      <w:r w:rsidRPr="001760F1">
        <w:rPr>
          <w:lang w:val="da-DK"/>
        </w:rPr>
        <w:t># Udfør ping og vis resultat</w:t>
      </w:r>
    </w:p>
    <w:p w14:paraId="745EB22A" w14:textId="77777777" w:rsidR="001760F1" w:rsidRPr="00BD2238" w:rsidRDefault="001760F1" w:rsidP="001760F1">
      <w:pPr>
        <w:rPr>
          <w:lang w:val="da-DK"/>
        </w:rPr>
      </w:pPr>
      <w:r w:rsidRPr="001760F1">
        <w:rPr>
          <w:lang w:val="da-DK"/>
        </w:rPr>
        <w:t xml:space="preserve">        </w:t>
      </w:r>
      <w:r w:rsidRPr="00BD2238">
        <w:rPr>
          <w:lang w:val="da-DK"/>
        </w:rPr>
        <w:t>} elseif ($task.type -eq "http" -or $task.type -eq "https") {</w:t>
      </w:r>
    </w:p>
    <w:p w14:paraId="6FE5DE28" w14:textId="77777777" w:rsidR="001760F1" w:rsidRPr="001760F1" w:rsidRDefault="001760F1" w:rsidP="001760F1">
      <w:pPr>
        <w:rPr>
          <w:lang w:val="da-DK"/>
        </w:rPr>
      </w:pPr>
      <w:r w:rsidRPr="00BD2238">
        <w:rPr>
          <w:lang w:val="da-DK"/>
        </w:rPr>
        <w:t xml:space="preserve">            </w:t>
      </w:r>
      <w:r w:rsidRPr="001760F1">
        <w:rPr>
          <w:lang w:val="da-DK"/>
        </w:rPr>
        <w:t># Udfør HTTP-test og vis resultat</w:t>
      </w:r>
    </w:p>
    <w:p w14:paraId="608889C2" w14:textId="77777777" w:rsidR="001760F1" w:rsidRPr="007E6EEC" w:rsidRDefault="001760F1" w:rsidP="001760F1">
      <w:pPr>
        <w:rPr>
          <w:lang w:val="da-DK"/>
        </w:rPr>
      </w:pPr>
      <w:r w:rsidRPr="001760F1">
        <w:rPr>
          <w:lang w:val="da-DK"/>
        </w:rPr>
        <w:t xml:space="preserve">        </w:t>
      </w:r>
      <w:r w:rsidRPr="007E6EEC">
        <w:rPr>
          <w:lang w:val="da-DK"/>
        </w:rPr>
        <w:t>}</w:t>
      </w:r>
    </w:p>
    <w:p w14:paraId="7119C099" w14:textId="77777777" w:rsidR="001760F1" w:rsidRPr="007E6EEC" w:rsidRDefault="001760F1" w:rsidP="001760F1">
      <w:pPr>
        <w:rPr>
          <w:lang w:val="da-DK"/>
        </w:rPr>
      </w:pPr>
      <w:r w:rsidRPr="007E6EEC">
        <w:rPr>
          <w:lang w:val="da-DK"/>
        </w:rPr>
        <w:t xml:space="preserve">    }</w:t>
      </w:r>
    </w:p>
    <w:p w14:paraId="063861CF" w14:textId="77777777" w:rsidR="003B03B3" w:rsidRPr="007E6EEC" w:rsidRDefault="001760F1" w:rsidP="001760F1">
      <w:pPr>
        <w:rPr>
          <w:lang w:val="da-DK"/>
        </w:rPr>
      </w:pPr>
      <w:r w:rsidRPr="007E6EEC">
        <w:rPr>
          <w:lang w:val="da-DK"/>
        </w:rPr>
        <w:t>})</w:t>
      </w:r>
    </w:p>
    <w:p w14:paraId="3C3385F8" w14:textId="2EA2F5FA" w:rsidR="005B5C67" w:rsidRDefault="003B03B3" w:rsidP="001760F1">
      <w:pPr>
        <w:rPr>
          <w:lang w:val="da-DK"/>
        </w:rPr>
      </w:pPr>
      <w:r w:rsidRPr="003B03B3">
        <w:rPr>
          <w:lang w:val="da-DK"/>
        </w:rPr>
        <w:t xml:space="preserve">Der er tilføjet knapper til at åbne logfilen i standardeditor, </w:t>
      </w:r>
      <w:r w:rsidR="002D73A2">
        <w:rPr>
          <w:lang w:val="da-DK"/>
        </w:rPr>
        <w:t xml:space="preserve">hvor man kan </w:t>
      </w:r>
      <w:r w:rsidRPr="003B03B3">
        <w:rPr>
          <w:lang w:val="da-DK"/>
        </w:rPr>
        <w:t xml:space="preserve">søge i logfilen og slette linjer. Dette gør </w:t>
      </w:r>
      <w:r w:rsidR="002D73A2">
        <w:rPr>
          <w:lang w:val="da-DK"/>
        </w:rPr>
        <w:t xml:space="preserve">at </w:t>
      </w:r>
      <w:r w:rsidRPr="003B03B3">
        <w:rPr>
          <w:lang w:val="da-DK"/>
        </w:rPr>
        <w:t>GUI’en</w:t>
      </w:r>
      <w:r w:rsidR="002D73A2">
        <w:rPr>
          <w:lang w:val="da-DK"/>
        </w:rPr>
        <w:t xml:space="preserve"> er</w:t>
      </w:r>
      <w:r w:rsidRPr="003B03B3">
        <w:rPr>
          <w:lang w:val="da-DK"/>
        </w:rPr>
        <w:t xml:space="preserve"> praktisk og fleksibel – selv for brugere uden teknisk baggrund.</w:t>
      </w:r>
    </w:p>
    <w:p w14:paraId="0B1312F3" w14:textId="77777777" w:rsidR="00EF7ABB" w:rsidRDefault="00EF7ABB" w:rsidP="001760F1">
      <w:pPr>
        <w:rPr>
          <w:lang w:val="da-DK"/>
        </w:rPr>
      </w:pPr>
    </w:p>
    <w:p w14:paraId="7BE45C25" w14:textId="118A0BF3" w:rsidR="00EF7ABB" w:rsidRDefault="007063C9" w:rsidP="001760F1">
      <w:pPr>
        <w:rPr>
          <w:lang w:val="da-DK"/>
        </w:rPr>
      </w:pPr>
      <w:r>
        <w:rPr>
          <w:noProof/>
        </w:rPr>
        <w:lastRenderedPageBreak/>
        <w:drawing>
          <wp:inline distT="0" distB="0" distL="0" distR="0" wp14:anchorId="77F911CF" wp14:editId="13EED1C3">
            <wp:extent cx="5486400" cy="2748915"/>
            <wp:effectExtent l="0" t="0" r="0" b="0"/>
            <wp:docPr id="1338253153" name="Billede 1" descr="Et billede, der indeholder tekst, software, Computerikon, Websid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3153" name="Billede 1" descr="Et billede, der indeholder tekst, software, Computerikon, Webside&#10;&#10;Indhold genereret af kunstig intelligens kan være forkert."/>
                    <pic:cNvPicPr/>
                  </pic:nvPicPr>
                  <pic:blipFill>
                    <a:blip r:embed="rId12"/>
                    <a:stretch>
                      <a:fillRect/>
                    </a:stretch>
                  </pic:blipFill>
                  <pic:spPr>
                    <a:xfrm>
                      <a:off x="0" y="0"/>
                      <a:ext cx="5486400" cy="2748915"/>
                    </a:xfrm>
                    <a:prstGeom prst="rect">
                      <a:avLst/>
                    </a:prstGeom>
                  </pic:spPr>
                </pic:pic>
              </a:graphicData>
            </a:graphic>
          </wp:inline>
        </w:drawing>
      </w:r>
    </w:p>
    <w:p w14:paraId="13DC3FBC" w14:textId="443D4FDA" w:rsidR="007063C9" w:rsidRPr="007063C9" w:rsidRDefault="007063C9" w:rsidP="007063C9">
      <w:pPr>
        <w:rPr>
          <w:lang w:val="da-DK"/>
        </w:rPr>
      </w:pPr>
      <w:r w:rsidRPr="007063C9">
        <w:rPr>
          <w:lang w:val="da-DK"/>
        </w:rPr>
        <w:t xml:space="preserve">Skærmbilledet </w:t>
      </w:r>
      <w:r w:rsidR="002D73A2">
        <w:rPr>
          <w:lang w:val="da-DK"/>
        </w:rPr>
        <w:t>ovenfor</w:t>
      </w:r>
      <w:r w:rsidRPr="007063C9">
        <w:rPr>
          <w:lang w:val="da-DK"/>
        </w:rPr>
        <w:t xml:space="preserve"> viser den grafiske brugerflade (GUI), som er udviklet </w:t>
      </w:r>
      <w:r w:rsidR="002D73A2">
        <w:rPr>
          <w:lang w:val="da-DK"/>
        </w:rPr>
        <w:t>via</w:t>
      </w:r>
      <w:r w:rsidRPr="007063C9">
        <w:rPr>
          <w:lang w:val="da-DK"/>
        </w:rPr>
        <w:t xml:space="preserve"> PowerShell ved hjælp af Windows Forms. </w:t>
      </w:r>
      <w:r w:rsidR="002D73A2">
        <w:rPr>
          <w:lang w:val="da-DK"/>
        </w:rPr>
        <w:t>B</w:t>
      </w:r>
      <w:r w:rsidRPr="007063C9">
        <w:rPr>
          <w:lang w:val="da-DK"/>
        </w:rPr>
        <w:t>rugeren</w:t>
      </w:r>
      <w:r w:rsidR="002D73A2">
        <w:rPr>
          <w:lang w:val="da-DK"/>
        </w:rPr>
        <w:t xml:space="preserve"> kan</w:t>
      </w:r>
      <w:r w:rsidRPr="007063C9">
        <w:rPr>
          <w:lang w:val="da-DK"/>
        </w:rPr>
        <w:t xml:space="preserve"> vælge opgave</w:t>
      </w:r>
      <w:r w:rsidR="002D73A2">
        <w:rPr>
          <w:lang w:val="da-DK"/>
        </w:rPr>
        <w:t>r</w:t>
      </w:r>
      <w:r w:rsidRPr="007063C9">
        <w:rPr>
          <w:lang w:val="da-DK"/>
        </w:rPr>
        <w:t xml:space="preserve"> fra listen over overvågningsopgaver og trykke på “Start Test” for at </w:t>
      </w:r>
      <w:r w:rsidR="002D73A2">
        <w:rPr>
          <w:lang w:val="da-DK"/>
        </w:rPr>
        <w:t>begynde</w:t>
      </w:r>
      <w:r w:rsidRPr="007063C9">
        <w:rPr>
          <w:lang w:val="da-DK"/>
        </w:rPr>
        <w:t xml:space="preserve"> en netværks- eller webtest. Testresultatet</w:t>
      </w:r>
      <w:r w:rsidR="002D73A2">
        <w:rPr>
          <w:lang w:val="da-DK"/>
        </w:rPr>
        <w:t xml:space="preserve"> vil derefter blive vist i resultatfeltet enten med succes eller fejl.</w:t>
      </w:r>
    </w:p>
    <w:p w14:paraId="0385C792" w14:textId="00830A87" w:rsidR="007063C9" w:rsidRPr="007063C9" w:rsidRDefault="002D73A2" w:rsidP="007063C9">
      <w:pPr>
        <w:rPr>
          <w:lang w:val="da-DK"/>
        </w:rPr>
      </w:pPr>
      <w:r>
        <w:rPr>
          <w:lang w:val="da-DK"/>
        </w:rPr>
        <w:t xml:space="preserve">Når man trykker på rediger log vil der åbne et nyt vindue, hvor man kan se logfilens indhold i et format der viser nærmere oplysninger, som tid, adresse, </w:t>
      </w:r>
      <w:r w:rsidR="00D353AE">
        <w:rPr>
          <w:lang w:val="da-DK"/>
        </w:rPr>
        <w:t>status, detaljer</w:t>
      </w:r>
      <w:r>
        <w:rPr>
          <w:lang w:val="da-DK"/>
        </w:rPr>
        <w:t xml:space="preserve"> og taskid.</w:t>
      </w:r>
      <w:r w:rsidR="00D16E6C">
        <w:rPr>
          <w:lang w:val="da-DK"/>
        </w:rPr>
        <w:t xml:space="preserve"> Brugeren kan søge i loggen, slette, gemme ændringer og gemme en kopi. Disse funktioner skaber en brugervenlig måde at arbejde med overvågningsdata så man slipper for at manuelt åbne CSV-filer.</w:t>
      </w:r>
    </w:p>
    <w:p w14:paraId="3E45EF53" w14:textId="049E8614" w:rsidR="007063C9" w:rsidRPr="007063C9" w:rsidRDefault="00D16E6C" w:rsidP="007063C9">
      <w:pPr>
        <w:rPr>
          <w:lang w:val="da-DK"/>
        </w:rPr>
      </w:pPr>
      <w:r>
        <w:rPr>
          <w:lang w:val="da-DK"/>
        </w:rPr>
        <w:t>GUI’en</w:t>
      </w:r>
      <w:r w:rsidR="007063C9" w:rsidRPr="007063C9">
        <w:rPr>
          <w:lang w:val="da-DK"/>
        </w:rPr>
        <w:t xml:space="preserve"> er designet til at være </w:t>
      </w:r>
      <w:r>
        <w:rPr>
          <w:lang w:val="da-DK"/>
        </w:rPr>
        <w:t>simpel</w:t>
      </w:r>
      <w:r w:rsidR="007063C9" w:rsidRPr="007063C9">
        <w:rPr>
          <w:lang w:val="da-DK"/>
        </w:rPr>
        <w:t xml:space="preserve">, så også brugere uden PowerShell-erfaring nemt kan udføre overvågning og fejlsøgning. Dette gør </w:t>
      </w:r>
      <w:r>
        <w:rPr>
          <w:lang w:val="da-DK"/>
        </w:rPr>
        <w:t xml:space="preserve">at </w:t>
      </w:r>
      <w:r w:rsidR="007063C9" w:rsidRPr="007063C9">
        <w:rPr>
          <w:lang w:val="da-DK"/>
        </w:rPr>
        <w:t>løsningen</w:t>
      </w:r>
      <w:r>
        <w:rPr>
          <w:lang w:val="da-DK"/>
        </w:rPr>
        <w:t xml:space="preserve"> kan</w:t>
      </w:r>
      <w:r w:rsidR="007063C9" w:rsidRPr="007063C9">
        <w:rPr>
          <w:lang w:val="da-DK"/>
        </w:rPr>
        <w:t xml:space="preserve"> anvende</w:t>
      </w:r>
      <w:r>
        <w:rPr>
          <w:lang w:val="da-DK"/>
        </w:rPr>
        <w:t xml:space="preserve">s </w:t>
      </w:r>
      <w:r w:rsidR="007063C9" w:rsidRPr="007063C9">
        <w:rPr>
          <w:lang w:val="da-DK"/>
        </w:rPr>
        <w:t>i mindre IT-afdelinger, hvor driftsovervågning skal kunne udføres hurtigt og tilgængeligt.</w:t>
      </w:r>
    </w:p>
    <w:p w14:paraId="01BDCADD" w14:textId="2B767E9F" w:rsidR="005B5C67" w:rsidRDefault="003B03B3" w:rsidP="001760F1">
      <w:pPr>
        <w:rPr>
          <w:lang w:val="da-DK"/>
        </w:rPr>
      </w:pPr>
      <w:r w:rsidRPr="003B03B3">
        <w:rPr>
          <w:lang w:val="da-DK"/>
        </w:rPr>
        <w:br w:type="page"/>
      </w:r>
    </w:p>
    <w:p w14:paraId="66A9A382" w14:textId="77777777" w:rsidR="00860246" w:rsidRDefault="00860246" w:rsidP="00860246">
      <w:pPr>
        <w:rPr>
          <w:b/>
          <w:bCs/>
          <w:lang w:val="da-DK"/>
        </w:rPr>
      </w:pPr>
      <w:r w:rsidRPr="00860246">
        <w:rPr>
          <w:b/>
          <w:bCs/>
          <w:lang w:val="da-DK"/>
        </w:rPr>
        <w:lastRenderedPageBreak/>
        <w:t>6.3 Webbaseret brugerflade (Webapp)</w:t>
      </w:r>
    </w:p>
    <w:p w14:paraId="2A99B395" w14:textId="05CD8308" w:rsidR="00672FC3" w:rsidRPr="00672FC3" w:rsidRDefault="00D16E6C" w:rsidP="00672FC3">
      <w:pPr>
        <w:rPr>
          <w:lang w:val="da-DK"/>
        </w:rPr>
      </w:pPr>
      <w:r>
        <w:rPr>
          <w:lang w:val="da-DK"/>
        </w:rPr>
        <w:t xml:space="preserve">Der er også udviklet en webbaseret brugerflade, hvor man kan </w:t>
      </w:r>
      <w:r w:rsidR="00EA5644">
        <w:rPr>
          <w:lang w:val="da-DK"/>
        </w:rPr>
        <w:t>styre og få adgang til systemet fra en browser. Dette sikrer at fleksibiliten er værdifuld, fordi overvågning og logkontrol nu kan foretages fra enhver på netværket, hvor man ikke behøver PowerShell installeret.</w:t>
      </w:r>
    </w:p>
    <w:p w14:paraId="658B277B" w14:textId="77777777" w:rsidR="00672FC3" w:rsidRPr="00672FC3" w:rsidRDefault="00672FC3" w:rsidP="00672FC3">
      <w:pPr>
        <w:rPr>
          <w:lang w:val="da-DK"/>
        </w:rPr>
      </w:pPr>
    </w:p>
    <w:p w14:paraId="2676770C" w14:textId="72E4390B" w:rsidR="00672FC3" w:rsidRPr="00672FC3" w:rsidRDefault="00EA5644" w:rsidP="00672FC3">
      <w:pPr>
        <w:rPr>
          <w:lang w:val="da-DK"/>
        </w:rPr>
      </w:pPr>
      <w:r>
        <w:rPr>
          <w:lang w:val="da-DK"/>
        </w:rPr>
        <w:t>Webapplikation blev udviklet ved hjælp af Node.js, der bruger Express-rammeværket, som fungerer som et REST-lignende interfade, som kommunikerer med PowerShell-script og logfiler. Webinterface er brugervenlig og fleksibelt, hvor man kan køre overvågningstest og se eller redigere resultaterne.</w:t>
      </w:r>
    </w:p>
    <w:p w14:paraId="29C1C746" w14:textId="77777777" w:rsidR="00672FC3" w:rsidRPr="00672FC3" w:rsidRDefault="00672FC3" w:rsidP="00672FC3">
      <w:pPr>
        <w:rPr>
          <w:lang w:val="da-DK"/>
        </w:rPr>
      </w:pPr>
    </w:p>
    <w:p w14:paraId="0A069FF3" w14:textId="77777777" w:rsidR="00672FC3" w:rsidRPr="00672FC3" w:rsidRDefault="00672FC3" w:rsidP="00672FC3">
      <w:pPr>
        <w:rPr>
          <w:lang w:val="da-DK"/>
        </w:rPr>
      </w:pPr>
      <w:r w:rsidRPr="00672FC3">
        <w:rPr>
          <w:lang w:val="da-DK"/>
        </w:rPr>
        <w:t>Webappens funktionalitet omfatter:</w:t>
      </w:r>
    </w:p>
    <w:p w14:paraId="3B32E6BF" w14:textId="77777777" w:rsidR="00672FC3" w:rsidRPr="00672FC3" w:rsidRDefault="00672FC3" w:rsidP="00672FC3">
      <w:pPr>
        <w:rPr>
          <w:lang w:val="da-DK"/>
        </w:rPr>
      </w:pPr>
      <w:r w:rsidRPr="00672FC3">
        <w:rPr>
          <w:lang w:val="da-DK"/>
        </w:rPr>
        <w:t>• Kørsel af overvågningstest direkte fra browseren</w:t>
      </w:r>
    </w:p>
    <w:p w14:paraId="2ACB1371" w14:textId="77777777" w:rsidR="00672FC3" w:rsidRPr="00672FC3" w:rsidRDefault="00672FC3" w:rsidP="00672FC3">
      <w:pPr>
        <w:rPr>
          <w:lang w:val="da-DK"/>
        </w:rPr>
      </w:pPr>
      <w:r w:rsidRPr="00672FC3">
        <w:rPr>
          <w:lang w:val="da-DK"/>
        </w:rPr>
        <w:t>• Visning af testresultater i realtid (uden behov for genindlæsning af siden)</w:t>
      </w:r>
    </w:p>
    <w:p w14:paraId="4BB598A9" w14:textId="77777777" w:rsidR="00672FC3" w:rsidRPr="00672FC3" w:rsidRDefault="00672FC3" w:rsidP="00672FC3">
      <w:pPr>
        <w:rPr>
          <w:lang w:val="da-DK"/>
        </w:rPr>
      </w:pPr>
      <w:r w:rsidRPr="00672FC3">
        <w:rPr>
          <w:lang w:val="da-DK"/>
        </w:rPr>
        <w:t>• Visning af tidspunkt for seneste testkørsel</w:t>
      </w:r>
    </w:p>
    <w:p w14:paraId="10AE7798" w14:textId="77777777" w:rsidR="00672FC3" w:rsidRPr="00672FC3" w:rsidRDefault="00672FC3" w:rsidP="00672FC3">
      <w:pPr>
        <w:rPr>
          <w:lang w:val="da-DK"/>
        </w:rPr>
      </w:pPr>
      <w:r w:rsidRPr="00672FC3">
        <w:rPr>
          <w:lang w:val="da-DK"/>
        </w:rPr>
        <w:t>• Indlæsning og visning af hele logfilens indhold i et redigerbart tekstfelt</w:t>
      </w:r>
    </w:p>
    <w:p w14:paraId="102EC0CA" w14:textId="77777777" w:rsidR="00672FC3" w:rsidRPr="00672FC3" w:rsidRDefault="00672FC3" w:rsidP="00672FC3">
      <w:pPr>
        <w:rPr>
          <w:lang w:val="da-DK"/>
        </w:rPr>
      </w:pPr>
      <w:r w:rsidRPr="00672FC3">
        <w:rPr>
          <w:lang w:val="da-DK"/>
        </w:rPr>
        <w:t>• Redigering og gemning af logfilens indhold direkte fra webinterfacet</w:t>
      </w:r>
    </w:p>
    <w:p w14:paraId="6CA6AC31" w14:textId="77777777" w:rsidR="00672FC3" w:rsidRPr="00672FC3" w:rsidRDefault="00672FC3" w:rsidP="00672FC3">
      <w:pPr>
        <w:rPr>
          <w:lang w:val="da-DK"/>
        </w:rPr>
      </w:pPr>
      <w:r w:rsidRPr="00672FC3">
        <w:rPr>
          <w:lang w:val="da-DK"/>
        </w:rPr>
        <w:t>• Sletning af logindhold via et simpelt klik (beholder kolonneheaders)</w:t>
      </w:r>
    </w:p>
    <w:p w14:paraId="5128D773" w14:textId="77777777" w:rsidR="00672FC3" w:rsidRPr="00672FC3" w:rsidRDefault="00672FC3" w:rsidP="00672FC3">
      <w:pPr>
        <w:rPr>
          <w:lang w:val="da-DK"/>
        </w:rPr>
      </w:pPr>
      <w:r w:rsidRPr="00672FC3">
        <w:rPr>
          <w:lang w:val="da-DK"/>
        </w:rPr>
        <w:t>• Mulighed for at downloade og eksportere logfil som backup</w:t>
      </w:r>
    </w:p>
    <w:p w14:paraId="26DE362A" w14:textId="77777777" w:rsidR="00672FC3" w:rsidRPr="00672FC3" w:rsidRDefault="00672FC3" w:rsidP="00672FC3">
      <w:pPr>
        <w:rPr>
          <w:lang w:val="da-DK"/>
        </w:rPr>
      </w:pPr>
    </w:p>
    <w:p w14:paraId="35D0A580" w14:textId="77777777" w:rsidR="00672FC3" w:rsidRPr="00672FC3" w:rsidRDefault="00672FC3" w:rsidP="00672FC3">
      <w:pPr>
        <w:rPr>
          <w:lang w:val="da-DK"/>
        </w:rPr>
      </w:pPr>
      <w:r w:rsidRPr="00672FC3">
        <w:rPr>
          <w:lang w:val="da-DK"/>
        </w:rPr>
        <w:t>Applikationen består teknisk set af følgende komponenter:</w:t>
      </w:r>
    </w:p>
    <w:p w14:paraId="2069FAD7" w14:textId="77777777" w:rsidR="00672FC3" w:rsidRPr="00672FC3" w:rsidRDefault="00672FC3" w:rsidP="00672FC3">
      <w:pPr>
        <w:rPr>
          <w:lang w:val="da-DK"/>
        </w:rPr>
      </w:pPr>
      <w:r w:rsidRPr="00672FC3">
        <w:rPr>
          <w:lang w:val="da-DK"/>
        </w:rPr>
        <w:t>• server.js – Node.js-backend, som håndterer HTTP-forespørgsler, kalder PowerShell-scriptet via child_process.exec() og læser/skriver logfiler</w:t>
      </w:r>
    </w:p>
    <w:p w14:paraId="1CC8CDB1" w14:textId="77777777" w:rsidR="00672FC3" w:rsidRPr="00672FC3" w:rsidRDefault="00672FC3" w:rsidP="00672FC3">
      <w:pPr>
        <w:rPr>
          <w:lang w:val="da-DK"/>
        </w:rPr>
      </w:pPr>
      <w:r w:rsidRPr="00672FC3">
        <w:rPr>
          <w:lang w:val="da-DK"/>
        </w:rPr>
        <w:t>• index.html – Frontend-grænseflade skrevet i HTML/CSS/JavaScript, der kommunikerer med backend via fetch()</w:t>
      </w:r>
    </w:p>
    <w:p w14:paraId="5E87D2FF" w14:textId="77777777" w:rsidR="00672FC3" w:rsidRPr="00672FC3" w:rsidRDefault="00672FC3" w:rsidP="00672FC3">
      <w:pPr>
        <w:rPr>
          <w:lang w:val="da-DK"/>
        </w:rPr>
      </w:pPr>
      <w:r w:rsidRPr="00672FC3">
        <w:rPr>
          <w:lang w:val="da-DK"/>
        </w:rPr>
        <w:t>• overvaagning.ps1 – Det oprindelige PowerShell-script, som er genbrugt og nu kaldt eksternt via webserveren</w:t>
      </w:r>
    </w:p>
    <w:p w14:paraId="1BB6565B" w14:textId="77777777" w:rsidR="00672FC3" w:rsidRPr="00672FC3" w:rsidRDefault="00672FC3" w:rsidP="00672FC3">
      <w:pPr>
        <w:rPr>
          <w:lang w:val="da-DK"/>
        </w:rPr>
      </w:pPr>
    </w:p>
    <w:p w14:paraId="3D1BB31B" w14:textId="61565DE4" w:rsidR="00672FC3" w:rsidRPr="00672FC3" w:rsidRDefault="00672FC3" w:rsidP="00672FC3">
      <w:pPr>
        <w:rPr>
          <w:lang w:val="da-DK"/>
        </w:rPr>
      </w:pPr>
      <w:r w:rsidRPr="00672FC3">
        <w:rPr>
          <w:lang w:val="da-DK"/>
        </w:rPr>
        <w:t xml:space="preserve">Brugeroplevelsen er holdt simpel og </w:t>
      </w:r>
      <w:r w:rsidR="00EA5644">
        <w:rPr>
          <w:lang w:val="da-DK"/>
        </w:rPr>
        <w:t>let at bruge</w:t>
      </w:r>
      <w:r w:rsidRPr="00672FC3">
        <w:rPr>
          <w:lang w:val="da-DK"/>
        </w:rPr>
        <w:t>, med knapper til “Kør test”, “Indlæs log” og “Gem log”, samt mulighed for at redigere logdata. Systemet viser også statusoplysninger og fejl direkte i browseren</w:t>
      </w:r>
      <w:r w:rsidR="00D353AE">
        <w:rPr>
          <w:lang w:val="da-DK"/>
        </w:rPr>
        <w:t>.</w:t>
      </w:r>
    </w:p>
    <w:p w14:paraId="6AB2E8AD" w14:textId="77777777" w:rsidR="00672FC3" w:rsidRPr="00672FC3" w:rsidRDefault="00672FC3" w:rsidP="00672FC3">
      <w:pPr>
        <w:rPr>
          <w:lang w:val="da-DK"/>
        </w:rPr>
      </w:pPr>
    </w:p>
    <w:p w14:paraId="6C9514D4" w14:textId="05B49340" w:rsidR="00672FC3" w:rsidRPr="00672FC3" w:rsidRDefault="00672FC3" w:rsidP="00672FC3">
      <w:pPr>
        <w:rPr>
          <w:lang w:val="da-DK"/>
        </w:rPr>
      </w:pPr>
      <w:r w:rsidRPr="00672FC3">
        <w:rPr>
          <w:lang w:val="da-DK"/>
        </w:rPr>
        <w:t>Denne løsning er velegnet til mindre IT-afdelinger eller supportteams, hvor flere brugere</w:t>
      </w:r>
      <w:r w:rsidR="00EA5644">
        <w:rPr>
          <w:lang w:val="da-DK"/>
        </w:rPr>
        <w:t xml:space="preserve"> kan </w:t>
      </w:r>
      <w:r w:rsidRPr="00672FC3">
        <w:rPr>
          <w:lang w:val="da-DK"/>
        </w:rPr>
        <w:t xml:space="preserve">følge med i status på systemer – uden </w:t>
      </w:r>
      <w:r w:rsidR="00D353AE">
        <w:rPr>
          <w:lang w:val="da-DK"/>
        </w:rPr>
        <w:t>at man behøver</w:t>
      </w:r>
      <w:r w:rsidRPr="00672FC3">
        <w:rPr>
          <w:lang w:val="da-DK"/>
        </w:rPr>
        <w:t xml:space="preserve"> adgang til kommandolinjen eller PowerShell. Webinterfacet kan let udvides med sikkerhedsforanstaltninger som f.eks. adgangskodebeskyttelse, IP-filtrering eller HTTPS, hvis det skal gøres tilgængeligt uden for lokalnetværket.</w:t>
      </w:r>
    </w:p>
    <w:p w14:paraId="2E4CFD02" w14:textId="77777777" w:rsidR="00672FC3" w:rsidRPr="00672FC3" w:rsidRDefault="00672FC3" w:rsidP="00672FC3">
      <w:pPr>
        <w:rPr>
          <w:lang w:val="da-DK"/>
        </w:rPr>
      </w:pPr>
    </w:p>
    <w:p w14:paraId="2568B9B1" w14:textId="5A92F018" w:rsidR="00672FC3" w:rsidRPr="00672FC3" w:rsidRDefault="00672FC3" w:rsidP="00672FC3">
      <w:pPr>
        <w:rPr>
          <w:lang w:val="da-DK"/>
        </w:rPr>
      </w:pPr>
      <w:r w:rsidRPr="00672FC3">
        <w:rPr>
          <w:lang w:val="da-DK"/>
        </w:rPr>
        <w:t>Udviklingen af webappen har også givet indblik i samspillet mellem PowerShell og moderne webteknologier, og har vist hvordan selv et klassisk script-baseret system kan forenes med en browserbaseret brugeroplevelse.</w:t>
      </w:r>
    </w:p>
    <w:p w14:paraId="0F371981" w14:textId="7E5C077E" w:rsidR="00860246" w:rsidRDefault="00860246" w:rsidP="001760F1">
      <w:pPr>
        <w:rPr>
          <w:lang w:val="da-DK"/>
        </w:rPr>
      </w:pPr>
      <w:r w:rsidRPr="00860246">
        <w:rPr>
          <w:noProof/>
          <w:lang w:val="da-DK"/>
        </w:rPr>
        <w:drawing>
          <wp:inline distT="0" distB="0" distL="0" distR="0" wp14:anchorId="2B98730C" wp14:editId="4658CFD5">
            <wp:extent cx="5486400" cy="3078480"/>
            <wp:effectExtent l="0" t="0" r="0" b="7620"/>
            <wp:docPr id="14801489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48978" name=""/>
                    <pic:cNvPicPr/>
                  </pic:nvPicPr>
                  <pic:blipFill>
                    <a:blip r:embed="rId13"/>
                    <a:stretch>
                      <a:fillRect/>
                    </a:stretch>
                  </pic:blipFill>
                  <pic:spPr>
                    <a:xfrm>
                      <a:off x="0" y="0"/>
                      <a:ext cx="5486400" cy="3078480"/>
                    </a:xfrm>
                    <a:prstGeom prst="rect">
                      <a:avLst/>
                    </a:prstGeom>
                  </pic:spPr>
                </pic:pic>
              </a:graphicData>
            </a:graphic>
          </wp:inline>
        </w:drawing>
      </w:r>
    </w:p>
    <w:p w14:paraId="4242C29B" w14:textId="77777777" w:rsidR="00860246" w:rsidRDefault="00860246" w:rsidP="001760F1">
      <w:pPr>
        <w:rPr>
          <w:lang w:val="da-DK"/>
        </w:rPr>
      </w:pPr>
    </w:p>
    <w:p w14:paraId="47E1C223" w14:textId="77777777" w:rsidR="00EF7ABB" w:rsidRPr="00EF7ABB" w:rsidRDefault="00EF7ABB" w:rsidP="00EF7ABB">
      <w:pPr>
        <w:rPr>
          <w:lang w:val="da-DK"/>
        </w:rPr>
      </w:pPr>
      <w:r w:rsidRPr="00EF7ABB">
        <w:rPr>
          <w:lang w:val="da-DK"/>
        </w:rPr>
        <w:t>Dette skærmbillede viser den webbaserede brugerflade, som er udviklet i Node.js og Express. Webappen gør det muligt at køre netværks- og HTTP-tests direkte fra browseren samt læse og redigere overvågningsloggen.</w:t>
      </w:r>
    </w:p>
    <w:p w14:paraId="3AE18C30" w14:textId="0F3BBBD5" w:rsidR="00EF7ABB" w:rsidRPr="00EF7ABB" w:rsidRDefault="00EF7ABB" w:rsidP="00EF7ABB">
      <w:pPr>
        <w:rPr>
          <w:lang w:val="da-DK"/>
        </w:rPr>
      </w:pPr>
      <w:r w:rsidRPr="00EF7ABB">
        <w:rPr>
          <w:lang w:val="da-DK"/>
        </w:rPr>
        <w:t xml:space="preserve">Øverst </w:t>
      </w:r>
      <w:r w:rsidR="00D353AE">
        <w:rPr>
          <w:lang w:val="da-DK"/>
        </w:rPr>
        <w:t>kan man se</w:t>
      </w:r>
      <w:r w:rsidRPr="00EF7ABB">
        <w:rPr>
          <w:lang w:val="da-DK"/>
        </w:rPr>
        <w:t xml:space="preserve"> en knap med teksten “Kør overvågningstest”, </w:t>
      </w:r>
      <w:r w:rsidR="00D353AE">
        <w:rPr>
          <w:lang w:val="da-DK"/>
        </w:rPr>
        <w:t>hvor den</w:t>
      </w:r>
      <w:r w:rsidRPr="00EF7ABB">
        <w:rPr>
          <w:lang w:val="da-DK"/>
        </w:rPr>
        <w:t xml:space="preserve"> sender en forespørgsel til serveren og udfører PowerShell-scriptet i baggrunden. Resultatet vises i realtid, og tidspunktet for seneste kørsel </w:t>
      </w:r>
      <w:r w:rsidR="00D353AE">
        <w:rPr>
          <w:lang w:val="da-DK"/>
        </w:rPr>
        <w:t>bliver opdateret automatisk.</w:t>
      </w:r>
      <w:r w:rsidRPr="00EF7ABB">
        <w:rPr>
          <w:lang w:val="da-DK"/>
        </w:rPr>
        <w:t>.</w:t>
      </w:r>
    </w:p>
    <w:p w14:paraId="44D98E4D" w14:textId="0AC3063C" w:rsidR="00860246" w:rsidRDefault="00D353AE" w:rsidP="001760F1">
      <w:pPr>
        <w:rPr>
          <w:lang w:val="da-DK"/>
        </w:rPr>
      </w:pPr>
      <w:r>
        <w:rPr>
          <w:lang w:val="da-DK"/>
        </w:rPr>
        <w:t>Man kan også finde et redigeringsknap nederst på siden, hvor man kan se logfilen i CSV-format. For at hente data kan man trykke ”indlæs log” eller ”gem log” for at gemme logfilen med ændringer. Ved hjælp af denne funktion kan man overvåge og rette i den uden man bruger PowerShell.</w:t>
      </w:r>
    </w:p>
    <w:p w14:paraId="0C069493" w14:textId="77777777" w:rsidR="00860246" w:rsidRPr="003B03B3" w:rsidRDefault="00860246" w:rsidP="001760F1">
      <w:pPr>
        <w:rPr>
          <w:lang w:val="da-DK"/>
        </w:rPr>
      </w:pPr>
    </w:p>
    <w:p w14:paraId="467AE0E8" w14:textId="77777777" w:rsidR="00CD4B28" w:rsidRPr="00F8309B" w:rsidRDefault="00000000">
      <w:pPr>
        <w:pStyle w:val="Overskrift1"/>
        <w:rPr>
          <w:lang w:val="da-DK"/>
        </w:rPr>
      </w:pPr>
      <w:bookmarkStart w:id="8" w:name="_Toc199428092"/>
      <w:r w:rsidRPr="00F8309B">
        <w:rPr>
          <w:lang w:val="da-DK"/>
        </w:rPr>
        <w:t>7. Test og validering</w:t>
      </w:r>
      <w:bookmarkEnd w:id="8"/>
    </w:p>
    <w:p w14:paraId="209FA7DE" w14:textId="78A94ECF" w:rsidR="002348E8" w:rsidRPr="002348E8" w:rsidRDefault="002348E8" w:rsidP="002348E8">
      <w:pPr>
        <w:rPr>
          <w:lang w:val="da-DK"/>
        </w:rPr>
      </w:pPr>
      <w:r w:rsidRPr="002348E8">
        <w:rPr>
          <w:lang w:val="da-DK"/>
        </w:rPr>
        <w:t xml:space="preserve">For at sikre at både scriptet, den grafiske brugerflade (GUI) og webinterfacet fungerede korrekt, blev der </w:t>
      </w:r>
      <w:r w:rsidR="00D353AE">
        <w:rPr>
          <w:lang w:val="da-DK"/>
        </w:rPr>
        <w:t>udført</w:t>
      </w:r>
      <w:r w:rsidRPr="002348E8">
        <w:rPr>
          <w:lang w:val="da-DK"/>
        </w:rPr>
        <w:t xml:space="preserve"> tests. Formålet var at </w:t>
      </w:r>
      <w:r w:rsidR="00D353AE">
        <w:rPr>
          <w:lang w:val="da-DK"/>
        </w:rPr>
        <w:t>verificere</w:t>
      </w:r>
      <w:r w:rsidRPr="002348E8">
        <w:rPr>
          <w:lang w:val="da-DK"/>
        </w:rPr>
        <w:t>, at hver enkelt funktion – ping-test, HTTP/HTTPS-test, logning, fejlhåndtering og brugerinteraktion virkede som forventet.</w:t>
      </w:r>
    </w:p>
    <w:p w14:paraId="27F7C55E" w14:textId="77777777" w:rsidR="002348E8" w:rsidRPr="002348E8" w:rsidRDefault="002348E8" w:rsidP="002348E8">
      <w:pPr>
        <w:rPr>
          <w:lang w:val="da-DK"/>
        </w:rPr>
      </w:pPr>
      <w:r w:rsidRPr="002348E8">
        <w:rPr>
          <w:b/>
          <w:bCs/>
          <w:lang w:val="da-DK"/>
        </w:rPr>
        <w:t>Manuel testning:</w:t>
      </w:r>
    </w:p>
    <w:p w14:paraId="675B7931" w14:textId="2BD027FC" w:rsidR="002348E8" w:rsidRPr="002348E8" w:rsidRDefault="002348E8" w:rsidP="002348E8">
      <w:pPr>
        <w:numPr>
          <w:ilvl w:val="0"/>
          <w:numId w:val="32"/>
        </w:numPr>
        <w:rPr>
          <w:lang w:val="da-DK"/>
        </w:rPr>
      </w:pPr>
      <w:r w:rsidRPr="002348E8">
        <w:rPr>
          <w:lang w:val="da-DK"/>
        </w:rPr>
        <w:t xml:space="preserve">Scriptet blev kørt direkte fra PowerShell for at observere </w:t>
      </w:r>
      <w:r w:rsidR="00D353AE">
        <w:rPr>
          <w:lang w:val="da-DK"/>
        </w:rPr>
        <w:t>output</w:t>
      </w:r>
      <w:r w:rsidRPr="002348E8">
        <w:rPr>
          <w:lang w:val="da-DK"/>
        </w:rPr>
        <w:t xml:space="preserve"> og sikre logning</w:t>
      </w:r>
      <w:r w:rsidR="00D353AE">
        <w:rPr>
          <w:lang w:val="da-DK"/>
        </w:rPr>
        <w:t xml:space="preserve"> er korrekt</w:t>
      </w:r>
      <w:r w:rsidRPr="002348E8">
        <w:rPr>
          <w:lang w:val="da-DK"/>
        </w:rPr>
        <w:t xml:space="preserve"> og e-mailafsendelse</w:t>
      </w:r>
      <w:r w:rsidR="00D353AE">
        <w:rPr>
          <w:lang w:val="da-DK"/>
        </w:rPr>
        <w:t xml:space="preserve"> sendes korrekt</w:t>
      </w:r>
      <w:r w:rsidRPr="002348E8">
        <w:rPr>
          <w:lang w:val="da-DK"/>
        </w:rPr>
        <w:t xml:space="preserve"> ved fejl.</w:t>
      </w:r>
    </w:p>
    <w:p w14:paraId="3B454908" w14:textId="388B0171" w:rsidR="002348E8" w:rsidRPr="002348E8" w:rsidRDefault="002348E8" w:rsidP="002348E8">
      <w:pPr>
        <w:numPr>
          <w:ilvl w:val="0"/>
          <w:numId w:val="32"/>
        </w:numPr>
        <w:rPr>
          <w:lang w:val="da-DK"/>
        </w:rPr>
      </w:pPr>
      <w:r w:rsidRPr="002348E8">
        <w:rPr>
          <w:lang w:val="da-DK"/>
        </w:rPr>
        <w:t xml:space="preserve">JSON-konfigurationen blev ændret for at inkludere både korrekte og fejlagtige IP-adresser og URL’er. </w:t>
      </w:r>
      <w:r w:rsidR="00D353AE">
        <w:rPr>
          <w:lang w:val="da-DK"/>
        </w:rPr>
        <w:t>Hvor systemet blev testet for at se om den identificerer fejlen.</w:t>
      </w:r>
    </w:p>
    <w:p w14:paraId="2D42D375" w14:textId="77777777" w:rsidR="002348E8" w:rsidRPr="002348E8" w:rsidRDefault="002348E8" w:rsidP="002348E8">
      <w:pPr>
        <w:rPr>
          <w:lang w:val="da-DK"/>
        </w:rPr>
      </w:pPr>
      <w:r w:rsidRPr="002348E8">
        <w:rPr>
          <w:b/>
          <w:bCs/>
          <w:lang w:val="da-DK"/>
        </w:rPr>
        <w:t>GUI-testning:</w:t>
      </w:r>
    </w:p>
    <w:p w14:paraId="77B6E9DF" w14:textId="786618D2" w:rsidR="002348E8" w:rsidRPr="002348E8" w:rsidRDefault="002348E8" w:rsidP="002348E8">
      <w:pPr>
        <w:numPr>
          <w:ilvl w:val="0"/>
          <w:numId w:val="33"/>
        </w:numPr>
        <w:rPr>
          <w:lang w:val="da-DK"/>
        </w:rPr>
      </w:pPr>
      <w:r w:rsidRPr="002348E8">
        <w:rPr>
          <w:lang w:val="da-DK"/>
        </w:rPr>
        <w:t xml:space="preserve">Brugeren kunne vælge en opgave fra listen og trykke på “Start Test”. </w:t>
      </w:r>
      <w:r w:rsidR="00BF48F9">
        <w:rPr>
          <w:lang w:val="da-DK"/>
        </w:rPr>
        <w:t>Derefter blev r</w:t>
      </w:r>
      <w:r w:rsidR="00D353AE">
        <w:rPr>
          <w:lang w:val="da-DK"/>
        </w:rPr>
        <w:t>esultater vist enten ”fejl, ok, 200, 0/10”</w:t>
      </w:r>
    </w:p>
    <w:p w14:paraId="3F36FCF5" w14:textId="77777777" w:rsidR="002348E8" w:rsidRPr="002348E8" w:rsidRDefault="002348E8" w:rsidP="002348E8">
      <w:pPr>
        <w:numPr>
          <w:ilvl w:val="0"/>
          <w:numId w:val="33"/>
        </w:numPr>
        <w:rPr>
          <w:lang w:val="da-DK"/>
        </w:rPr>
      </w:pPr>
      <w:r w:rsidRPr="002348E8">
        <w:rPr>
          <w:lang w:val="da-DK"/>
        </w:rPr>
        <w:t>Funktionen “Rediger Log” blev testet ved at åbne og søge i logfilen samt gemme ændringer direkte via GUI’en.</w:t>
      </w:r>
    </w:p>
    <w:p w14:paraId="3B93210A" w14:textId="1AB305D5" w:rsidR="002348E8" w:rsidRPr="002348E8" w:rsidRDefault="002348E8" w:rsidP="002348E8">
      <w:pPr>
        <w:numPr>
          <w:ilvl w:val="0"/>
          <w:numId w:val="33"/>
        </w:numPr>
        <w:rPr>
          <w:lang w:val="da-DK"/>
        </w:rPr>
      </w:pPr>
      <w:r w:rsidRPr="002348E8">
        <w:rPr>
          <w:lang w:val="da-DK"/>
        </w:rPr>
        <w:t>Funktion</w:t>
      </w:r>
      <w:r w:rsidR="00BF48F9">
        <w:rPr>
          <w:lang w:val="da-DK"/>
        </w:rPr>
        <w:t>en</w:t>
      </w:r>
      <w:r w:rsidRPr="002348E8">
        <w:rPr>
          <w:lang w:val="da-DK"/>
        </w:rPr>
        <w:t xml:space="preserve"> for at rydde logfilen og oprette en ny kopi blev også testet og fungerede som forventet.</w:t>
      </w:r>
    </w:p>
    <w:p w14:paraId="166754E7" w14:textId="77777777" w:rsidR="002348E8" w:rsidRPr="002348E8" w:rsidRDefault="002348E8" w:rsidP="002348E8">
      <w:pPr>
        <w:rPr>
          <w:lang w:val="da-DK"/>
        </w:rPr>
      </w:pPr>
      <w:r w:rsidRPr="002348E8">
        <w:rPr>
          <w:b/>
          <w:bCs/>
          <w:lang w:val="da-DK"/>
        </w:rPr>
        <w:t>Webapp-testning:</w:t>
      </w:r>
    </w:p>
    <w:p w14:paraId="1530D459" w14:textId="1DEABA47" w:rsidR="002348E8" w:rsidRPr="002348E8" w:rsidRDefault="002348E8" w:rsidP="002348E8">
      <w:pPr>
        <w:numPr>
          <w:ilvl w:val="0"/>
          <w:numId w:val="34"/>
        </w:numPr>
        <w:rPr>
          <w:lang w:val="da-DK"/>
        </w:rPr>
      </w:pPr>
      <w:r w:rsidRPr="002348E8">
        <w:rPr>
          <w:lang w:val="da-DK"/>
        </w:rPr>
        <w:t xml:space="preserve">Webinterfacet blev testet i browser ved at tilgå </w:t>
      </w:r>
      <w:hyperlink r:id="rId14" w:tgtFrame="_new" w:history="1">
        <w:r w:rsidRPr="002348E8">
          <w:rPr>
            <w:rStyle w:val="Hyperlink"/>
            <w:lang w:val="da-DK"/>
          </w:rPr>
          <w:t>http://localhost:3000</w:t>
        </w:r>
      </w:hyperlink>
      <w:r w:rsidRPr="002348E8">
        <w:rPr>
          <w:lang w:val="da-DK"/>
        </w:rPr>
        <w:t xml:space="preserve">. Her kunne overvågningstests </w:t>
      </w:r>
      <w:r w:rsidR="00BF48F9">
        <w:rPr>
          <w:lang w:val="da-DK"/>
        </w:rPr>
        <w:t xml:space="preserve">køres </w:t>
      </w:r>
      <w:r w:rsidRPr="002348E8">
        <w:rPr>
          <w:lang w:val="da-DK"/>
        </w:rPr>
        <w:t>via en “Kør Test”-knap, og resultaterne blev vist direkte.</w:t>
      </w:r>
    </w:p>
    <w:p w14:paraId="0D4F172D" w14:textId="17347E84" w:rsidR="002348E8" w:rsidRPr="002348E8" w:rsidRDefault="002348E8" w:rsidP="002348E8">
      <w:pPr>
        <w:numPr>
          <w:ilvl w:val="0"/>
          <w:numId w:val="34"/>
        </w:numPr>
        <w:rPr>
          <w:lang w:val="da-DK"/>
        </w:rPr>
      </w:pPr>
      <w:r w:rsidRPr="002348E8">
        <w:rPr>
          <w:lang w:val="da-DK"/>
        </w:rPr>
        <w:t xml:space="preserve">“Indlæs log” og “Gem log” blev testet til at </w:t>
      </w:r>
      <w:r w:rsidR="00BF48F9">
        <w:rPr>
          <w:lang w:val="da-DK"/>
        </w:rPr>
        <w:t xml:space="preserve">hente </w:t>
      </w:r>
      <w:r w:rsidRPr="002348E8">
        <w:rPr>
          <w:lang w:val="da-DK"/>
        </w:rPr>
        <w:t xml:space="preserve">og </w:t>
      </w:r>
      <w:r w:rsidR="00BF48F9">
        <w:rPr>
          <w:lang w:val="da-DK"/>
        </w:rPr>
        <w:t>gemme</w:t>
      </w:r>
      <w:r w:rsidRPr="002348E8">
        <w:rPr>
          <w:lang w:val="da-DK"/>
        </w:rPr>
        <w:t xml:space="preserve"> logfilen via webappen. Der blev indlæst både små og store filer uden fejl.</w:t>
      </w:r>
    </w:p>
    <w:p w14:paraId="2E38DFB5" w14:textId="45F3D41F" w:rsidR="002348E8" w:rsidRPr="002348E8" w:rsidRDefault="002348E8" w:rsidP="002348E8">
      <w:pPr>
        <w:numPr>
          <w:ilvl w:val="0"/>
          <w:numId w:val="34"/>
        </w:numPr>
        <w:rPr>
          <w:lang w:val="da-DK"/>
        </w:rPr>
      </w:pPr>
      <w:r w:rsidRPr="002348E8">
        <w:rPr>
          <w:lang w:val="da-DK"/>
        </w:rPr>
        <w:t>Funktion</w:t>
      </w:r>
      <w:r w:rsidR="00BF48F9">
        <w:rPr>
          <w:lang w:val="da-DK"/>
        </w:rPr>
        <w:t>en</w:t>
      </w:r>
      <w:r w:rsidRPr="002348E8">
        <w:rPr>
          <w:lang w:val="da-DK"/>
        </w:rPr>
        <w:t xml:space="preserve"> for at downloade en kopi af logfilen samt slette loggens indhold blev </w:t>
      </w:r>
      <w:r w:rsidR="00BF48F9">
        <w:rPr>
          <w:lang w:val="da-DK"/>
        </w:rPr>
        <w:t>verificeret</w:t>
      </w:r>
      <w:r w:rsidRPr="002348E8">
        <w:rPr>
          <w:lang w:val="da-DK"/>
        </w:rPr>
        <w:t>.</w:t>
      </w:r>
    </w:p>
    <w:p w14:paraId="56EAEBBC" w14:textId="0B93FC9E" w:rsidR="002348E8" w:rsidRPr="002348E8" w:rsidRDefault="002348E8" w:rsidP="002348E8">
      <w:pPr>
        <w:numPr>
          <w:ilvl w:val="0"/>
          <w:numId w:val="34"/>
        </w:numPr>
        <w:rPr>
          <w:lang w:val="da-DK"/>
        </w:rPr>
      </w:pPr>
      <w:r w:rsidRPr="002348E8">
        <w:rPr>
          <w:lang w:val="da-DK"/>
        </w:rPr>
        <w:t>Webappen blev testet i forskellige browsere for at sikre</w:t>
      </w:r>
      <w:r w:rsidR="00BF48F9">
        <w:rPr>
          <w:lang w:val="da-DK"/>
        </w:rPr>
        <w:t xml:space="preserve"> at den virkede korrekt.</w:t>
      </w:r>
    </w:p>
    <w:p w14:paraId="0D6261FE" w14:textId="77777777" w:rsidR="002348E8" w:rsidRPr="002348E8" w:rsidRDefault="002348E8" w:rsidP="002348E8">
      <w:pPr>
        <w:rPr>
          <w:lang w:val="da-DK"/>
        </w:rPr>
      </w:pPr>
      <w:r w:rsidRPr="002348E8">
        <w:rPr>
          <w:b/>
          <w:bCs/>
          <w:lang w:val="da-DK"/>
        </w:rPr>
        <w:t>Task Scheduler test:</w:t>
      </w:r>
    </w:p>
    <w:p w14:paraId="125606D2" w14:textId="276B778F" w:rsidR="002348E8" w:rsidRPr="002348E8" w:rsidRDefault="002348E8" w:rsidP="002348E8">
      <w:pPr>
        <w:numPr>
          <w:ilvl w:val="0"/>
          <w:numId w:val="35"/>
        </w:numPr>
        <w:rPr>
          <w:lang w:val="da-DK"/>
        </w:rPr>
      </w:pPr>
      <w:r w:rsidRPr="002348E8">
        <w:rPr>
          <w:lang w:val="da-DK"/>
        </w:rPr>
        <w:t xml:space="preserve">Scriptet blev sat op til at køre automatisk via Windows Task Scheduler med et interval på </w:t>
      </w:r>
      <w:r w:rsidR="00BF48F9">
        <w:rPr>
          <w:lang w:val="da-DK"/>
        </w:rPr>
        <w:t>5-10</w:t>
      </w:r>
      <w:r w:rsidRPr="002348E8">
        <w:rPr>
          <w:lang w:val="da-DK"/>
        </w:rPr>
        <w:t xml:space="preserve"> minutter.</w:t>
      </w:r>
    </w:p>
    <w:p w14:paraId="09506CF3" w14:textId="634F8921" w:rsidR="002348E8" w:rsidRPr="002348E8" w:rsidRDefault="002348E8" w:rsidP="002348E8">
      <w:pPr>
        <w:numPr>
          <w:ilvl w:val="0"/>
          <w:numId w:val="35"/>
        </w:numPr>
        <w:rPr>
          <w:lang w:val="da-DK"/>
        </w:rPr>
      </w:pPr>
      <w:r w:rsidRPr="002348E8">
        <w:rPr>
          <w:lang w:val="da-DK"/>
        </w:rPr>
        <w:t>Funktion</w:t>
      </w:r>
      <w:r w:rsidR="00BF48F9">
        <w:rPr>
          <w:lang w:val="da-DK"/>
        </w:rPr>
        <w:t>en</w:t>
      </w:r>
      <w:r w:rsidRPr="002348E8">
        <w:rPr>
          <w:lang w:val="da-DK"/>
        </w:rPr>
        <w:t xml:space="preserve"> blev bekræftet ved at kontrollere </w:t>
      </w:r>
      <w:r w:rsidR="00BF48F9">
        <w:rPr>
          <w:lang w:val="da-DK"/>
        </w:rPr>
        <w:t>tidspunktet</w:t>
      </w:r>
      <w:r w:rsidRPr="002348E8">
        <w:rPr>
          <w:lang w:val="da-DK"/>
        </w:rPr>
        <w:t xml:space="preserve"> i logfilen og verificere, at fejl-e-mails blev sendt ved fejl.</w:t>
      </w:r>
    </w:p>
    <w:p w14:paraId="6D7064C4" w14:textId="77777777" w:rsidR="002348E8" w:rsidRPr="002348E8" w:rsidRDefault="002348E8" w:rsidP="002348E8">
      <w:pPr>
        <w:rPr>
          <w:lang w:val="da-DK"/>
        </w:rPr>
      </w:pPr>
      <w:r w:rsidRPr="002348E8">
        <w:rPr>
          <w:b/>
          <w:bCs/>
          <w:lang w:val="da-DK"/>
        </w:rPr>
        <w:t>Screenshots og dokumentation:</w:t>
      </w:r>
    </w:p>
    <w:p w14:paraId="38501818" w14:textId="526E6C17" w:rsidR="00CD4B28" w:rsidRDefault="002348E8" w:rsidP="0060642B">
      <w:pPr>
        <w:numPr>
          <w:ilvl w:val="0"/>
          <w:numId w:val="36"/>
        </w:numPr>
        <w:rPr>
          <w:lang w:val="da-DK"/>
        </w:rPr>
      </w:pPr>
      <w:r w:rsidRPr="002348E8">
        <w:rPr>
          <w:lang w:val="da-DK"/>
        </w:rPr>
        <w:lastRenderedPageBreak/>
        <w:t>Skærmbilleder af testresultater, GUI, webinterface og logfiler er inkluderet som bilag for at dokumentere og validere testforløbet.</w:t>
      </w:r>
    </w:p>
    <w:p w14:paraId="28C959C6" w14:textId="710A581F" w:rsidR="00D67A01" w:rsidRPr="00D67A01" w:rsidRDefault="00D67A01" w:rsidP="006F0E49">
      <w:pPr>
        <w:pStyle w:val="Overskrift1"/>
        <w:rPr>
          <w:lang w:val="da-DK"/>
        </w:rPr>
      </w:pPr>
      <w:bookmarkStart w:id="9" w:name="_Toc199428093"/>
      <w:r>
        <w:rPr>
          <w:lang w:val="da-DK"/>
        </w:rPr>
        <w:t>8</w:t>
      </w:r>
      <w:r w:rsidRPr="00D67A01">
        <w:rPr>
          <w:lang w:val="da-DK"/>
        </w:rPr>
        <w:t>. Brugervejledninger og bilag</w:t>
      </w:r>
      <w:bookmarkEnd w:id="9"/>
    </w:p>
    <w:p w14:paraId="4F85D586" w14:textId="77777777" w:rsidR="00D67A01" w:rsidRPr="00D67A01" w:rsidRDefault="00D67A01" w:rsidP="00D67A01">
      <w:pPr>
        <w:rPr>
          <w:lang w:val="da-DK"/>
        </w:rPr>
      </w:pPr>
      <w:r w:rsidRPr="00D67A01">
        <w:rPr>
          <w:lang w:val="da-DK"/>
        </w:rPr>
        <w:t>For at understøtte implementeringen og den daglige anvendelse af systemet er der udarbejdet en række brugervejledninger, som er vedlagt som bilag. Formålet med vejledningerne er at sikre, at både tekniske og ikke-tekniske brugere kan betjene systemet korrekt og forstå dets funktionalitet – uanset om de arbejder direkte i PowerShell, via den grafiske brugerflade eller i webinterfacet.</w:t>
      </w:r>
    </w:p>
    <w:p w14:paraId="5C5D524A" w14:textId="77777777" w:rsidR="00D67A01" w:rsidRPr="00D67A01" w:rsidRDefault="00D67A01" w:rsidP="00D67A01">
      <w:pPr>
        <w:rPr>
          <w:lang w:val="da-DK"/>
        </w:rPr>
      </w:pPr>
      <w:r w:rsidRPr="00D67A01">
        <w:rPr>
          <w:lang w:val="da-DK"/>
        </w:rPr>
        <w:t>Brugervejledningerne dækker alle relevante dele af systemet:</w:t>
      </w:r>
    </w:p>
    <w:p w14:paraId="032ACE35" w14:textId="77777777" w:rsidR="00D67A01" w:rsidRPr="00D67A01" w:rsidRDefault="00D67A01" w:rsidP="00D67A01">
      <w:pPr>
        <w:numPr>
          <w:ilvl w:val="0"/>
          <w:numId w:val="37"/>
        </w:numPr>
        <w:rPr>
          <w:lang w:val="da-DK"/>
        </w:rPr>
      </w:pPr>
      <w:r w:rsidRPr="00D67A01">
        <w:rPr>
          <w:b/>
          <w:bCs/>
          <w:lang w:val="da-DK"/>
        </w:rPr>
        <w:t>Bilag A – GUI</w:t>
      </w:r>
      <w:r w:rsidRPr="00D67A01">
        <w:rPr>
          <w:lang w:val="da-DK"/>
        </w:rPr>
        <w:t>: Gennemgang af den lokale grafiske brugerflade, herunder hvordan man starter en test, ser resultater og redigerer logfiler.</w:t>
      </w:r>
    </w:p>
    <w:p w14:paraId="1C357B42" w14:textId="77777777" w:rsidR="00D67A01" w:rsidRPr="00D67A01" w:rsidRDefault="00D67A01" w:rsidP="00D67A01">
      <w:pPr>
        <w:numPr>
          <w:ilvl w:val="0"/>
          <w:numId w:val="37"/>
        </w:numPr>
        <w:rPr>
          <w:lang w:val="da-DK"/>
        </w:rPr>
      </w:pPr>
      <w:r w:rsidRPr="00D67A01">
        <w:rPr>
          <w:b/>
          <w:bCs/>
          <w:lang w:val="da-DK"/>
        </w:rPr>
        <w:t>Bilag B – Webapp</w:t>
      </w:r>
      <w:r w:rsidRPr="00D67A01">
        <w:rPr>
          <w:lang w:val="da-DK"/>
        </w:rPr>
        <w:t>: Beskriver den browserbaserede adgang til systemet, herunder hvordan man starter overvågningstests, læser og redigerer logfiler samt ser status i realtid.</w:t>
      </w:r>
    </w:p>
    <w:p w14:paraId="4AC648B4" w14:textId="77777777" w:rsidR="00D67A01" w:rsidRPr="00D67A01" w:rsidRDefault="00D67A01" w:rsidP="00D67A01">
      <w:pPr>
        <w:numPr>
          <w:ilvl w:val="0"/>
          <w:numId w:val="37"/>
        </w:numPr>
        <w:rPr>
          <w:lang w:val="da-DK"/>
        </w:rPr>
      </w:pPr>
      <w:r w:rsidRPr="00D67A01">
        <w:rPr>
          <w:b/>
          <w:bCs/>
          <w:lang w:val="da-DK"/>
        </w:rPr>
        <w:t>Bilag C – PowerShell</w:t>
      </w:r>
      <w:r w:rsidRPr="00D67A01">
        <w:rPr>
          <w:lang w:val="da-DK"/>
        </w:rPr>
        <w:t>: Forklarer hvordan scriptet kan køres manuelt, hvilke filer det benytter, og hvordan man kan tilpasse konfigurationen.</w:t>
      </w:r>
    </w:p>
    <w:p w14:paraId="33DFF4F0" w14:textId="77777777" w:rsidR="00D67A01" w:rsidRPr="00D67A01" w:rsidRDefault="00D67A01" w:rsidP="00D67A01">
      <w:pPr>
        <w:numPr>
          <w:ilvl w:val="0"/>
          <w:numId w:val="37"/>
        </w:numPr>
        <w:rPr>
          <w:lang w:val="da-DK"/>
        </w:rPr>
      </w:pPr>
      <w:r w:rsidRPr="00D67A01">
        <w:rPr>
          <w:b/>
          <w:bCs/>
          <w:lang w:val="da-DK"/>
        </w:rPr>
        <w:t>Bilag D – Automatisk kørsel</w:t>
      </w:r>
      <w:r w:rsidRPr="00D67A01">
        <w:rPr>
          <w:lang w:val="da-DK"/>
        </w:rPr>
        <w:t>: Viser trin for trin hvordan systemet sættes op til at køre automatisk via Windows Task Scheduler, hvilket er relevant i driftssammenhænge.</w:t>
      </w:r>
    </w:p>
    <w:p w14:paraId="31C462F8" w14:textId="6F61CF47" w:rsidR="00D67A01" w:rsidRPr="00D67A01" w:rsidRDefault="00D67A01" w:rsidP="00D67A01">
      <w:pPr>
        <w:rPr>
          <w:lang w:val="da-DK"/>
        </w:rPr>
      </w:pPr>
      <w:r w:rsidRPr="00D67A01">
        <w:rPr>
          <w:lang w:val="da-DK"/>
        </w:rPr>
        <w:t>Vejledningerne er opbygget som praktiske trin-for-trin-instruktioner med fokus på brugervenlighed. De er tiltænkt IT-teknikere, supportmedarbejdere eller systemadministratorer, som skal vedligeholde eller drifte løsningen. Ved at dokumentere anvendelsen på denne måde, understøtter projektet både overdragelse, skalering og videreudvikling.</w:t>
      </w:r>
    </w:p>
    <w:p w14:paraId="39859DD4" w14:textId="288B0AE0" w:rsidR="00D67A01" w:rsidRDefault="00421E77" w:rsidP="00D67A01">
      <w:pPr>
        <w:rPr>
          <w:lang w:val="da-DK"/>
        </w:rPr>
      </w:pPr>
      <w:r w:rsidRPr="00421E77">
        <w:rPr>
          <w:lang w:val="da-DK"/>
        </w:rPr>
        <w:t>Dokumentation og brugervejledninger er ofte undervurderede elementer i IT-projekter, men de spiller en afgørende rolle for systemets levetid og vedligeholdelse. I dette projekt sikrer vejledningerne, at løsningen kan overdrages til en ny tekniker uden oplæring, hvilket øger robustheden i praksis og mindsker afhængighed af den oprindelige udvikler.</w:t>
      </w:r>
    </w:p>
    <w:p w14:paraId="5D4B3545" w14:textId="77777777" w:rsidR="00D67A01" w:rsidRPr="0060642B" w:rsidRDefault="00D67A01" w:rsidP="00D67A01">
      <w:pPr>
        <w:ind w:left="720"/>
        <w:rPr>
          <w:lang w:val="da-DK"/>
        </w:rPr>
      </w:pPr>
    </w:p>
    <w:p w14:paraId="55771A03" w14:textId="0EB20B41" w:rsidR="008332DA" w:rsidRPr="008332DA" w:rsidRDefault="008332DA" w:rsidP="008332DA">
      <w:pPr>
        <w:pStyle w:val="Overskrift1"/>
        <w:rPr>
          <w:lang w:val="da-DK"/>
        </w:rPr>
      </w:pPr>
      <w:bookmarkStart w:id="10" w:name="_Toc199428094"/>
      <w:r>
        <w:rPr>
          <w:lang w:val="da-DK"/>
        </w:rPr>
        <w:t xml:space="preserve">9. </w:t>
      </w:r>
      <w:r w:rsidRPr="008332DA">
        <w:rPr>
          <w:lang w:val="da-DK"/>
        </w:rPr>
        <w:t>Brugeroplevelse og tilgængelighed</w:t>
      </w:r>
      <w:bookmarkEnd w:id="10"/>
    </w:p>
    <w:p w14:paraId="552DD110" w14:textId="152545EB" w:rsidR="008332DA" w:rsidRPr="008332DA" w:rsidRDefault="00BF48F9" w:rsidP="008332DA">
      <w:pPr>
        <w:rPr>
          <w:lang w:val="da-DK"/>
        </w:rPr>
      </w:pPr>
      <w:r>
        <w:rPr>
          <w:lang w:val="da-DK"/>
        </w:rPr>
        <w:t>Et af de store nøglefaktor af dette projekt er at gøre systemet brugervenligt og tilgængeligt for personer uden teknisk baggrund. Overvågningsløsninger kan være svære, fordi det kræver at man har teknisk kendskab eller kan bruge terminalen, hvilket gøre det svært for mange. Dette er et af grundene til der er sat vægt på GUI og den webbaseret version.</w:t>
      </w:r>
    </w:p>
    <w:p w14:paraId="59BA39D6" w14:textId="77777777" w:rsidR="008332DA" w:rsidRPr="008332DA" w:rsidRDefault="008332DA" w:rsidP="008332DA">
      <w:pPr>
        <w:rPr>
          <w:lang w:val="da-DK"/>
        </w:rPr>
      </w:pPr>
    </w:p>
    <w:p w14:paraId="5849BD94" w14:textId="0AA74297" w:rsidR="008332DA" w:rsidRPr="008332DA" w:rsidRDefault="00DE2F15" w:rsidP="008332DA">
      <w:pPr>
        <w:rPr>
          <w:lang w:val="da-DK"/>
        </w:rPr>
      </w:pPr>
      <w:r>
        <w:rPr>
          <w:lang w:val="da-DK"/>
        </w:rPr>
        <w:t>GUI’en er lavet med synlige knapper og opgavestyring i listeform, hvor man nemt kan navigere rundt i GUI’en</w:t>
      </w:r>
      <w:r w:rsidR="0073628B">
        <w:rPr>
          <w:lang w:val="da-DK"/>
        </w:rPr>
        <w:t>. GUI’en er nem for brugere uden at man behøver særlig oplæring.</w:t>
      </w:r>
    </w:p>
    <w:p w14:paraId="1FFAB3C1" w14:textId="77777777" w:rsidR="008332DA" w:rsidRPr="008332DA" w:rsidRDefault="008332DA" w:rsidP="008332DA">
      <w:pPr>
        <w:rPr>
          <w:lang w:val="da-DK"/>
        </w:rPr>
      </w:pPr>
    </w:p>
    <w:p w14:paraId="6FCEB68C" w14:textId="0FBC8AEE" w:rsidR="008332DA" w:rsidRPr="008332DA" w:rsidRDefault="008332DA" w:rsidP="008332DA">
      <w:pPr>
        <w:rPr>
          <w:lang w:val="da-DK"/>
        </w:rPr>
      </w:pPr>
      <w:r w:rsidRPr="008332DA">
        <w:rPr>
          <w:lang w:val="da-DK"/>
        </w:rPr>
        <w:t xml:space="preserve">Den webbaserede version er endnu mere </w:t>
      </w:r>
      <w:r w:rsidR="0073628B">
        <w:rPr>
          <w:lang w:val="da-DK"/>
        </w:rPr>
        <w:t>brugervenlig</w:t>
      </w:r>
      <w:r w:rsidRPr="008332DA">
        <w:rPr>
          <w:lang w:val="da-DK"/>
        </w:rPr>
        <w:t xml:space="preserve">, </w:t>
      </w:r>
      <w:r w:rsidR="0073628B">
        <w:rPr>
          <w:lang w:val="da-DK"/>
        </w:rPr>
        <w:t>fordi</w:t>
      </w:r>
      <w:r w:rsidRPr="008332DA">
        <w:rPr>
          <w:lang w:val="da-DK"/>
        </w:rPr>
        <w:t xml:space="preserve"> den kan </w:t>
      </w:r>
      <w:r w:rsidR="0073628B">
        <w:rPr>
          <w:lang w:val="da-DK"/>
        </w:rPr>
        <w:t>åbnes</w:t>
      </w:r>
      <w:r w:rsidRPr="008332DA">
        <w:rPr>
          <w:lang w:val="da-DK"/>
        </w:rPr>
        <w:t xml:space="preserve"> fra enhver browser og mobile enheder. Der er ikke krav om PowerShell-kendskab</w:t>
      </w:r>
      <w:r w:rsidR="0073628B">
        <w:rPr>
          <w:lang w:val="da-DK"/>
        </w:rPr>
        <w:t xml:space="preserve">. </w:t>
      </w:r>
      <w:r w:rsidRPr="008332DA">
        <w:rPr>
          <w:lang w:val="da-DK"/>
        </w:rPr>
        <w:t xml:space="preserve">Dette gør </w:t>
      </w:r>
      <w:r w:rsidR="0073628B">
        <w:rPr>
          <w:lang w:val="da-DK"/>
        </w:rPr>
        <w:t xml:space="preserve">at </w:t>
      </w:r>
      <w:r w:rsidRPr="008332DA">
        <w:rPr>
          <w:lang w:val="da-DK"/>
        </w:rPr>
        <w:t>systemet</w:t>
      </w:r>
      <w:r w:rsidR="0073628B">
        <w:rPr>
          <w:lang w:val="da-DK"/>
        </w:rPr>
        <w:t xml:space="preserve"> er</w:t>
      </w:r>
      <w:r w:rsidRPr="008332DA">
        <w:rPr>
          <w:lang w:val="da-DK"/>
        </w:rPr>
        <w:t xml:space="preserve"> relevant for </w:t>
      </w:r>
      <w:r w:rsidR="0073628B">
        <w:rPr>
          <w:lang w:val="da-DK"/>
        </w:rPr>
        <w:t xml:space="preserve">eksempelvis </w:t>
      </w:r>
      <w:r w:rsidRPr="008332DA">
        <w:rPr>
          <w:lang w:val="da-DK"/>
        </w:rPr>
        <w:t>helpdesk-medarbejdere eller driftspersonale, der hurtigt skal danne sig et overblik uden at</w:t>
      </w:r>
      <w:r w:rsidR="0073628B">
        <w:rPr>
          <w:lang w:val="da-DK"/>
        </w:rPr>
        <w:t xml:space="preserve"> skulle</w:t>
      </w:r>
      <w:r w:rsidRPr="008332DA">
        <w:rPr>
          <w:lang w:val="da-DK"/>
        </w:rPr>
        <w:t xml:space="preserve"> logge ind på servere.</w:t>
      </w:r>
      <w:r w:rsidR="0073628B">
        <w:rPr>
          <w:lang w:val="da-DK"/>
        </w:rPr>
        <w:t xml:space="preserve"> </w:t>
      </w:r>
    </w:p>
    <w:p w14:paraId="683E04FB" w14:textId="77777777" w:rsidR="008332DA" w:rsidRPr="008332DA" w:rsidRDefault="008332DA" w:rsidP="008332DA">
      <w:pPr>
        <w:rPr>
          <w:lang w:val="da-DK"/>
        </w:rPr>
      </w:pPr>
    </w:p>
    <w:p w14:paraId="0643FBF3" w14:textId="588BBA5E" w:rsidR="005B5C67" w:rsidRDefault="0073628B" w:rsidP="008332DA">
      <w:pPr>
        <w:rPr>
          <w:lang w:val="da-DK"/>
        </w:rPr>
      </w:pPr>
      <w:r>
        <w:rPr>
          <w:lang w:val="da-DK"/>
        </w:rPr>
        <w:t xml:space="preserve">Projektet viser at man kan gøre overvågning og systemadministration nemt uden at man skal være ekspert i området. Ved at integrere de fukntioner med fokus på brugervenlighed vil dette blive </w:t>
      </w:r>
      <w:r w:rsidR="0053710A">
        <w:rPr>
          <w:lang w:val="da-DK"/>
        </w:rPr>
        <w:t>et effektivt redskab</w:t>
      </w:r>
      <w:r>
        <w:rPr>
          <w:lang w:val="da-DK"/>
        </w:rPr>
        <w:t xml:space="preserve"> i mange IT-miljøer, hvor man sætter fokus på hurtig adgang og overblik.</w:t>
      </w:r>
    </w:p>
    <w:p w14:paraId="305893CC" w14:textId="353C1AB0" w:rsidR="00672FC3" w:rsidRPr="00672FC3" w:rsidRDefault="008332DA" w:rsidP="00672FC3">
      <w:pPr>
        <w:pStyle w:val="Overskrift1"/>
        <w:rPr>
          <w:lang w:val="da-DK"/>
        </w:rPr>
      </w:pPr>
      <w:bookmarkStart w:id="11" w:name="_Toc199428095"/>
      <w:r>
        <w:rPr>
          <w:lang w:val="da-DK"/>
        </w:rPr>
        <w:t>10</w:t>
      </w:r>
      <w:r w:rsidR="00672FC3">
        <w:rPr>
          <w:lang w:val="da-DK"/>
        </w:rPr>
        <w:t xml:space="preserve">. </w:t>
      </w:r>
      <w:r w:rsidR="00672FC3" w:rsidRPr="00672FC3">
        <w:rPr>
          <w:lang w:val="da-DK"/>
        </w:rPr>
        <w:t>Sikkerhed og databeskyttelse</w:t>
      </w:r>
      <w:bookmarkEnd w:id="11"/>
    </w:p>
    <w:p w14:paraId="73DFDAF4" w14:textId="3F9DA866" w:rsidR="00672FC3" w:rsidRPr="0053710A" w:rsidRDefault="0053710A" w:rsidP="00672FC3">
      <w:pPr>
        <w:rPr>
          <w:lang w:val="da-DK"/>
        </w:rPr>
      </w:pPr>
      <w:r>
        <w:rPr>
          <w:lang w:val="da-DK"/>
        </w:rPr>
        <w:t xml:space="preserve">Projektet handler først og fremmest om overvågning og automatisering, da er det vigtigt at tænke på datasikkerhed. Sytemet bruger data som </w:t>
      </w:r>
      <w:r w:rsidRPr="0053710A">
        <w:rPr>
          <w:lang w:val="da-DK"/>
        </w:rPr>
        <w:t>netværksadresser, links, fejlkoder og statusbeskede</w:t>
      </w:r>
      <w:r w:rsidRPr="0053710A">
        <w:rPr>
          <w:lang w:val="da-DK"/>
        </w:rPr>
        <w:t xml:space="preserve">r, </w:t>
      </w:r>
      <w:r>
        <w:rPr>
          <w:lang w:val="da-DK"/>
        </w:rPr>
        <w:t>der kan afsløre data i det interne system, derfor er det vigtigt man tager højde for sikkerhed.</w:t>
      </w:r>
    </w:p>
    <w:p w14:paraId="520E9905" w14:textId="77777777" w:rsidR="00672FC3" w:rsidRPr="00672FC3" w:rsidRDefault="00672FC3" w:rsidP="00672FC3">
      <w:pPr>
        <w:rPr>
          <w:lang w:val="da-DK"/>
        </w:rPr>
      </w:pPr>
    </w:p>
    <w:p w14:paraId="6DDFBD5F" w14:textId="08A5C014" w:rsidR="00672FC3" w:rsidRPr="00672FC3" w:rsidRDefault="0053710A" w:rsidP="00672FC3">
      <w:pPr>
        <w:rPr>
          <w:lang w:val="da-DK"/>
        </w:rPr>
      </w:pPr>
      <w:r>
        <w:rPr>
          <w:lang w:val="da-DK"/>
        </w:rPr>
        <w:t>L</w:t>
      </w:r>
      <w:r w:rsidR="00672FC3" w:rsidRPr="00672FC3">
        <w:rPr>
          <w:lang w:val="da-DK"/>
        </w:rPr>
        <w:t>oginoplysninger til e-mailserveren (Gmail)</w:t>
      </w:r>
      <w:r>
        <w:rPr>
          <w:lang w:val="da-DK"/>
        </w:rPr>
        <w:t xml:space="preserve"> er</w:t>
      </w:r>
      <w:r w:rsidR="00672FC3" w:rsidRPr="00672FC3">
        <w:rPr>
          <w:lang w:val="da-DK"/>
        </w:rPr>
        <w:t xml:space="preserve"> gemt direkte i PowerShell-scriptet. Det er en praktisk løsning til udvikling og test, men i professionelle omgivelser bør sådanne oplysninger håndteres gennem sikre metoder. Det kunne f.eks. være Windows Credential Manager, eller sikre konfigurationssystemer. På d</w:t>
      </w:r>
      <w:r>
        <w:rPr>
          <w:lang w:val="da-DK"/>
        </w:rPr>
        <w:t>isse</w:t>
      </w:r>
      <w:r w:rsidR="00672FC3" w:rsidRPr="00672FC3">
        <w:rPr>
          <w:lang w:val="da-DK"/>
        </w:rPr>
        <w:t xml:space="preserve"> måde</w:t>
      </w:r>
      <w:r>
        <w:rPr>
          <w:lang w:val="da-DK"/>
        </w:rPr>
        <w:t>r</w:t>
      </w:r>
      <w:r w:rsidR="00672FC3" w:rsidRPr="00672FC3">
        <w:rPr>
          <w:lang w:val="da-DK"/>
        </w:rPr>
        <w:t xml:space="preserve"> undgår man, at brugernavne og adgangskoder ligger i klartekst.</w:t>
      </w:r>
    </w:p>
    <w:p w14:paraId="3B70D3BB" w14:textId="77777777" w:rsidR="00672FC3" w:rsidRPr="00672FC3" w:rsidRDefault="00672FC3" w:rsidP="00672FC3">
      <w:pPr>
        <w:rPr>
          <w:lang w:val="da-DK"/>
        </w:rPr>
      </w:pPr>
    </w:p>
    <w:p w14:paraId="72778E43" w14:textId="39392F1A" w:rsidR="00672FC3" w:rsidRPr="00672FC3" w:rsidRDefault="00672FC3" w:rsidP="00672FC3">
      <w:pPr>
        <w:rPr>
          <w:lang w:val="da-DK"/>
        </w:rPr>
      </w:pPr>
      <w:r w:rsidRPr="00672FC3">
        <w:rPr>
          <w:lang w:val="da-DK"/>
        </w:rPr>
        <w:t>Logfilen, som indeholder testresultater og fejl, bliver gemt i CSV-format og er frit tilgængelig for brugeren. I en større organisation bør adgang til denne fil begrænses til autoriserede brugere, f.eks. via filsystemets adgangskontroller (NTFS-rettigheder) eller ved at flytte logdata til en sikret database. Derudover bør man overveje, om logningen overholder virksomhedens interne retningslinjer for datalagring og GDPR-compliance, særligt hvis IP-adresser eller personrelaterede oplysninger indgår.</w:t>
      </w:r>
      <w:r w:rsidR="0053710A">
        <w:rPr>
          <w:lang w:val="da-DK"/>
        </w:rPr>
        <w:t xml:space="preserve"> </w:t>
      </w:r>
      <w:r w:rsidR="00A22295">
        <w:rPr>
          <w:lang w:val="da-DK"/>
        </w:rPr>
        <w:t xml:space="preserve"> I større virksomheder bør man sørge for at det kun er de rigtige personer der har adgang til log-filen</w:t>
      </w:r>
    </w:p>
    <w:p w14:paraId="6F999EAB" w14:textId="77777777" w:rsidR="00672FC3" w:rsidRPr="00672FC3" w:rsidRDefault="00672FC3" w:rsidP="00672FC3">
      <w:pPr>
        <w:rPr>
          <w:lang w:val="da-DK"/>
        </w:rPr>
      </w:pPr>
    </w:p>
    <w:p w14:paraId="7368E98C" w14:textId="513BC11D" w:rsidR="00672FC3" w:rsidRDefault="00672FC3" w:rsidP="00672FC3">
      <w:pPr>
        <w:rPr>
          <w:lang w:val="da-DK"/>
        </w:rPr>
      </w:pPr>
      <w:r w:rsidRPr="00672FC3">
        <w:rPr>
          <w:lang w:val="da-DK"/>
        </w:rPr>
        <w:lastRenderedPageBreak/>
        <w:t>Hvis løsningen en dag skal anvendes uden for lokalnetværket, bør webserveren sikres med autentificering, HTTPS og rate-limiting for at undgå misbrug.</w:t>
      </w:r>
    </w:p>
    <w:p w14:paraId="1F842192" w14:textId="613BE136" w:rsidR="00E841DC" w:rsidRPr="00E841DC" w:rsidRDefault="0053710A" w:rsidP="00E841DC">
      <w:pPr>
        <w:rPr>
          <w:lang w:val="da-DK"/>
        </w:rPr>
      </w:pPr>
      <w:r>
        <w:rPr>
          <w:lang w:val="da-DK"/>
        </w:rPr>
        <w:t>Hvis scriptet kører hvert minut kan det overbelaste det overvågede system, hvilket kan i værste fald ligne DoS angreb, hvor servere eller firewalls kan blokere forbindelsen.</w:t>
      </w:r>
    </w:p>
    <w:p w14:paraId="1AD4A190" w14:textId="46D80987" w:rsidR="00672FC3" w:rsidRPr="00672FC3" w:rsidRDefault="0053710A" w:rsidP="00672FC3">
      <w:pPr>
        <w:rPr>
          <w:lang w:val="da-DK"/>
        </w:rPr>
      </w:pPr>
      <w:r>
        <w:rPr>
          <w:lang w:val="da-DK"/>
        </w:rPr>
        <w:t>For at ikke sende for mange forespørgsler på kort tid er der anvendt intervaller på 5-10 minutter. På denne måde sikrer man stabil overvågning.</w:t>
      </w:r>
    </w:p>
    <w:p w14:paraId="276B94DF" w14:textId="6A46D4F8" w:rsidR="005B5C67" w:rsidRPr="00F8309B" w:rsidRDefault="00672FC3" w:rsidP="00672FC3">
      <w:pPr>
        <w:rPr>
          <w:lang w:val="da-DK"/>
        </w:rPr>
      </w:pPr>
      <w:r w:rsidRPr="00672FC3">
        <w:rPr>
          <w:lang w:val="da-DK"/>
        </w:rPr>
        <w:t>Samlet set viser projektet, at også simple scripts kræver overvejelser om sikkerhed – især når de interagerer med netværk, filer og tredjepartstjenester som e-mail. Gennem refleksion og afgrænsning er der i dette projekt taget bevidste valg, og det er tydeligt, at en fremtidig implementering med fokus på drift og sikkerhed vil kræve yderligere foranstaltninger.</w:t>
      </w:r>
    </w:p>
    <w:p w14:paraId="73B9192C" w14:textId="7A53D817" w:rsidR="00CD4B28" w:rsidRDefault="00D67A01">
      <w:pPr>
        <w:pStyle w:val="Overskrift1"/>
        <w:rPr>
          <w:lang w:val="da-DK"/>
        </w:rPr>
      </w:pPr>
      <w:bookmarkStart w:id="12" w:name="_Toc199428096"/>
      <w:r>
        <w:rPr>
          <w:lang w:val="da-DK"/>
        </w:rPr>
        <w:t>1</w:t>
      </w:r>
      <w:r w:rsidR="008332DA">
        <w:rPr>
          <w:lang w:val="da-DK"/>
        </w:rPr>
        <w:t>1</w:t>
      </w:r>
      <w:r w:rsidR="00000000" w:rsidRPr="00F8309B">
        <w:rPr>
          <w:lang w:val="da-DK"/>
        </w:rPr>
        <w:t>. Fejlhåndtering og sikkerhed</w:t>
      </w:r>
      <w:bookmarkEnd w:id="12"/>
    </w:p>
    <w:p w14:paraId="044B0033" w14:textId="77777777" w:rsidR="000C410F" w:rsidRPr="000C410F" w:rsidRDefault="000C410F" w:rsidP="000C410F">
      <w:pPr>
        <w:rPr>
          <w:lang w:val="da-DK"/>
        </w:rPr>
      </w:pPr>
      <w:r w:rsidRPr="000C410F">
        <w:rPr>
          <w:lang w:val="da-DK"/>
        </w:rPr>
        <w:t>Systemet er udviklet med særlig fokus på robusthed og håndtering af fejl, hvilket er essentielt i et overvågningsmiljø. Fejlhåndtering og sikker overførsel af information spiller en central rolle i at sikre, at eventuelle problemer opdages og rapporteres hurtigt og pålideligt.</w:t>
      </w:r>
    </w:p>
    <w:p w14:paraId="4C5366B0" w14:textId="77777777" w:rsidR="000C410F" w:rsidRPr="000C410F" w:rsidRDefault="000C410F" w:rsidP="000C410F">
      <w:pPr>
        <w:rPr>
          <w:b/>
          <w:bCs/>
          <w:lang w:val="da-DK"/>
        </w:rPr>
      </w:pPr>
      <w:r w:rsidRPr="000C410F">
        <w:rPr>
          <w:b/>
          <w:bCs/>
          <w:lang w:val="da-DK"/>
        </w:rPr>
        <w:t>Fejlhåndtering i scriptet</w:t>
      </w:r>
    </w:p>
    <w:p w14:paraId="369756B0" w14:textId="77777777" w:rsidR="000C410F" w:rsidRPr="000C410F" w:rsidRDefault="000C410F" w:rsidP="000C410F">
      <w:pPr>
        <w:rPr>
          <w:lang w:val="da-DK"/>
        </w:rPr>
      </w:pPr>
      <w:r w:rsidRPr="000C410F">
        <w:rPr>
          <w:lang w:val="da-DK"/>
        </w:rPr>
        <w:t>Hver opgave, som scriptet udfører – uanset om det er en ping-test eller en HTTP/HTTPS-forbindelse – bliver kontrolleret for fejl. Hvis en opgave fejler, bliver dette ikke kun markeret internt, men også registreret i systemets logfil. En sådan fejl kan fx være, at en IP-adresse ikke svarer, eller at en webserver returnerer en fejlstatus (som 404 eller 500).</w:t>
      </w:r>
    </w:p>
    <w:p w14:paraId="66E5753A" w14:textId="77777777" w:rsidR="000C410F" w:rsidRPr="000C410F" w:rsidRDefault="000C410F" w:rsidP="000C410F">
      <w:pPr>
        <w:rPr>
          <w:lang w:val="da-DK"/>
        </w:rPr>
      </w:pPr>
      <w:r w:rsidRPr="000C410F">
        <w:rPr>
          <w:lang w:val="da-DK"/>
        </w:rPr>
        <w:t>Fejlen bliver automatisk skrevet til logfilen sammen med oplysninger som tidspunkt, opgavens ID, adresse og en detaljeret fejlbeskrivelse. Ud over at gemme informationen lokalt bliver der også sendt en e-mailnotifikation til den ansvarlige systemadministrator.</w:t>
      </w:r>
    </w:p>
    <w:p w14:paraId="0BCF235E" w14:textId="77777777" w:rsidR="000C410F" w:rsidRDefault="000C410F" w:rsidP="000C410F">
      <w:pPr>
        <w:rPr>
          <w:lang w:val="da-DK"/>
        </w:rPr>
      </w:pPr>
      <w:r w:rsidRPr="000C410F">
        <w:rPr>
          <w:b/>
          <w:bCs/>
          <w:lang w:val="da-DK"/>
        </w:rPr>
        <w:t>Figur 1</w:t>
      </w:r>
      <w:r w:rsidRPr="000C410F">
        <w:rPr>
          <w:lang w:val="da-DK"/>
        </w:rPr>
        <w:t xml:space="preserve"> viser et konkret eksempel fra PowerShell-terminalen, hvor en HTTP-test mislykkes, fordi adressen "thisdoesnotexist.tld" ikke kan fortolkes. Systemet registrerer fejlen og sender derefter automatisk en e-mail til den opsatte adresse.</w:t>
      </w:r>
    </w:p>
    <w:p w14:paraId="2C7CC7D9" w14:textId="034A52A2" w:rsidR="000C410F" w:rsidRPr="000C410F" w:rsidRDefault="000C410F" w:rsidP="000C410F">
      <w:pPr>
        <w:rPr>
          <w:lang w:val="da-DK"/>
        </w:rPr>
      </w:pPr>
      <w:r>
        <w:rPr>
          <w:noProof/>
        </w:rPr>
        <w:drawing>
          <wp:inline distT="0" distB="0" distL="0" distR="0" wp14:anchorId="5550C035" wp14:editId="0902F3CF">
            <wp:extent cx="5486400" cy="614680"/>
            <wp:effectExtent l="0" t="0" r="0" b="0"/>
            <wp:docPr id="15643906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0616" name=""/>
                    <pic:cNvPicPr/>
                  </pic:nvPicPr>
                  <pic:blipFill>
                    <a:blip r:embed="rId15"/>
                    <a:stretch>
                      <a:fillRect/>
                    </a:stretch>
                  </pic:blipFill>
                  <pic:spPr>
                    <a:xfrm>
                      <a:off x="0" y="0"/>
                      <a:ext cx="5486400" cy="614680"/>
                    </a:xfrm>
                    <a:prstGeom prst="rect">
                      <a:avLst/>
                    </a:prstGeom>
                  </pic:spPr>
                </pic:pic>
              </a:graphicData>
            </a:graphic>
          </wp:inline>
        </w:drawing>
      </w:r>
    </w:p>
    <w:p w14:paraId="248C72D7" w14:textId="77777777" w:rsidR="000C410F" w:rsidRPr="000C410F" w:rsidRDefault="000C410F" w:rsidP="000C410F">
      <w:pPr>
        <w:rPr>
          <w:lang w:val="da-DK"/>
        </w:rPr>
      </w:pPr>
      <w:r w:rsidRPr="000C410F">
        <w:rPr>
          <w:b/>
          <w:bCs/>
          <w:lang w:val="da-DK"/>
        </w:rPr>
        <w:t>Figur 1 – Eksempel på fejlhåndtering i PowerShell-scriptet</w:t>
      </w:r>
      <w:r w:rsidRPr="000C410F">
        <w:rPr>
          <w:lang w:val="da-DK"/>
        </w:rPr>
        <w:br/>
        <w:t>En ugyldig HTTP-adresse udløser fejl, som fanges og rapporteres med det samme via e-mail.</w:t>
      </w:r>
    </w:p>
    <w:p w14:paraId="3B1E6398" w14:textId="77777777" w:rsidR="000C410F" w:rsidRPr="000C410F" w:rsidRDefault="000C410F" w:rsidP="000C410F">
      <w:pPr>
        <w:rPr>
          <w:b/>
          <w:bCs/>
          <w:lang w:val="da-DK"/>
        </w:rPr>
      </w:pPr>
      <w:r w:rsidRPr="000C410F">
        <w:rPr>
          <w:b/>
          <w:bCs/>
          <w:lang w:val="da-DK"/>
        </w:rPr>
        <w:t>Automatisk e-mailnotifikation</w:t>
      </w:r>
    </w:p>
    <w:p w14:paraId="17DF8E9F" w14:textId="77777777" w:rsidR="000C410F" w:rsidRDefault="000C410F" w:rsidP="000C410F">
      <w:pPr>
        <w:rPr>
          <w:lang w:val="da-DK"/>
        </w:rPr>
      </w:pPr>
      <w:r w:rsidRPr="000C410F">
        <w:rPr>
          <w:lang w:val="da-DK"/>
        </w:rPr>
        <w:lastRenderedPageBreak/>
        <w:t>Når en fejl opstår, genererer scriptet automatisk en e-mail, som sendes til den kontaktperson, der er defineret i konfigurationen. Denne besked indeholder alle relevante informationer om fejlen – herunder typen af opgave, tidspunktet for fejlen, den pågældende adresse samt selve fejlbeskeden.</w:t>
      </w:r>
    </w:p>
    <w:p w14:paraId="07DF0131" w14:textId="1EB0D800" w:rsidR="000C410F" w:rsidRPr="000C410F" w:rsidRDefault="000C410F" w:rsidP="000C410F">
      <w:pPr>
        <w:rPr>
          <w:lang w:val="da-DK"/>
        </w:rPr>
      </w:pPr>
      <w:r>
        <w:rPr>
          <w:noProof/>
        </w:rPr>
        <w:drawing>
          <wp:inline distT="0" distB="0" distL="0" distR="0" wp14:anchorId="015B31EC" wp14:editId="33993A97">
            <wp:extent cx="5486400" cy="2702560"/>
            <wp:effectExtent l="0" t="0" r="0" b="2540"/>
            <wp:docPr id="733008236"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8236" name="Billede 1" descr="Et billede, der indeholder tekst, skærmbillede, Font/skrifttype, nummer/tal&#10;&#10;Indhold genereret af kunstig intelligens kan være forkert."/>
                    <pic:cNvPicPr/>
                  </pic:nvPicPr>
                  <pic:blipFill>
                    <a:blip r:embed="rId16"/>
                    <a:stretch>
                      <a:fillRect/>
                    </a:stretch>
                  </pic:blipFill>
                  <pic:spPr>
                    <a:xfrm>
                      <a:off x="0" y="0"/>
                      <a:ext cx="5486400" cy="2702560"/>
                    </a:xfrm>
                    <a:prstGeom prst="rect">
                      <a:avLst/>
                    </a:prstGeom>
                  </pic:spPr>
                </pic:pic>
              </a:graphicData>
            </a:graphic>
          </wp:inline>
        </w:drawing>
      </w:r>
    </w:p>
    <w:p w14:paraId="766F196A" w14:textId="77777777" w:rsidR="000C410F" w:rsidRPr="000C410F" w:rsidRDefault="000C410F" w:rsidP="000C410F">
      <w:pPr>
        <w:rPr>
          <w:lang w:val="da-DK"/>
        </w:rPr>
      </w:pPr>
      <w:r w:rsidRPr="000C410F">
        <w:rPr>
          <w:lang w:val="da-DK"/>
        </w:rPr>
        <w:t xml:space="preserve">Som illustreret i </w:t>
      </w:r>
      <w:r w:rsidRPr="000C410F">
        <w:rPr>
          <w:b/>
          <w:bCs/>
          <w:lang w:val="da-DK"/>
        </w:rPr>
        <w:t>Figur 2</w:t>
      </w:r>
      <w:r w:rsidRPr="000C410F">
        <w:rPr>
          <w:lang w:val="da-DK"/>
        </w:rPr>
        <w:t>, modtages e-mailen med en overskuelig struktur, som gør det nemt at identificere og reagere på problemet. Dette er en stor fordel i miljøer, hvor hurtig fejlfinding og reaktionstid er vigtig.</w:t>
      </w:r>
    </w:p>
    <w:p w14:paraId="1F2EE56E" w14:textId="77777777" w:rsidR="000C410F" w:rsidRPr="000C410F" w:rsidRDefault="000C410F" w:rsidP="000C410F">
      <w:pPr>
        <w:rPr>
          <w:lang w:val="da-DK"/>
        </w:rPr>
      </w:pPr>
      <w:r w:rsidRPr="000C410F">
        <w:rPr>
          <w:b/>
          <w:bCs/>
          <w:lang w:val="da-DK"/>
        </w:rPr>
        <w:t>Figur 2 – Fejlnotifikation sendt til systemadministratorens e-mail</w:t>
      </w:r>
      <w:r w:rsidRPr="000C410F">
        <w:rPr>
          <w:lang w:val="da-DK"/>
        </w:rPr>
        <w:br/>
        <w:t>E-mailen indeholder detaljeret information om fejlopgaven og gør det muligt at reagere hurtigt på problemer.</w:t>
      </w:r>
    </w:p>
    <w:p w14:paraId="6524726B" w14:textId="77777777" w:rsidR="000C410F" w:rsidRPr="000C410F" w:rsidRDefault="000C410F" w:rsidP="000C410F">
      <w:pPr>
        <w:rPr>
          <w:b/>
          <w:bCs/>
          <w:lang w:val="da-DK"/>
        </w:rPr>
      </w:pPr>
      <w:r w:rsidRPr="000C410F">
        <w:rPr>
          <w:b/>
          <w:bCs/>
          <w:lang w:val="da-DK"/>
        </w:rPr>
        <w:t>Sikkerhedsforanstaltninger</w:t>
      </w:r>
    </w:p>
    <w:p w14:paraId="42465B52" w14:textId="77777777" w:rsidR="000C410F" w:rsidRPr="000C410F" w:rsidRDefault="000C410F" w:rsidP="000C410F">
      <w:pPr>
        <w:rPr>
          <w:lang w:val="da-DK"/>
        </w:rPr>
      </w:pPr>
      <w:r w:rsidRPr="000C410F">
        <w:rPr>
          <w:lang w:val="da-DK"/>
        </w:rPr>
        <w:t>For at beskytte følsomme oplysninger og undgå uautoriseret adgang, er der indført flere sikkerhedsforanstaltninger:</w:t>
      </w:r>
    </w:p>
    <w:p w14:paraId="202A3A93" w14:textId="77777777" w:rsidR="000C410F" w:rsidRPr="000C410F" w:rsidRDefault="000C410F" w:rsidP="000C410F">
      <w:pPr>
        <w:numPr>
          <w:ilvl w:val="0"/>
          <w:numId w:val="38"/>
        </w:numPr>
        <w:rPr>
          <w:lang w:val="da-DK"/>
        </w:rPr>
      </w:pPr>
      <w:r w:rsidRPr="000C410F">
        <w:rPr>
          <w:lang w:val="da-DK"/>
        </w:rPr>
        <w:t>Adgangskoden til den anvendte Gmail-konto gemmes som en SecureString i PowerShell for at forhindre, at den vises i klartekst i systemets hukommelse.</w:t>
      </w:r>
    </w:p>
    <w:p w14:paraId="0F15CE74" w14:textId="77777777" w:rsidR="000C410F" w:rsidRPr="000C410F" w:rsidRDefault="000C410F" w:rsidP="000C410F">
      <w:pPr>
        <w:numPr>
          <w:ilvl w:val="0"/>
          <w:numId w:val="38"/>
        </w:numPr>
        <w:rPr>
          <w:lang w:val="da-DK"/>
        </w:rPr>
      </w:pPr>
      <w:r w:rsidRPr="000C410F">
        <w:rPr>
          <w:lang w:val="da-DK"/>
        </w:rPr>
        <w:t>Scriptet og de tilhørende logfiler gemmes i en dedikeret mappe (C:\IT-Projekt) med korrekte fil- og mappetilladelser.</w:t>
      </w:r>
    </w:p>
    <w:p w14:paraId="529E02B2" w14:textId="77777777" w:rsidR="000C410F" w:rsidRPr="000C410F" w:rsidRDefault="000C410F" w:rsidP="000C410F">
      <w:pPr>
        <w:numPr>
          <w:ilvl w:val="0"/>
          <w:numId w:val="38"/>
        </w:numPr>
        <w:rPr>
          <w:lang w:val="da-DK"/>
        </w:rPr>
      </w:pPr>
      <w:r w:rsidRPr="000C410F">
        <w:rPr>
          <w:lang w:val="da-DK"/>
        </w:rPr>
        <w:t>Konfigurationsfilen (JSON) kan ikke ændres fra GUI’en, hvilket forhindrer ikke-tekniske brugere i at ændre i scriptets kernefunktioner.</w:t>
      </w:r>
    </w:p>
    <w:p w14:paraId="12DA363E" w14:textId="77777777" w:rsidR="000C410F" w:rsidRDefault="000C410F" w:rsidP="000C410F">
      <w:pPr>
        <w:rPr>
          <w:lang w:val="da-DK"/>
        </w:rPr>
      </w:pPr>
      <w:r w:rsidRPr="000C410F">
        <w:rPr>
          <w:lang w:val="da-DK"/>
        </w:rPr>
        <w:t>Disse tiltag er med til at sikre, at scriptet både fungerer stabilt og sikkert – også i miljøer hvor flere brugere har adgang til systemet.</w:t>
      </w:r>
    </w:p>
    <w:p w14:paraId="6E80CD13" w14:textId="4DF5B487" w:rsidR="00E74CD3" w:rsidRPr="000C410F" w:rsidRDefault="00E74CD3" w:rsidP="000C410F">
      <w:pPr>
        <w:rPr>
          <w:lang w:val="da-DK"/>
        </w:rPr>
      </w:pPr>
      <w:r w:rsidRPr="00E74CD3">
        <w:rPr>
          <w:b/>
          <w:bCs/>
          <w:lang w:val="da-DK"/>
        </w:rPr>
        <w:lastRenderedPageBreak/>
        <w:t>HTTP-fejl uden statuskode</w:t>
      </w:r>
      <w:r w:rsidRPr="00E74CD3">
        <w:rPr>
          <w:lang w:val="da-DK"/>
        </w:rPr>
        <w:br/>
        <w:t>Systemet håndterer ikke kun klassiske HTTP-fejlkoder som 404 eller 500, men også tekniske forbindelsesfejl, hvor ingen statuskode returneres. Eksempler på dette kan være, hvis en server ikke svarer, en webadresse er ugyldig, eller netværket er nede. I disse tilfælde udløser PowerShell en undtagelse (exception), som opfanges af scriptets fejlhåndtering. Resultatet logges, og der sendes automatisk en fejlnotifikation via e-mail. Dette sikrer, at selv alvorlige forbindelsesproblemer – som ikke returnerer en HTTP-kode – stadig bliver opdaget og håndteret.</w:t>
      </w:r>
    </w:p>
    <w:p w14:paraId="585F9840" w14:textId="77777777" w:rsidR="000C410F" w:rsidRPr="000C410F" w:rsidRDefault="000C410F" w:rsidP="000C410F">
      <w:pPr>
        <w:rPr>
          <w:b/>
          <w:bCs/>
          <w:lang w:val="da-DK"/>
        </w:rPr>
      </w:pPr>
      <w:r w:rsidRPr="000C410F">
        <w:rPr>
          <w:b/>
          <w:bCs/>
          <w:lang w:val="da-DK"/>
        </w:rPr>
        <w:t>Udvidelsesmuligheder</w:t>
      </w:r>
    </w:p>
    <w:p w14:paraId="6660C423" w14:textId="77777777" w:rsidR="000C410F" w:rsidRPr="000C410F" w:rsidRDefault="000C410F" w:rsidP="000C410F">
      <w:pPr>
        <w:rPr>
          <w:lang w:val="da-DK"/>
        </w:rPr>
      </w:pPr>
      <w:r w:rsidRPr="000C410F">
        <w:rPr>
          <w:lang w:val="da-DK"/>
        </w:rPr>
        <w:t>På sigt kan sikkerheden og funktionaliteten udvides yderligere. Eksempler på dette kunne være:</w:t>
      </w:r>
    </w:p>
    <w:p w14:paraId="29515A58" w14:textId="77777777" w:rsidR="000C410F" w:rsidRPr="000C410F" w:rsidRDefault="000C410F" w:rsidP="000C410F">
      <w:pPr>
        <w:numPr>
          <w:ilvl w:val="0"/>
          <w:numId w:val="39"/>
        </w:numPr>
        <w:rPr>
          <w:lang w:val="da-DK"/>
        </w:rPr>
      </w:pPr>
      <w:r w:rsidRPr="000C410F">
        <w:rPr>
          <w:lang w:val="da-DK"/>
        </w:rPr>
        <w:t>Integration med Microsoft Teams eller Slack via webhook for hurtigere notifikationer i teammiljøer</w:t>
      </w:r>
    </w:p>
    <w:p w14:paraId="31039D77" w14:textId="77777777" w:rsidR="000C410F" w:rsidRPr="000C410F" w:rsidRDefault="000C410F" w:rsidP="000C410F">
      <w:pPr>
        <w:numPr>
          <w:ilvl w:val="0"/>
          <w:numId w:val="39"/>
        </w:numPr>
        <w:rPr>
          <w:lang w:val="da-DK"/>
        </w:rPr>
      </w:pPr>
      <w:r w:rsidRPr="000C410F">
        <w:rPr>
          <w:lang w:val="da-DK"/>
        </w:rPr>
        <w:t>Kryptering af logfiler eller eksport af logdata til en database, hvilket vil muliggøre mere avanceret analyse og datavisualisering</w:t>
      </w:r>
    </w:p>
    <w:p w14:paraId="72BC9A3F" w14:textId="77777777" w:rsidR="000C410F" w:rsidRPr="000C410F" w:rsidRDefault="000C410F" w:rsidP="000C410F">
      <w:pPr>
        <w:numPr>
          <w:ilvl w:val="0"/>
          <w:numId w:val="39"/>
        </w:numPr>
        <w:rPr>
          <w:lang w:val="da-DK"/>
        </w:rPr>
      </w:pPr>
      <w:r w:rsidRPr="000C410F">
        <w:rPr>
          <w:lang w:val="da-DK"/>
        </w:rPr>
        <w:t>Implementering af adgangskontrol i webinterfacet, så kun godkendte brugere kan foretage visse handlinger (som fx at gemme ændringer i logfilen)</w:t>
      </w:r>
    </w:p>
    <w:p w14:paraId="48764FAF" w14:textId="77777777" w:rsidR="000C410F" w:rsidRPr="000C410F" w:rsidRDefault="000C410F" w:rsidP="000C410F">
      <w:pPr>
        <w:rPr>
          <w:lang w:val="da-DK"/>
        </w:rPr>
      </w:pPr>
      <w:r w:rsidRPr="000C410F">
        <w:rPr>
          <w:lang w:val="da-DK"/>
        </w:rPr>
        <w:t>Denne helhedstilgang til fejl- og sikkerhedshåndtering understøtter systemets driftssikkerhed og gør det mere egnet til brug i professionelle IT-miljøer.</w:t>
      </w:r>
    </w:p>
    <w:p w14:paraId="08E3451C" w14:textId="77777777" w:rsidR="000C410F" w:rsidRPr="000C410F" w:rsidRDefault="000C410F" w:rsidP="000C410F">
      <w:pPr>
        <w:rPr>
          <w:lang w:val="da-DK"/>
        </w:rPr>
      </w:pPr>
    </w:p>
    <w:p w14:paraId="54F7B2F8" w14:textId="7A180FEB" w:rsidR="00BD2238" w:rsidRDefault="00672FC3" w:rsidP="00BD2238">
      <w:pPr>
        <w:pStyle w:val="Overskrift1"/>
        <w:rPr>
          <w:lang w:val="da-DK"/>
        </w:rPr>
      </w:pPr>
      <w:bookmarkStart w:id="13" w:name="_Toc199428097"/>
      <w:r>
        <w:rPr>
          <w:lang w:val="da-DK"/>
        </w:rPr>
        <w:t>1</w:t>
      </w:r>
      <w:r w:rsidR="008332DA">
        <w:rPr>
          <w:lang w:val="da-DK"/>
        </w:rPr>
        <w:t>2</w:t>
      </w:r>
      <w:r w:rsidR="00BD2238">
        <w:rPr>
          <w:lang w:val="da-DK"/>
        </w:rPr>
        <w:t xml:space="preserve">. </w:t>
      </w:r>
      <w:r w:rsidR="00BD2238" w:rsidRPr="00BD2238">
        <w:rPr>
          <w:lang w:val="da-DK"/>
        </w:rPr>
        <w:t>Design og implementering</w:t>
      </w:r>
      <w:bookmarkEnd w:id="13"/>
    </w:p>
    <w:p w14:paraId="76ECD6D4" w14:textId="77777777" w:rsidR="00BD2238" w:rsidRPr="00BD2238" w:rsidRDefault="00BD2238" w:rsidP="00BD2238">
      <w:pPr>
        <w:rPr>
          <w:lang w:val="da-DK"/>
        </w:rPr>
      </w:pPr>
      <w:r w:rsidRPr="00BD2238">
        <w:rPr>
          <w:lang w:val="da-DK"/>
        </w:rPr>
        <w:t>Løsningen er teknisk opdelt i tre lag: et scriptlag (PowerShell), et brugergrænsefladelag (GUI i Windows Forms) og et webinterface (Node.js med Express). PowerShell-scriptet er struktureret i funktioner med klart ansvar: konfiguration indlæses fra JSON, tests udføres med Test-Connection og Invoke-WebRequest, og resultater logges til en CSV-fil. E-mailnotifikationer implementeres via Send-MailMessage med SMTP og autentificering, hvilket krævede korrekt håndtering af credentials.</w:t>
      </w:r>
    </w:p>
    <w:p w14:paraId="76FA707C" w14:textId="77777777" w:rsidR="00BD2238" w:rsidRPr="00BD2238" w:rsidRDefault="00BD2238" w:rsidP="00BD2238">
      <w:pPr>
        <w:rPr>
          <w:lang w:val="da-DK"/>
        </w:rPr>
      </w:pPr>
    </w:p>
    <w:p w14:paraId="00BA2D6D" w14:textId="77777777" w:rsidR="00BD2238" w:rsidRPr="00BD2238" w:rsidRDefault="00BD2238" w:rsidP="00BD2238">
      <w:pPr>
        <w:rPr>
          <w:lang w:val="da-DK"/>
        </w:rPr>
      </w:pPr>
      <w:r w:rsidRPr="00BD2238">
        <w:rPr>
          <w:lang w:val="da-DK"/>
        </w:rPr>
        <w:t>GUI’en er bygget med .NET Windows Forms via PowerShell og giver brugeren mulighed for at vælge en opgave, afvikle testen og se resultatet med farvekodet feedback. Derudover er der implementeret funktioner til at åbne, søge i og redigere logfilen direkte fra brugergrænsefladen.</w:t>
      </w:r>
    </w:p>
    <w:p w14:paraId="016D6320" w14:textId="77777777" w:rsidR="00BD2238" w:rsidRPr="00BD2238" w:rsidRDefault="00BD2238" w:rsidP="00BD2238">
      <w:pPr>
        <w:rPr>
          <w:lang w:val="da-DK"/>
        </w:rPr>
      </w:pPr>
    </w:p>
    <w:p w14:paraId="028393AC" w14:textId="4ACCAD8A" w:rsidR="00CD4B28" w:rsidRPr="00F8309B" w:rsidRDefault="00BD2238">
      <w:pPr>
        <w:rPr>
          <w:lang w:val="da-DK"/>
        </w:rPr>
      </w:pPr>
      <w:r w:rsidRPr="00BD2238">
        <w:rPr>
          <w:lang w:val="da-DK"/>
        </w:rPr>
        <w:lastRenderedPageBreak/>
        <w:t>Det webbaserede interface anvender Node.js og Express og kommunikerer med både filsystemet og PowerShell-scriptet. Brugeren kan afvikle en test via et HTTP-kald til /koertest, som kører scriptet med child_process.exec, og modtage resultatet i browseren. Logfiler kan hentes, redigeres og gemmes via endpoints som /log og /save-log. Webappen og scriptet deler konfigurations- og logfiler, så begge grænseflader er koblet til samme backend-logik.</w:t>
      </w:r>
    </w:p>
    <w:p w14:paraId="0CC4D919" w14:textId="74B65BEC" w:rsidR="00CD4B28" w:rsidRPr="00F8309B" w:rsidRDefault="00BD2238">
      <w:pPr>
        <w:pStyle w:val="Overskrift1"/>
        <w:rPr>
          <w:lang w:val="da-DK"/>
        </w:rPr>
      </w:pPr>
      <w:bookmarkStart w:id="14" w:name="_Toc199428098"/>
      <w:r>
        <w:rPr>
          <w:lang w:val="da-DK"/>
        </w:rPr>
        <w:t>1</w:t>
      </w:r>
      <w:r w:rsidR="008332DA">
        <w:rPr>
          <w:lang w:val="da-DK"/>
        </w:rPr>
        <w:t>3</w:t>
      </w:r>
      <w:r w:rsidR="00000000" w:rsidRPr="00F8309B">
        <w:rPr>
          <w:lang w:val="da-DK"/>
        </w:rPr>
        <w:t>. Analyse og refleksion</w:t>
      </w:r>
      <w:bookmarkEnd w:id="14"/>
    </w:p>
    <w:p w14:paraId="2E787CC0" w14:textId="77777777" w:rsidR="002348E8" w:rsidRPr="002348E8" w:rsidRDefault="002348E8" w:rsidP="002348E8">
      <w:pPr>
        <w:rPr>
          <w:lang w:val="da-DK"/>
        </w:rPr>
      </w:pPr>
      <w:r w:rsidRPr="002348E8">
        <w:rPr>
          <w:lang w:val="da-DK"/>
        </w:rPr>
        <w:t>Projektet har givet en værdifuld mulighed for at arbejde med et praktisk og virkelighedsnært problem inden for IT-infrastruktur og scripting. Gennem arbejdet med overvågningsscriptet og udviklingen af en brugervenlig grafisk brugerflade (GUI) er der opnået en dybere forståelse af både PowerShell-programmering, automatisering og systemadministration.</w:t>
      </w:r>
    </w:p>
    <w:p w14:paraId="5F56970F" w14:textId="77777777" w:rsidR="002348E8" w:rsidRPr="002348E8" w:rsidRDefault="002348E8" w:rsidP="002348E8">
      <w:pPr>
        <w:rPr>
          <w:lang w:val="da-DK"/>
        </w:rPr>
      </w:pPr>
      <w:r w:rsidRPr="002348E8">
        <w:rPr>
          <w:b/>
          <w:bCs/>
          <w:lang w:val="da-DK"/>
        </w:rPr>
        <w:t>Læring og erfaringer:</w:t>
      </w:r>
    </w:p>
    <w:p w14:paraId="17EDF4F7" w14:textId="77777777" w:rsidR="002348E8" w:rsidRPr="002348E8" w:rsidRDefault="002348E8" w:rsidP="002348E8">
      <w:pPr>
        <w:numPr>
          <w:ilvl w:val="0"/>
          <w:numId w:val="29"/>
        </w:numPr>
        <w:rPr>
          <w:lang w:val="da-DK"/>
        </w:rPr>
      </w:pPr>
      <w:r w:rsidRPr="002348E8">
        <w:rPr>
          <w:lang w:val="da-DK"/>
        </w:rPr>
        <w:t>Det har været lærerigt at arbejde med JSON-filer til konfiguration og forstå, hvordan eksterne data kan bruges til at styre scriptets funktionalitet.</w:t>
      </w:r>
    </w:p>
    <w:p w14:paraId="1EDB6B65" w14:textId="77777777" w:rsidR="002348E8" w:rsidRPr="002348E8" w:rsidRDefault="002348E8" w:rsidP="002348E8">
      <w:pPr>
        <w:numPr>
          <w:ilvl w:val="0"/>
          <w:numId w:val="29"/>
        </w:numPr>
        <w:rPr>
          <w:lang w:val="da-DK"/>
        </w:rPr>
      </w:pPr>
      <w:r w:rsidRPr="002348E8">
        <w:rPr>
          <w:lang w:val="da-DK"/>
        </w:rPr>
        <w:t>Udviklingen af GUI’en har givet indsigt i Windows Forms, og hvordan man skaber en applikation, der er let at anvende – også for brugere uden teknisk baggrund.</w:t>
      </w:r>
    </w:p>
    <w:p w14:paraId="62B3B5FD" w14:textId="77777777" w:rsidR="002348E8" w:rsidRPr="002348E8" w:rsidRDefault="002348E8" w:rsidP="002348E8">
      <w:pPr>
        <w:numPr>
          <w:ilvl w:val="0"/>
          <w:numId w:val="29"/>
        </w:numPr>
        <w:rPr>
          <w:lang w:val="da-DK"/>
        </w:rPr>
      </w:pPr>
      <w:r w:rsidRPr="002348E8">
        <w:rPr>
          <w:lang w:val="da-DK"/>
        </w:rPr>
        <w:t>Fejlhåndtering og e-mailnotifikation har øget forståelsen for, hvordan man kan bygge scripts, der både er pålidelige og informative.</w:t>
      </w:r>
    </w:p>
    <w:p w14:paraId="2359A2DF" w14:textId="77777777" w:rsidR="002348E8" w:rsidRPr="002348E8" w:rsidRDefault="002348E8" w:rsidP="002348E8">
      <w:pPr>
        <w:numPr>
          <w:ilvl w:val="0"/>
          <w:numId w:val="29"/>
        </w:numPr>
        <w:rPr>
          <w:lang w:val="da-DK"/>
        </w:rPr>
      </w:pPr>
      <w:r w:rsidRPr="002348E8">
        <w:rPr>
          <w:lang w:val="da-DK"/>
        </w:rPr>
        <w:t>Udvidelsen med et webbaseret interface bygget i Node.js og Express har givet erfaring med integration mellem PowerShell og webteknologier, herunder brug af server.js, REST-lignende endpoints og frontend-adgang til logfiler og testfunktioner via browser.</w:t>
      </w:r>
    </w:p>
    <w:p w14:paraId="40CA176F" w14:textId="77777777" w:rsidR="002348E8" w:rsidRPr="002348E8" w:rsidRDefault="002348E8" w:rsidP="002348E8">
      <w:pPr>
        <w:rPr>
          <w:lang w:val="da-DK"/>
        </w:rPr>
      </w:pPr>
      <w:r w:rsidRPr="002348E8">
        <w:rPr>
          <w:b/>
          <w:bCs/>
          <w:lang w:val="da-DK"/>
        </w:rPr>
        <w:t>Udfordringer undervejs:</w:t>
      </w:r>
    </w:p>
    <w:p w14:paraId="23F1CFAC" w14:textId="77777777" w:rsidR="002348E8" w:rsidRPr="002348E8" w:rsidRDefault="002348E8" w:rsidP="002348E8">
      <w:pPr>
        <w:numPr>
          <w:ilvl w:val="0"/>
          <w:numId w:val="30"/>
        </w:numPr>
        <w:rPr>
          <w:lang w:val="da-DK"/>
        </w:rPr>
      </w:pPr>
      <w:r w:rsidRPr="002348E8">
        <w:rPr>
          <w:lang w:val="da-DK"/>
        </w:rPr>
        <w:t>En af de største udfordringer var at få e-mailfunktionen til at fungere korrekt med Gmail og SMTP-indstillinger, hvilket krævede tålmodighed og fejlsøgning.</w:t>
      </w:r>
    </w:p>
    <w:p w14:paraId="0EB8C4DE" w14:textId="77777777" w:rsidR="002348E8" w:rsidRPr="002348E8" w:rsidRDefault="002348E8" w:rsidP="002348E8">
      <w:pPr>
        <w:numPr>
          <w:ilvl w:val="0"/>
          <w:numId w:val="30"/>
        </w:numPr>
        <w:rPr>
          <w:lang w:val="da-DK"/>
        </w:rPr>
      </w:pPr>
      <w:r w:rsidRPr="002348E8">
        <w:rPr>
          <w:lang w:val="da-DK"/>
        </w:rPr>
        <w:t>Derudover skulle GUI’en tilpasses, så den både var overskuelig og funktionel, hvilket tog flere iterationer at opnå.</w:t>
      </w:r>
    </w:p>
    <w:p w14:paraId="616521C8" w14:textId="77777777" w:rsidR="002348E8" w:rsidRPr="002348E8" w:rsidRDefault="002348E8" w:rsidP="002348E8">
      <w:pPr>
        <w:numPr>
          <w:ilvl w:val="0"/>
          <w:numId w:val="30"/>
        </w:numPr>
        <w:rPr>
          <w:lang w:val="da-DK"/>
        </w:rPr>
      </w:pPr>
      <w:r w:rsidRPr="002348E8">
        <w:rPr>
          <w:lang w:val="da-DK"/>
        </w:rPr>
        <w:t>I webdelen opstod mindre udfordringer med stihåndtering og eksekvering af PowerShell fra Node.js, som blev løst gennem test og tilpasning.</w:t>
      </w:r>
    </w:p>
    <w:p w14:paraId="7FCDEB24" w14:textId="77777777" w:rsidR="002348E8" w:rsidRPr="002348E8" w:rsidRDefault="002348E8" w:rsidP="002348E8">
      <w:pPr>
        <w:rPr>
          <w:lang w:val="da-DK"/>
        </w:rPr>
      </w:pPr>
      <w:r w:rsidRPr="002348E8">
        <w:rPr>
          <w:b/>
          <w:bCs/>
          <w:lang w:val="da-DK"/>
        </w:rPr>
        <w:t>Fremtidsperspektiv:</w:t>
      </w:r>
    </w:p>
    <w:p w14:paraId="19C2BD17" w14:textId="77777777" w:rsidR="002348E8" w:rsidRPr="002348E8" w:rsidRDefault="002348E8" w:rsidP="002348E8">
      <w:pPr>
        <w:numPr>
          <w:ilvl w:val="0"/>
          <w:numId w:val="31"/>
        </w:numPr>
        <w:rPr>
          <w:lang w:val="da-DK"/>
        </w:rPr>
      </w:pPr>
      <w:r w:rsidRPr="002348E8">
        <w:rPr>
          <w:lang w:val="da-DK"/>
        </w:rPr>
        <w:t>I fremtiden kunne systemet udvikles videre med grafiske rapporter, databaseintegration og brugerstyring i webappen.</w:t>
      </w:r>
    </w:p>
    <w:p w14:paraId="5EDCDC51" w14:textId="77777777" w:rsidR="002348E8" w:rsidRPr="002348E8" w:rsidRDefault="002348E8" w:rsidP="002348E8">
      <w:pPr>
        <w:numPr>
          <w:ilvl w:val="0"/>
          <w:numId w:val="31"/>
        </w:numPr>
        <w:rPr>
          <w:lang w:val="da-DK"/>
        </w:rPr>
      </w:pPr>
      <w:r w:rsidRPr="002348E8">
        <w:rPr>
          <w:lang w:val="da-DK"/>
        </w:rPr>
        <w:lastRenderedPageBreak/>
        <w:t>Webinterfacet åbner mulighed for, at løsningen kan tilgås fra mobile enheder eller deles internt i organisationer uden krav om PowerShell-adgang.</w:t>
      </w:r>
    </w:p>
    <w:p w14:paraId="59FCFBC5" w14:textId="77777777" w:rsidR="002348E8" w:rsidRPr="002348E8" w:rsidRDefault="002348E8" w:rsidP="002348E8">
      <w:pPr>
        <w:numPr>
          <w:ilvl w:val="0"/>
          <w:numId w:val="31"/>
        </w:numPr>
        <w:rPr>
          <w:lang w:val="da-DK"/>
        </w:rPr>
      </w:pPr>
      <w:r w:rsidRPr="002348E8">
        <w:rPr>
          <w:lang w:val="da-DK"/>
        </w:rPr>
        <w:t>Projektet viser, hvordan selv et enkelt PowerShell-script kan give stor værdi og skabe automatisering i en professionel IT-driftssammenhæng – især når det kombineres med en moderne brugerflade.</w:t>
      </w:r>
    </w:p>
    <w:p w14:paraId="21277480" w14:textId="77777777" w:rsidR="00CD4B28" w:rsidRPr="00F8309B" w:rsidRDefault="00000000">
      <w:pPr>
        <w:rPr>
          <w:lang w:val="da-DK"/>
        </w:rPr>
      </w:pPr>
      <w:r w:rsidRPr="00F8309B">
        <w:rPr>
          <w:lang w:val="da-DK"/>
        </w:rPr>
        <w:br w:type="page"/>
      </w:r>
    </w:p>
    <w:p w14:paraId="01AD077A" w14:textId="51DBF125" w:rsidR="00CD4B28" w:rsidRPr="00F8309B" w:rsidRDefault="00000000">
      <w:pPr>
        <w:pStyle w:val="Overskrift1"/>
        <w:rPr>
          <w:lang w:val="da-DK"/>
        </w:rPr>
      </w:pPr>
      <w:bookmarkStart w:id="15" w:name="_Toc199428099"/>
      <w:r w:rsidRPr="00F8309B">
        <w:rPr>
          <w:lang w:val="da-DK"/>
        </w:rPr>
        <w:lastRenderedPageBreak/>
        <w:t>1</w:t>
      </w:r>
      <w:r w:rsidR="008332DA">
        <w:rPr>
          <w:lang w:val="da-DK"/>
        </w:rPr>
        <w:t>4</w:t>
      </w:r>
      <w:r w:rsidRPr="00F8309B">
        <w:rPr>
          <w:lang w:val="da-DK"/>
        </w:rPr>
        <w:t>. Konklusion</w:t>
      </w:r>
      <w:bookmarkEnd w:id="15"/>
    </w:p>
    <w:p w14:paraId="0565692F" w14:textId="77777777" w:rsidR="002348E8" w:rsidRPr="002348E8" w:rsidRDefault="002348E8" w:rsidP="002348E8">
      <w:pPr>
        <w:rPr>
          <w:lang w:val="da-DK"/>
        </w:rPr>
      </w:pPr>
      <w:r w:rsidRPr="002348E8">
        <w:rPr>
          <w:lang w:val="da-DK"/>
        </w:rPr>
        <w:t>Projektets mål var at udvikle et overvågningsværktøj i PowerShell, der automatisk kan overvåge netværksforbindelser og hjemmesider ved hjælp af ping- og HTTP/HTTPS-tests. Dette blev opnået gennem et script, som læser en konfigurationsfil, logger testresultater, sender fejlnotifikationer via e-mail og kan afvikles automatisk med Windows Task Scheduler.</w:t>
      </w:r>
    </w:p>
    <w:p w14:paraId="1E80E62D" w14:textId="77777777" w:rsidR="002348E8" w:rsidRPr="002348E8" w:rsidRDefault="002348E8" w:rsidP="002348E8">
      <w:pPr>
        <w:rPr>
          <w:lang w:val="da-DK"/>
        </w:rPr>
      </w:pPr>
    </w:p>
    <w:p w14:paraId="520B055E" w14:textId="77777777" w:rsidR="002348E8" w:rsidRPr="002348E8" w:rsidRDefault="002348E8" w:rsidP="002348E8">
      <w:pPr>
        <w:rPr>
          <w:lang w:val="da-DK"/>
        </w:rPr>
      </w:pPr>
      <w:r w:rsidRPr="002348E8">
        <w:rPr>
          <w:lang w:val="da-DK"/>
        </w:rPr>
        <w:t>For at gøre løsningen mere brugervenlig er der desuden udviklet en grafisk brugerflade (GUI), som gør det muligt at køre tests manuelt, se resultater og redigere logfiler – alt sammen uden at brugeren behøver kende til PowerShell. Som en ekstra udvidelse blev der i projektets afslutning også udviklet et simpelt webinterface baseret på Node.js og Express, hvor man via en browser kan afvikle tests, hente logfiler og redigere indhold. Dette bidrager til øget fleksibilitet og tilgængelighed i løsningen.</w:t>
      </w:r>
    </w:p>
    <w:p w14:paraId="0BD9C9C2" w14:textId="77777777" w:rsidR="002348E8" w:rsidRPr="002348E8" w:rsidRDefault="002348E8" w:rsidP="002348E8">
      <w:pPr>
        <w:rPr>
          <w:lang w:val="da-DK"/>
        </w:rPr>
      </w:pPr>
    </w:p>
    <w:p w14:paraId="3D1DCC74" w14:textId="77777777" w:rsidR="002348E8" w:rsidRPr="002348E8" w:rsidRDefault="002348E8" w:rsidP="002348E8">
      <w:pPr>
        <w:rPr>
          <w:lang w:val="da-DK"/>
        </w:rPr>
      </w:pPr>
      <w:r w:rsidRPr="002348E8">
        <w:rPr>
          <w:lang w:val="da-DK"/>
        </w:rPr>
        <w:t>Projektet opfylder alle de krav, der er opstillet i problemformuleringen og kravspecifikationen. Det demonstrerer praktisk anvendelse af teori fra undervisningen, herunder automatisering, scriptprogrammering, fejlhåndtering, brugergrænsefladedesign og systemintegration.</w:t>
      </w:r>
    </w:p>
    <w:p w14:paraId="3B3941BA" w14:textId="77777777" w:rsidR="002348E8" w:rsidRPr="002348E8" w:rsidRDefault="002348E8" w:rsidP="002348E8">
      <w:pPr>
        <w:rPr>
          <w:lang w:val="da-DK"/>
        </w:rPr>
      </w:pPr>
    </w:p>
    <w:p w14:paraId="591E15FA" w14:textId="4763166C" w:rsidR="00CD4B28" w:rsidRPr="00F8309B" w:rsidRDefault="002348E8" w:rsidP="002348E8">
      <w:pPr>
        <w:rPr>
          <w:lang w:val="da-DK"/>
        </w:rPr>
      </w:pPr>
      <w:r w:rsidRPr="002348E8">
        <w:rPr>
          <w:lang w:val="da-DK"/>
        </w:rPr>
        <w:t xml:space="preserve">Det færdige produkt kan bruges i en reel driftssammenhæng og kan tilpasses andre miljøer og behov. Projektet viser derfor, at der er arbejdet med et praksisnært og relevant problem, og at den studerende har opnået kompetencer til at udvikle komplette og professionelle IT-løsninger med både backend- og brugerfokus. </w:t>
      </w:r>
      <w:r w:rsidR="00AE7A50" w:rsidRPr="00F8309B">
        <w:rPr>
          <w:lang w:val="da-DK"/>
        </w:rPr>
        <w:br w:type="page"/>
      </w:r>
    </w:p>
    <w:p w14:paraId="723E048A" w14:textId="227E1907" w:rsidR="00CD4B28" w:rsidRPr="00F8309B" w:rsidRDefault="00000000">
      <w:pPr>
        <w:pStyle w:val="Overskrift1"/>
        <w:rPr>
          <w:lang w:val="da-DK"/>
        </w:rPr>
      </w:pPr>
      <w:bookmarkStart w:id="16" w:name="_Toc199428100"/>
      <w:r w:rsidRPr="00F8309B">
        <w:rPr>
          <w:lang w:val="da-DK"/>
        </w:rPr>
        <w:lastRenderedPageBreak/>
        <w:t>1</w:t>
      </w:r>
      <w:r w:rsidR="008332DA">
        <w:rPr>
          <w:lang w:val="da-DK"/>
        </w:rPr>
        <w:t>5</w:t>
      </w:r>
      <w:r w:rsidRPr="00F8309B">
        <w:rPr>
          <w:lang w:val="da-DK"/>
        </w:rPr>
        <w:t>. Perspektivering</w:t>
      </w:r>
      <w:bookmarkEnd w:id="16"/>
    </w:p>
    <w:p w14:paraId="7B741643" w14:textId="77777777" w:rsidR="007F729E" w:rsidRPr="007F729E" w:rsidRDefault="007F729E" w:rsidP="007F729E">
      <w:pPr>
        <w:rPr>
          <w:lang w:val="da-DK"/>
        </w:rPr>
      </w:pPr>
      <w:r w:rsidRPr="007F729E">
        <w:rPr>
          <w:lang w:val="da-DK"/>
        </w:rPr>
        <w:t>Projektet har givet et værdifuldt indblik i, hvordan automatisering og overvågning med PowerShell kan spille en central rolle i den daglige IT-drift. Løsningen er et godt eksempel på, hvordan simple scripts og lettilgængelige værktøjer kan effektivisere opgaver, der ellers ville kræve manuelt arbejde og stor opmærksomhed fra IT-teknikere. Både mindre virksomheder og større organisationers IT-afdelinger vil kunne tilpasse og anvende løsningen, da den er fleksibel, let at konfigurere og ikke afhænger af kommerciel software.</w:t>
      </w:r>
    </w:p>
    <w:p w14:paraId="2F87070B" w14:textId="77777777" w:rsidR="007F729E" w:rsidRPr="007F729E" w:rsidRDefault="007F729E" w:rsidP="007F729E">
      <w:pPr>
        <w:rPr>
          <w:lang w:val="da-DK"/>
        </w:rPr>
      </w:pPr>
    </w:p>
    <w:p w14:paraId="6A2610D4" w14:textId="77777777" w:rsidR="007F729E" w:rsidRPr="007F729E" w:rsidRDefault="007F729E" w:rsidP="007F729E">
      <w:pPr>
        <w:rPr>
          <w:lang w:val="da-DK"/>
        </w:rPr>
      </w:pPr>
      <w:r w:rsidRPr="007F729E">
        <w:rPr>
          <w:lang w:val="da-DK"/>
        </w:rPr>
        <w:t>Et oplagt næste skridt i videreudviklingen kunne være at udvide notifikationssystemet med SMS-tjenester eller push-notifikationer via mobilapps, så fejlmeldinger når brugeren hurtigere og mere direkte. På den måde kan man reagere på nedetid eller netværksfejl med minimal forsinkelse, hvilket især er vigtigt i driftskritiske miljøer.</w:t>
      </w:r>
    </w:p>
    <w:p w14:paraId="51607B11" w14:textId="77777777" w:rsidR="007F729E" w:rsidRPr="007F729E" w:rsidRDefault="007F729E" w:rsidP="007F729E">
      <w:pPr>
        <w:rPr>
          <w:lang w:val="da-DK"/>
        </w:rPr>
      </w:pPr>
    </w:p>
    <w:p w14:paraId="7D5E2426" w14:textId="77777777" w:rsidR="007F729E" w:rsidRPr="007F729E" w:rsidRDefault="007F729E" w:rsidP="007F729E">
      <w:pPr>
        <w:rPr>
          <w:lang w:val="da-DK"/>
        </w:rPr>
      </w:pPr>
      <w:r w:rsidRPr="007F729E">
        <w:rPr>
          <w:lang w:val="da-DK"/>
        </w:rPr>
        <w:t>Yderligere udvikling kunne også inkludere overvågning af ressourcer som CPU-forbrug, RAM-brug og diskplads, så scriptet dækker bredere aspekter af server- og systemovervågning. På sigt ville man kunne integrere andre PowerShell-moduler til systemmålinger og supplere med Windows Management Instrumentation (WMI) eller performance counters.</w:t>
      </w:r>
    </w:p>
    <w:p w14:paraId="1F9DB201" w14:textId="77777777" w:rsidR="007F729E" w:rsidRPr="007F729E" w:rsidRDefault="007F729E" w:rsidP="007F729E">
      <w:pPr>
        <w:rPr>
          <w:lang w:val="da-DK"/>
        </w:rPr>
      </w:pPr>
    </w:p>
    <w:p w14:paraId="7FC28EED" w14:textId="77777777" w:rsidR="007F729E" w:rsidRPr="007F729E" w:rsidRDefault="007F729E" w:rsidP="007F729E">
      <w:pPr>
        <w:rPr>
          <w:lang w:val="da-DK"/>
        </w:rPr>
      </w:pPr>
      <w:r w:rsidRPr="007F729E">
        <w:rPr>
          <w:lang w:val="da-DK"/>
        </w:rPr>
        <w:t>På et mere teknisk niveau er der også mulighed for at erstatte den nuværende CSV-baserede logning med en database, f.eks. SQLite eller en cloud-baseret løsning. Det ville muliggøre datavisualisering over tid, statistik og filtrering – fx gennem dashboards i en webapplikation. På den måde bliver det muligt at analysere trends og fejlmønstre, hvilket kan være værdifuldt i forebyggende vedligehold og optimering.</w:t>
      </w:r>
    </w:p>
    <w:p w14:paraId="65F20DA3" w14:textId="77777777" w:rsidR="007F729E" w:rsidRPr="007F729E" w:rsidRDefault="007F729E" w:rsidP="007F729E">
      <w:pPr>
        <w:rPr>
          <w:lang w:val="da-DK"/>
        </w:rPr>
      </w:pPr>
    </w:p>
    <w:p w14:paraId="6B484C29" w14:textId="120203A7" w:rsidR="00CD4B28" w:rsidRPr="00F8309B" w:rsidRDefault="007F729E" w:rsidP="007F729E">
      <w:pPr>
        <w:rPr>
          <w:lang w:val="da-DK"/>
        </w:rPr>
      </w:pPr>
      <w:r w:rsidRPr="007F729E">
        <w:rPr>
          <w:lang w:val="da-DK"/>
        </w:rPr>
        <w:t>Det samlede system – med både PowerShell, GUI og webinterface – viser, hvordan en enkel løsning kan danne grundlag for mere avancerede systemer, og hvordan kompetencer inden for scripting, webteknologi og brugergrænseflade-design kan kombineres for at skabe reelle, anvendelige værktøjer i praksis.</w:t>
      </w:r>
      <w:r w:rsidR="00AE7A50" w:rsidRPr="00F8309B">
        <w:rPr>
          <w:lang w:val="da-DK"/>
        </w:rPr>
        <w:br w:type="page"/>
      </w:r>
    </w:p>
    <w:p w14:paraId="4F9EAEBD" w14:textId="500E1AF3" w:rsidR="00CD4B28" w:rsidRPr="00F8309B" w:rsidRDefault="00000000">
      <w:pPr>
        <w:pStyle w:val="Overskrift1"/>
        <w:rPr>
          <w:lang w:val="da-DK"/>
        </w:rPr>
      </w:pPr>
      <w:bookmarkStart w:id="17" w:name="_Toc199428101"/>
      <w:r w:rsidRPr="00F8309B">
        <w:rPr>
          <w:lang w:val="da-DK"/>
        </w:rPr>
        <w:lastRenderedPageBreak/>
        <w:t>1</w:t>
      </w:r>
      <w:r w:rsidR="008332DA">
        <w:rPr>
          <w:lang w:val="da-DK"/>
        </w:rPr>
        <w:t>6</w:t>
      </w:r>
      <w:r w:rsidRPr="00F8309B">
        <w:rPr>
          <w:lang w:val="da-DK"/>
        </w:rPr>
        <w:t>. Litteraturliste</w:t>
      </w:r>
      <w:bookmarkEnd w:id="17"/>
    </w:p>
    <w:p w14:paraId="15A26D97" w14:textId="343A623D" w:rsidR="00CD4B28" w:rsidRDefault="00E11959">
      <w:pPr>
        <w:rPr>
          <w:lang w:val="da-DK"/>
        </w:rPr>
      </w:pPr>
      <w:hyperlink r:id="rId17" w:history="1">
        <w:r w:rsidRPr="004A7662">
          <w:rPr>
            <w:rStyle w:val="Hyperlink"/>
            <w:lang w:val="da-DK"/>
          </w:rPr>
          <w:t>https://learn.microsoft.com/en-us/powershell/module/microsoft.powershell.management/test-connection</w:t>
        </w:r>
      </w:hyperlink>
    </w:p>
    <w:p w14:paraId="5C9A06E0" w14:textId="65D07F6E" w:rsidR="00E11959" w:rsidRPr="00F8309B" w:rsidRDefault="00E11959">
      <w:pPr>
        <w:rPr>
          <w:lang w:val="da-DK"/>
        </w:rPr>
      </w:pPr>
      <w:r w:rsidRPr="00E11959">
        <w:rPr>
          <w:lang w:val="da-DK"/>
        </w:rPr>
        <w:t>https://learn.microsoft.com/en-us/powershell/module/?view=powershell-7.4</w:t>
      </w:r>
    </w:p>
    <w:p w14:paraId="795B91F7" w14:textId="77777777" w:rsidR="00EF6632" w:rsidRPr="00EF6632" w:rsidRDefault="00EF6632" w:rsidP="00EF6632">
      <w:r w:rsidRPr="00EF6632">
        <w:t>Microsoft. (2024). Test-Connection (PowerShell). Hentet fra: https://learn.microsoft.com/en-us/powershell/module/microsoft.powershell.management/test-connection</w:t>
      </w:r>
    </w:p>
    <w:p w14:paraId="48FBA312" w14:textId="77777777" w:rsidR="00EF6632" w:rsidRPr="00EF6632" w:rsidRDefault="00EF6632" w:rsidP="00EF6632"/>
    <w:p w14:paraId="78ABCA91" w14:textId="77777777" w:rsidR="00EF6632" w:rsidRPr="00EF6632" w:rsidRDefault="00EF6632" w:rsidP="00EF6632">
      <w:r w:rsidRPr="00EF6632">
        <w:t>Microsoft. (2024). Invoke-WebRequest. Hentet fra: https://learn.microsoft.com/en-us/powershell/module/microsoft.powershell.utility/invoke-webrequest</w:t>
      </w:r>
    </w:p>
    <w:p w14:paraId="7187257E" w14:textId="77777777" w:rsidR="00EF6632" w:rsidRPr="00EF6632" w:rsidRDefault="00EF6632" w:rsidP="00EF6632"/>
    <w:p w14:paraId="68B646AF" w14:textId="77777777" w:rsidR="00EF6632" w:rsidRPr="00EF6632" w:rsidRDefault="00EF6632" w:rsidP="00EF6632">
      <w:pPr>
        <w:rPr>
          <w:lang w:val="da-DK"/>
        </w:rPr>
      </w:pPr>
      <w:r w:rsidRPr="00EF6632">
        <w:t xml:space="preserve">Microsoft. (2024). Send-MailMessage. </w:t>
      </w:r>
      <w:r w:rsidRPr="00EF6632">
        <w:rPr>
          <w:lang w:val="da-DK"/>
        </w:rPr>
        <w:t>Hentet fra: https://learn.microsoft.com/en-us/powershell/module/microsoft.powershell.utility/send-mailmessage</w:t>
      </w:r>
    </w:p>
    <w:p w14:paraId="33C2A7C7" w14:textId="77777777" w:rsidR="00EF6632" w:rsidRPr="00EF6632" w:rsidRDefault="00EF6632" w:rsidP="00EF6632">
      <w:pPr>
        <w:rPr>
          <w:lang w:val="da-DK"/>
        </w:rPr>
      </w:pPr>
    </w:p>
    <w:p w14:paraId="4DAB4EF7" w14:textId="77777777" w:rsidR="00EF6632" w:rsidRPr="00EF6632" w:rsidRDefault="00EF6632" w:rsidP="00EF6632">
      <w:r w:rsidRPr="00EF6632">
        <w:t>Microsoft. (2024). Windows Forms overview. Hentet fra: https://learn.microsoft.com/en-us/dotnet/desktop/winforms/</w:t>
      </w:r>
    </w:p>
    <w:p w14:paraId="4001331F" w14:textId="77777777" w:rsidR="00EF6632" w:rsidRPr="00EF6632" w:rsidRDefault="00EF6632" w:rsidP="00EF6632"/>
    <w:p w14:paraId="0912FA7E" w14:textId="77777777" w:rsidR="00EF6632" w:rsidRPr="00EF6632" w:rsidRDefault="00EF6632" w:rsidP="00EF6632">
      <w:pPr>
        <w:rPr>
          <w:lang w:val="da-DK"/>
        </w:rPr>
      </w:pPr>
      <w:r w:rsidRPr="00EF6632">
        <w:rPr>
          <w:lang w:val="da-DK"/>
        </w:rPr>
        <w:t>JSON.org. (n.d.). Introducing JSON. Hentet fra: https://www.json.org/json-en.html</w:t>
      </w:r>
    </w:p>
    <w:p w14:paraId="3820592A" w14:textId="77777777" w:rsidR="00EF6632" w:rsidRPr="00EF6632" w:rsidRDefault="00EF6632" w:rsidP="00EF6632">
      <w:pPr>
        <w:rPr>
          <w:lang w:val="da-DK"/>
        </w:rPr>
      </w:pPr>
    </w:p>
    <w:p w14:paraId="4C096C3C" w14:textId="77777777" w:rsidR="00EF6632" w:rsidRPr="00EF6632" w:rsidRDefault="00EF6632" w:rsidP="00EF6632">
      <w:pPr>
        <w:rPr>
          <w:lang w:val="da-DK"/>
        </w:rPr>
      </w:pPr>
      <w:r w:rsidRPr="00EF6632">
        <w:t xml:space="preserve">Atlassian. (n.d.). What is Scrum?. </w:t>
      </w:r>
      <w:r w:rsidRPr="00EF6632">
        <w:rPr>
          <w:lang w:val="da-DK"/>
        </w:rPr>
        <w:t>Hentet fra: https://www.atlassian.com/agile/scrum</w:t>
      </w:r>
    </w:p>
    <w:p w14:paraId="208A1AAE" w14:textId="77777777" w:rsidR="00EF6632" w:rsidRPr="00EF6632" w:rsidRDefault="00EF6632" w:rsidP="00EF6632">
      <w:pPr>
        <w:rPr>
          <w:lang w:val="da-DK"/>
        </w:rPr>
      </w:pPr>
    </w:p>
    <w:p w14:paraId="26353094" w14:textId="55442CD0" w:rsidR="00EF6632" w:rsidRPr="00EF6632" w:rsidRDefault="00EF6632" w:rsidP="00EF6632">
      <w:pPr>
        <w:rPr>
          <w:lang w:val="da-DK"/>
        </w:rPr>
      </w:pPr>
      <w:r w:rsidRPr="00EF6632">
        <w:t xml:space="preserve">Monday.com. (2024). Getting started with Kanban boards. </w:t>
      </w:r>
      <w:r w:rsidRPr="00EF6632">
        <w:rPr>
          <w:lang w:val="da-DK"/>
        </w:rPr>
        <w:t>Hentet fra: https://support.monday.com/hc/en-us/articles/360002197259-Kanban-View</w:t>
      </w:r>
    </w:p>
    <w:p w14:paraId="179ED4F4" w14:textId="217E9625" w:rsidR="00E12F3C" w:rsidRDefault="00EF6632" w:rsidP="00EF6632">
      <w:pPr>
        <w:rPr>
          <w:lang w:val="da-DK"/>
        </w:rPr>
      </w:pPr>
      <w:r w:rsidRPr="00EF6632">
        <w:t xml:space="preserve">Stack Overflow. (2023). Discussion threads on PowerShell scripting and automation. </w:t>
      </w:r>
      <w:r w:rsidRPr="00EF6632">
        <w:rPr>
          <w:lang w:val="da-DK"/>
        </w:rPr>
        <w:t xml:space="preserve">Hentet fra: </w:t>
      </w:r>
      <w:hyperlink r:id="rId18" w:history="1">
        <w:r w:rsidR="00E12F3C" w:rsidRPr="007E5C5D">
          <w:rPr>
            <w:rStyle w:val="Hyperlink"/>
            <w:lang w:val="da-DK"/>
          </w:rPr>
          <w:t>https://stackoverflow.com/questions/tagged/powershell</w:t>
        </w:r>
      </w:hyperlink>
    </w:p>
    <w:p w14:paraId="6F9EE8A7" w14:textId="77777777" w:rsidR="00365867" w:rsidRDefault="00E12F3C" w:rsidP="00EF6632">
      <w:r w:rsidRPr="00E12F3C">
        <w:rPr>
          <w:lang w:val="da-DK"/>
        </w:rPr>
        <w:t xml:space="preserve">OpenAI. (2025). </w:t>
      </w:r>
      <w:r w:rsidRPr="00BD2238">
        <w:rPr>
          <w:i/>
          <w:iCs/>
          <w:lang w:val="da-DK"/>
        </w:rPr>
        <w:t>ChatGPT</w:t>
      </w:r>
      <w:r w:rsidRPr="00BD2238">
        <w:rPr>
          <w:lang w:val="da-DK"/>
        </w:rPr>
        <w:t xml:space="preserve"> </w:t>
      </w:r>
      <w:hyperlink r:id="rId19" w:tgtFrame="_new" w:history="1">
        <w:r w:rsidRPr="00BD2238">
          <w:rPr>
            <w:rStyle w:val="Hyperlink"/>
            <w:lang w:val="da-DK"/>
          </w:rPr>
          <w:t>https://chat.openai.com</w:t>
        </w:r>
      </w:hyperlink>
    </w:p>
    <w:p w14:paraId="13530709" w14:textId="37A87959" w:rsidR="00CD4B28" w:rsidRPr="00BD2238" w:rsidRDefault="00365867" w:rsidP="00EF6632">
      <w:pPr>
        <w:rPr>
          <w:lang w:val="da-DK"/>
        </w:rPr>
      </w:pPr>
      <w:r w:rsidRPr="00365867">
        <w:rPr>
          <w:lang w:val="da-DK"/>
        </w:rPr>
        <w:t>Scrumguiden</w:t>
      </w:r>
      <w:r w:rsidRPr="00365867">
        <w:rPr>
          <w:b/>
          <w:bCs/>
          <w:lang w:val="da-DK"/>
        </w:rPr>
        <w:t xml:space="preserve"> </w:t>
      </w:r>
      <w:r w:rsidRPr="00365867">
        <w:rPr>
          <w:lang w:val="da-DK"/>
        </w:rPr>
        <w:br/>
      </w:r>
      <w:r w:rsidRPr="00365867">
        <w:rPr>
          <w:i/>
          <w:iCs/>
          <w:lang w:val="da-DK"/>
        </w:rPr>
        <w:t>Jeff Sutherland &amp; Ken Schwaber</w:t>
      </w:r>
      <w:r w:rsidRPr="00365867">
        <w:rPr>
          <w:lang w:val="da-DK"/>
        </w:rPr>
        <w:br/>
      </w:r>
      <w:r w:rsidRPr="00365867">
        <w:rPr>
          <w:b/>
          <w:bCs/>
          <w:lang w:val="da-DK"/>
        </w:rPr>
        <w:t>Link:</w:t>
      </w:r>
      <w:r w:rsidRPr="00365867">
        <w:rPr>
          <w:lang w:val="da-DK"/>
        </w:rPr>
        <w:t xml:space="preserve"> https://scrumguides.org/docs/scrumguide/v2020/2020-Scrum-Guide-US.pdf#zoom=100</w:t>
      </w:r>
      <w:r w:rsidRPr="00365867">
        <w:rPr>
          <w:lang w:val="da-DK"/>
        </w:rPr>
        <w:br/>
      </w:r>
      <w:r w:rsidR="00EF6632" w:rsidRPr="00BD2238">
        <w:rPr>
          <w:lang w:val="da-DK"/>
        </w:rPr>
        <w:br w:type="page"/>
      </w:r>
    </w:p>
    <w:p w14:paraId="4B3E6ACD" w14:textId="78D75199" w:rsidR="003B03B3" w:rsidRPr="00BD2238" w:rsidRDefault="00000000" w:rsidP="00B45756">
      <w:pPr>
        <w:pStyle w:val="Overskrift1"/>
      </w:pPr>
      <w:bookmarkStart w:id="18" w:name="_Toc199428102"/>
      <w:r w:rsidRPr="00BD2238">
        <w:lastRenderedPageBreak/>
        <w:t>1</w:t>
      </w:r>
      <w:r w:rsidR="008332DA">
        <w:t>7</w:t>
      </w:r>
      <w:r w:rsidRPr="00BD2238">
        <w:t>. Bilag</w:t>
      </w:r>
      <w:bookmarkEnd w:id="18"/>
    </w:p>
    <w:p w14:paraId="32A4F2AA" w14:textId="1228E338" w:rsidR="003B03B3" w:rsidRPr="00BD2238" w:rsidRDefault="003B03B3" w:rsidP="003B03B3">
      <w:pPr>
        <w:pStyle w:val="Overskrift1"/>
      </w:pPr>
      <w:bookmarkStart w:id="19" w:name="_Toc199428103"/>
      <w:r w:rsidRPr="00BD2238">
        <w:t>Bilag 1.1 – Script: overvaagning.ps1</w:t>
      </w:r>
      <w:bookmarkEnd w:id="19"/>
    </w:p>
    <w:p w14:paraId="1A712F7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Script: monitoring.ps1</w:t>
      </w:r>
    </w:p>
    <w:p w14:paraId="03379299" w14:textId="77777777" w:rsidR="00773BD6" w:rsidRPr="00773BD6" w:rsidRDefault="00773BD6" w:rsidP="00384D76">
      <w:pPr>
        <w:spacing w:line="240" w:lineRule="auto"/>
        <w:rPr>
          <w:rFonts w:ascii="Courier New" w:hAnsi="Courier New" w:cs="Courier New"/>
          <w:sz w:val="20"/>
          <w:szCs w:val="20"/>
        </w:rPr>
      </w:pPr>
    </w:p>
    <w:p w14:paraId="05FFB64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File paths ===</w:t>
      </w:r>
    </w:p>
    <w:p w14:paraId="3E015CB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$configPath = "C:\IT-Projekt\config\config.json"</w:t>
      </w:r>
    </w:p>
    <w:p w14:paraId="554F113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$statePath  = "C:\IT-Projekt\config\state.json"</w:t>
      </w:r>
    </w:p>
    <w:p w14:paraId="55556598"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$logPath    = "C:\IT-Projekt\logs\overvaagning_log.csv"</w:t>
      </w:r>
    </w:p>
    <w:p w14:paraId="48274B8A" w14:textId="77777777" w:rsidR="00773BD6" w:rsidRPr="00773BD6" w:rsidRDefault="00773BD6" w:rsidP="00384D76">
      <w:pPr>
        <w:spacing w:line="240" w:lineRule="auto"/>
        <w:rPr>
          <w:rFonts w:ascii="Courier New" w:hAnsi="Courier New" w:cs="Courier New"/>
          <w:sz w:val="20"/>
          <w:szCs w:val="20"/>
        </w:rPr>
      </w:pPr>
    </w:p>
    <w:p w14:paraId="2689C66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Email settings ===</w:t>
      </w:r>
    </w:p>
    <w:p w14:paraId="0E8C112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$gmailUser     = "latifcaliskan0701@gmail.com"</w:t>
      </w:r>
    </w:p>
    <w:p w14:paraId="2E7B4C41"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$gmailPass     = ConvertTo-SecureString "borw fklh mhgv bcqu" -AsPlainText -Force</w:t>
      </w:r>
    </w:p>
    <w:p w14:paraId="4B2924D7"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$cred          = New-Object System.Management.Automation.PSCredential ($gmailUser, $gmailPass)</w:t>
      </w:r>
    </w:p>
    <w:p w14:paraId="04773409" w14:textId="77777777" w:rsidR="00773BD6" w:rsidRPr="00773BD6" w:rsidRDefault="00773BD6" w:rsidP="00384D76">
      <w:pPr>
        <w:spacing w:line="240" w:lineRule="auto"/>
        <w:rPr>
          <w:rFonts w:ascii="Courier New" w:hAnsi="Courier New" w:cs="Courier New"/>
          <w:sz w:val="20"/>
          <w:szCs w:val="20"/>
          <w:lang w:val="da-DK"/>
        </w:rPr>
      </w:pPr>
      <w:r w:rsidRPr="00773BD6">
        <w:rPr>
          <w:rFonts w:ascii="Courier New" w:hAnsi="Courier New" w:cs="Courier New"/>
          <w:sz w:val="20"/>
          <w:szCs w:val="20"/>
          <w:lang w:val="da-DK"/>
        </w:rPr>
        <w:t>$smtpServer    = "smtp.gmail.com"</w:t>
      </w:r>
    </w:p>
    <w:p w14:paraId="6C13EE45" w14:textId="77777777" w:rsidR="00773BD6" w:rsidRPr="00773BD6" w:rsidRDefault="00773BD6" w:rsidP="00384D76">
      <w:pPr>
        <w:spacing w:line="240" w:lineRule="auto"/>
        <w:rPr>
          <w:rFonts w:ascii="Courier New" w:hAnsi="Courier New" w:cs="Courier New"/>
          <w:sz w:val="20"/>
          <w:szCs w:val="20"/>
          <w:lang w:val="da-DK"/>
        </w:rPr>
      </w:pPr>
      <w:r w:rsidRPr="00773BD6">
        <w:rPr>
          <w:rFonts w:ascii="Courier New" w:hAnsi="Courier New" w:cs="Courier New"/>
          <w:sz w:val="20"/>
          <w:szCs w:val="20"/>
          <w:lang w:val="da-DK"/>
        </w:rPr>
        <w:t>$smtpPort      = 587</w:t>
      </w:r>
    </w:p>
    <w:p w14:paraId="53A8C55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$smtpUseSsl    = $true</w:t>
      </w:r>
    </w:p>
    <w:p w14:paraId="0CA6EF86" w14:textId="77777777" w:rsidR="00773BD6" w:rsidRPr="00773BD6" w:rsidRDefault="00773BD6" w:rsidP="00384D76">
      <w:pPr>
        <w:spacing w:line="240" w:lineRule="auto"/>
        <w:rPr>
          <w:rFonts w:ascii="Courier New" w:hAnsi="Courier New" w:cs="Courier New"/>
          <w:sz w:val="20"/>
          <w:szCs w:val="20"/>
        </w:rPr>
      </w:pPr>
    </w:p>
    <w:p w14:paraId="7B3FB08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Helper: write to console and output ===</w:t>
      </w:r>
    </w:p>
    <w:p w14:paraId="55635A58"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function Write-Both {</w:t>
      </w:r>
    </w:p>
    <w:p w14:paraId="5F8DCA31"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param([string]$text)</w:t>
      </w:r>
    </w:p>
    <w:p w14:paraId="5D92AD0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Write-Output $text</w:t>
      </w:r>
    </w:p>
    <w:p w14:paraId="5F054068"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Write-Host   $text</w:t>
      </w:r>
    </w:p>
    <w:p w14:paraId="6784C59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6B9C728A" w14:textId="77777777" w:rsidR="00773BD6" w:rsidRPr="00773BD6" w:rsidRDefault="00773BD6" w:rsidP="00384D76">
      <w:pPr>
        <w:spacing w:line="240" w:lineRule="auto"/>
        <w:rPr>
          <w:rFonts w:ascii="Courier New" w:hAnsi="Courier New" w:cs="Courier New"/>
          <w:sz w:val="20"/>
          <w:szCs w:val="20"/>
        </w:rPr>
      </w:pPr>
    </w:p>
    <w:p w14:paraId="6BE305A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Load JSON from file ===</w:t>
      </w:r>
    </w:p>
    <w:p w14:paraId="7F5DAD4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function Load-JsonFile {</w:t>
      </w:r>
    </w:p>
    <w:p w14:paraId="47CCE77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param ($path)</w:t>
      </w:r>
    </w:p>
    <w:p w14:paraId="1AD7968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if (Test-Path $path) {</w:t>
      </w:r>
    </w:p>
    <w:p w14:paraId="5BB6363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lastRenderedPageBreak/>
        <w:t>        return Get-Content $path | ConvertFrom-Json</w:t>
      </w:r>
    </w:p>
    <w:p w14:paraId="7849F9B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else {</w:t>
      </w:r>
    </w:p>
    <w:p w14:paraId="48FF0F9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return @()</w:t>
      </w:r>
    </w:p>
    <w:p w14:paraId="7C051F3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6B8A7BC1"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3ABA9D1D" w14:textId="77777777" w:rsidR="00773BD6" w:rsidRPr="00773BD6" w:rsidRDefault="00773BD6" w:rsidP="00384D76">
      <w:pPr>
        <w:spacing w:line="240" w:lineRule="auto"/>
        <w:rPr>
          <w:rFonts w:ascii="Courier New" w:hAnsi="Courier New" w:cs="Courier New"/>
          <w:sz w:val="20"/>
          <w:szCs w:val="20"/>
        </w:rPr>
      </w:pPr>
    </w:p>
    <w:p w14:paraId="242A411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Log result to file ===</w:t>
      </w:r>
    </w:p>
    <w:p w14:paraId="040F19B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function Log-Result {</w:t>
      </w:r>
    </w:p>
    <w:p w14:paraId="525A7AF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param ($task, $status, $details, $error)</w:t>
      </w:r>
    </w:p>
    <w:p w14:paraId="742B33E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$line = "$($task.id),$((Get-Date).ToString("s")),$($task.type),$($task.address),$status,""$details"",""$error"""</w:t>
      </w:r>
    </w:p>
    <w:p w14:paraId="3872581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Add-Content -Path $logPath -Value $line</w:t>
      </w:r>
    </w:p>
    <w:p w14:paraId="15AB49D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673CC03A" w14:textId="77777777" w:rsidR="00773BD6" w:rsidRPr="00773BD6" w:rsidRDefault="00773BD6" w:rsidP="00384D76">
      <w:pPr>
        <w:spacing w:line="240" w:lineRule="auto"/>
        <w:rPr>
          <w:rFonts w:ascii="Courier New" w:hAnsi="Courier New" w:cs="Courier New"/>
          <w:sz w:val="20"/>
          <w:szCs w:val="20"/>
        </w:rPr>
      </w:pPr>
    </w:p>
    <w:p w14:paraId="20A76C5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Send error email ===</w:t>
      </w:r>
    </w:p>
    <w:p w14:paraId="51F3A4A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function Send-ErrorMail {</w:t>
      </w:r>
    </w:p>
    <w:p w14:paraId="0AFFDE0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param ($task, $details, $error)</w:t>
      </w:r>
    </w:p>
    <w:p w14:paraId="14F67496" w14:textId="77777777" w:rsidR="00773BD6" w:rsidRPr="00773BD6" w:rsidRDefault="00773BD6" w:rsidP="00384D76">
      <w:pPr>
        <w:spacing w:line="240" w:lineRule="auto"/>
        <w:rPr>
          <w:rFonts w:ascii="Courier New" w:hAnsi="Courier New" w:cs="Courier New"/>
          <w:sz w:val="20"/>
          <w:szCs w:val="20"/>
        </w:rPr>
      </w:pPr>
    </w:p>
    <w:p w14:paraId="4DE36C7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$body = @"</w:t>
      </w:r>
    </w:p>
    <w:p w14:paraId="28C5FAFC"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Task: $($task.id)</w:t>
      </w:r>
    </w:p>
    <w:p w14:paraId="4E3A6DE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Type: $($task.type)</w:t>
      </w:r>
    </w:p>
    <w:p w14:paraId="32967D3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Address: $($task.address)</w:t>
      </w:r>
    </w:p>
    <w:p w14:paraId="524ED2C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Timestamp: $(Get-Date)</w:t>
      </w:r>
    </w:p>
    <w:p w14:paraId="34F97C7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Result: $details</w:t>
      </w:r>
    </w:p>
    <w:p w14:paraId="6229402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Error: $error</w:t>
      </w:r>
    </w:p>
    <w:p w14:paraId="638E8D87"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6ED855D2" w14:textId="77777777" w:rsidR="00773BD6" w:rsidRPr="00773BD6" w:rsidRDefault="00773BD6" w:rsidP="00384D76">
      <w:pPr>
        <w:spacing w:line="240" w:lineRule="auto"/>
        <w:rPr>
          <w:rFonts w:ascii="Courier New" w:hAnsi="Courier New" w:cs="Courier New"/>
          <w:sz w:val="20"/>
          <w:szCs w:val="20"/>
        </w:rPr>
      </w:pPr>
    </w:p>
    <w:p w14:paraId="7C615B1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try {</w:t>
      </w:r>
    </w:p>
    <w:p w14:paraId="3DEF65B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Send-MailMessage -To $task.alertEmail -From $gmailUser `</w:t>
      </w:r>
    </w:p>
    <w:p w14:paraId="241E8696"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-Subject "Monitoring task failed: $($task.id)" `</w:t>
      </w:r>
    </w:p>
    <w:p w14:paraId="421DDF31"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lastRenderedPageBreak/>
        <w:t>            -Body $body `</w:t>
      </w:r>
    </w:p>
    <w:p w14:paraId="0F08253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-SmtpServer $smtpServer `</w:t>
      </w:r>
    </w:p>
    <w:p w14:paraId="468823E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-Port $smtpPort `</w:t>
      </w:r>
    </w:p>
    <w:p w14:paraId="6FD5C02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-UseSsl:$smtpUseSsl `</w:t>
      </w:r>
    </w:p>
    <w:p w14:paraId="7639D908"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-Credential $cred</w:t>
      </w:r>
    </w:p>
    <w:p w14:paraId="2447F6B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w:t>
      </w:r>
      <w:r w:rsidRPr="00773BD6">
        <w:rPr>
          <w:rFonts w:ascii="Segoe UI Emoji" w:hAnsi="Segoe UI Emoji" w:cs="Segoe UI Emoji"/>
          <w:sz w:val="20"/>
          <w:szCs w:val="20"/>
        </w:rPr>
        <w:t>✅</w:t>
      </w:r>
      <w:r w:rsidRPr="00773BD6">
        <w:rPr>
          <w:rFonts w:ascii="Courier New" w:hAnsi="Courier New" w:cs="Courier New"/>
          <w:sz w:val="20"/>
          <w:szCs w:val="20"/>
        </w:rPr>
        <w:t xml:space="preserve"> Email sent to $($task.alertEmail)"</w:t>
      </w:r>
    </w:p>
    <w:p w14:paraId="77D109E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catch {</w:t>
      </w:r>
    </w:p>
    <w:p w14:paraId="2976801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w:t>
      </w:r>
      <w:r w:rsidRPr="00773BD6">
        <w:rPr>
          <w:rFonts w:ascii="Segoe UI Emoji" w:hAnsi="Segoe UI Emoji" w:cs="Segoe UI Emoji"/>
          <w:sz w:val="20"/>
          <w:szCs w:val="20"/>
        </w:rPr>
        <w:t>❌</w:t>
      </w:r>
      <w:r w:rsidRPr="00773BD6">
        <w:rPr>
          <w:rFonts w:ascii="Courier New" w:hAnsi="Courier New" w:cs="Courier New"/>
          <w:sz w:val="20"/>
          <w:szCs w:val="20"/>
        </w:rPr>
        <w:t xml:space="preserve"> Email sending failed: $($_.Exception.Message)"</w:t>
      </w:r>
    </w:p>
    <w:p w14:paraId="421CFF2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6D7513E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3F890FC8" w14:textId="77777777" w:rsidR="00773BD6" w:rsidRPr="00773BD6" w:rsidRDefault="00773BD6" w:rsidP="00384D76">
      <w:pPr>
        <w:spacing w:line="240" w:lineRule="auto"/>
        <w:rPr>
          <w:rFonts w:ascii="Courier New" w:hAnsi="Courier New" w:cs="Courier New"/>
          <w:sz w:val="20"/>
          <w:szCs w:val="20"/>
        </w:rPr>
      </w:pPr>
    </w:p>
    <w:p w14:paraId="082F528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Ping test ===</w:t>
      </w:r>
    </w:p>
    <w:p w14:paraId="1A7E144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function Run-PingTest {</w:t>
      </w:r>
    </w:p>
    <w:p w14:paraId="71DDD99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param ($task)</w:t>
      </w:r>
    </w:p>
    <w:p w14:paraId="66F0525C"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$address = $task.address</w:t>
      </w:r>
    </w:p>
    <w:p w14:paraId="2C9486B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$successCount = 0</w:t>
      </w:r>
    </w:p>
    <w:p w14:paraId="5901C90A" w14:textId="77777777" w:rsidR="00773BD6" w:rsidRPr="00773BD6" w:rsidRDefault="00773BD6" w:rsidP="00384D76">
      <w:pPr>
        <w:spacing w:line="240" w:lineRule="auto"/>
        <w:rPr>
          <w:rFonts w:ascii="Courier New" w:hAnsi="Courier New" w:cs="Courier New"/>
          <w:sz w:val="20"/>
          <w:szCs w:val="20"/>
        </w:rPr>
      </w:pPr>
    </w:p>
    <w:p w14:paraId="348A704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for ($i = 1; $i -le 10; $i++) {</w:t>
      </w:r>
    </w:p>
    <w:p w14:paraId="3E033AD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if (Test-Connection -ComputerName $address -Count 1 -Quiet -ErrorAction SilentlyContinue) {</w:t>
      </w:r>
    </w:p>
    <w:p w14:paraId="1CF580DC"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$successCount++</w:t>
      </w:r>
    </w:p>
    <w:p w14:paraId="115D2C3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3E76584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5D267AC1" w14:textId="77777777" w:rsidR="00773BD6" w:rsidRPr="00773BD6" w:rsidRDefault="00773BD6" w:rsidP="00384D76">
      <w:pPr>
        <w:spacing w:line="240" w:lineRule="auto"/>
        <w:rPr>
          <w:rFonts w:ascii="Courier New" w:hAnsi="Courier New" w:cs="Courier New"/>
          <w:sz w:val="20"/>
          <w:szCs w:val="20"/>
        </w:rPr>
      </w:pPr>
    </w:p>
    <w:p w14:paraId="284036D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$summary = "$successCount/10 OK"</w:t>
      </w:r>
    </w:p>
    <w:p w14:paraId="42840808"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$status = if ($successCount -eq 10) { "success" } else { "fail" }</w:t>
      </w:r>
    </w:p>
    <w:p w14:paraId="5E34EA67" w14:textId="77777777" w:rsidR="00773BD6" w:rsidRPr="00773BD6" w:rsidRDefault="00773BD6" w:rsidP="00384D76">
      <w:pPr>
        <w:spacing w:line="240" w:lineRule="auto"/>
        <w:rPr>
          <w:rFonts w:ascii="Courier New" w:hAnsi="Courier New" w:cs="Courier New"/>
          <w:sz w:val="20"/>
          <w:szCs w:val="20"/>
        </w:rPr>
      </w:pPr>
    </w:p>
    <w:p w14:paraId="2F1166E8"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"Ping result for ${address}: $summary"</w:t>
      </w:r>
    </w:p>
    <w:p w14:paraId="49A5A4E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Log-Result -task $task -status $status -details $summary -error ""</w:t>
      </w:r>
    </w:p>
    <w:p w14:paraId="72B4FF59" w14:textId="77777777" w:rsidR="00773BD6" w:rsidRPr="00773BD6" w:rsidRDefault="00773BD6" w:rsidP="00384D76">
      <w:pPr>
        <w:spacing w:line="240" w:lineRule="auto"/>
        <w:rPr>
          <w:rFonts w:ascii="Courier New" w:hAnsi="Courier New" w:cs="Courier New"/>
          <w:sz w:val="20"/>
          <w:szCs w:val="20"/>
        </w:rPr>
      </w:pPr>
    </w:p>
    <w:p w14:paraId="24B4DEB6"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if ($status -eq "fail") {</w:t>
      </w:r>
    </w:p>
    <w:p w14:paraId="49D0BCD1"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lastRenderedPageBreak/>
        <w:t>        Send-ErrorMail -task $task -details $summary -error "No response to ping"</w:t>
      </w:r>
    </w:p>
    <w:p w14:paraId="67E8697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5A22649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747948A5" w14:textId="77777777" w:rsidR="00773BD6" w:rsidRPr="00773BD6" w:rsidRDefault="00773BD6" w:rsidP="00384D76">
      <w:pPr>
        <w:spacing w:line="240" w:lineRule="auto"/>
        <w:rPr>
          <w:rFonts w:ascii="Courier New" w:hAnsi="Courier New" w:cs="Courier New"/>
          <w:sz w:val="20"/>
          <w:szCs w:val="20"/>
        </w:rPr>
      </w:pPr>
    </w:p>
    <w:p w14:paraId="6BE4DBB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HTTP(S) test ===</w:t>
      </w:r>
    </w:p>
    <w:p w14:paraId="45CD424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function Run-HttpTest {</w:t>
      </w:r>
    </w:p>
    <w:p w14:paraId="6E75BA4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param ($task)</w:t>
      </w:r>
    </w:p>
    <w:p w14:paraId="3577E6A6"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$address = $task.address</w:t>
      </w:r>
    </w:p>
    <w:p w14:paraId="53D8324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$protocol = if ($address.StartsWith("https")) { "HTTPS" } else { "HTTP" }</w:t>
      </w:r>
    </w:p>
    <w:p w14:paraId="280D2AE1" w14:textId="77777777" w:rsidR="00773BD6" w:rsidRPr="00773BD6" w:rsidRDefault="00773BD6" w:rsidP="00384D76">
      <w:pPr>
        <w:spacing w:line="240" w:lineRule="auto"/>
        <w:rPr>
          <w:rFonts w:ascii="Courier New" w:hAnsi="Courier New" w:cs="Courier New"/>
          <w:sz w:val="20"/>
          <w:szCs w:val="20"/>
        </w:rPr>
      </w:pPr>
    </w:p>
    <w:p w14:paraId="1C32BAD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try {</w:t>
      </w:r>
    </w:p>
    <w:p w14:paraId="6137111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$response = Invoke-WebRequest -Uri $address -UseBasicParsing -TimeoutSec 5</w:t>
      </w:r>
    </w:p>
    <w:p w14:paraId="1898702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$statusCode = $response.StatusCode</w:t>
      </w:r>
    </w:p>
    <w:p w14:paraId="2B139A94" w14:textId="77777777" w:rsidR="00773BD6" w:rsidRPr="00773BD6" w:rsidRDefault="00773BD6" w:rsidP="00384D76">
      <w:pPr>
        <w:spacing w:line="240" w:lineRule="auto"/>
        <w:rPr>
          <w:rFonts w:ascii="Courier New" w:hAnsi="Courier New" w:cs="Courier New"/>
          <w:sz w:val="20"/>
          <w:szCs w:val="20"/>
        </w:rPr>
      </w:pPr>
    </w:p>
    <w:p w14:paraId="2A1DF6C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if ($statusCode -ge 200 -and $statusCode -lt 300) {</w:t>
      </w:r>
    </w:p>
    <w:p w14:paraId="5A9045E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"$protocol result for ${address}: $statusCode OK"</w:t>
      </w:r>
    </w:p>
    <w:p w14:paraId="6BD63EB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Log-Result -task $task -status "success" -details "$statusCode OK" -error ""</w:t>
      </w:r>
    </w:p>
    <w:p w14:paraId="15314BE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else {</w:t>
      </w:r>
    </w:p>
    <w:p w14:paraId="1F3A7B5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"$protocol error for ${address}: $statusCode"</w:t>
      </w:r>
    </w:p>
    <w:p w14:paraId="219BAEC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Log-Result -task $task -status "fail" -details "$statusCode Error" -error "HTTP status not in 200-299"</w:t>
      </w:r>
    </w:p>
    <w:p w14:paraId="6C8DA64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Send-ErrorMail -task $task -details "$statusCode Error" -error "HTTP status not in 200-299"</w:t>
      </w:r>
    </w:p>
    <w:p w14:paraId="1131717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30DA1954" w14:textId="77777777" w:rsidR="00773BD6" w:rsidRPr="00773BD6" w:rsidRDefault="00773BD6" w:rsidP="00384D76">
      <w:pPr>
        <w:spacing w:line="240" w:lineRule="auto"/>
        <w:rPr>
          <w:rFonts w:ascii="Courier New" w:hAnsi="Courier New" w:cs="Courier New"/>
          <w:sz w:val="20"/>
          <w:szCs w:val="20"/>
        </w:rPr>
      </w:pPr>
    </w:p>
    <w:p w14:paraId="3A0A691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catch {</w:t>
      </w:r>
    </w:p>
    <w:p w14:paraId="3C6F167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"$protocol error for ${address}: $_"</w:t>
      </w:r>
    </w:p>
    <w:p w14:paraId="0CBE7F8C"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Log-Result -task $task -status "fail" -details "Request failed" -error $_.Exception.Message</w:t>
      </w:r>
    </w:p>
    <w:p w14:paraId="032FD1F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lastRenderedPageBreak/>
        <w:t>        Send-ErrorMail -task $task -details "Request failed" -error $_.Exception.Message</w:t>
      </w:r>
    </w:p>
    <w:p w14:paraId="5C95A0E1"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7349B686"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6DEC1AE7" w14:textId="77777777" w:rsidR="00773BD6" w:rsidRPr="00773BD6" w:rsidRDefault="00773BD6" w:rsidP="00384D76">
      <w:pPr>
        <w:spacing w:line="240" w:lineRule="auto"/>
        <w:rPr>
          <w:rFonts w:ascii="Courier New" w:hAnsi="Courier New" w:cs="Courier New"/>
          <w:sz w:val="20"/>
          <w:szCs w:val="20"/>
        </w:rPr>
      </w:pPr>
    </w:p>
    <w:p w14:paraId="15D1033C"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Load config and state ===</w:t>
      </w:r>
    </w:p>
    <w:p w14:paraId="0E75DD4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$config = Load-JsonFile $configPath</w:t>
      </w:r>
    </w:p>
    <w:p w14:paraId="5AB5D2E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$state = @{}</w:t>
      </w:r>
    </w:p>
    <w:p w14:paraId="0C684B39" w14:textId="77777777" w:rsidR="00773BD6" w:rsidRPr="00773BD6" w:rsidRDefault="00773BD6" w:rsidP="00384D76">
      <w:pPr>
        <w:spacing w:line="240" w:lineRule="auto"/>
        <w:rPr>
          <w:rFonts w:ascii="Courier New" w:hAnsi="Courier New" w:cs="Courier New"/>
          <w:sz w:val="20"/>
          <w:szCs w:val="20"/>
        </w:rPr>
      </w:pPr>
    </w:p>
    <w:p w14:paraId="181A8DB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if (Test-Path $statePath) {</w:t>
      </w:r>
    </w:p>
    <w:p w14:paraId="4DBC892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$rawState = Get-Content $statePath -Raw | ConvertFrom-Json</w:t>
      </w:r>
    </w:p>
    <w:p w14:paraId="54E6F39D"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foreach ($entry in $rawState.PSObject.Properties) {</w:t>
      </w:r>
    </w:p>
    <w:p w14:paraId="3B1CA25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$state[$entry.Name] = $entry.Value</w:t>
      </w:r>
    </w:p>
    <w:p w14:paraId="548C579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270A1FD7"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4A7453F8" w14:textId="77777777" w:rsidR="00773BD6" w:rsidRPr="00773BD6" w:rsidRDefault="00773BD6" w:rsidP="00384D76">
      <w:pPr>
        <w:spacing w:line="240" w:lineRule="auto"/>
        <w:rPr>
          <w:rFonts w:ascii="Courier New" w:hAnsi="Courier New" w:cs="Courier New"/>
          <w:sz w:val="20"/>
          <w:szCs w:val="20"/>
        </w:rPr>
      </w:pPr>
    </w:p>
    <w:p w14:paraId="6BC63B4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Current time ===</w:t>
      </w:r>
    </w:p>
    <w:p w14:paraId="2EDC884E"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$now = Get-Date</w:t>
      </w:r>
    </w:p>
    <w:p w14:paraId="5D65E1B0" w14:textId="77777777" w:rsidR="00773BD6" w:rsidRPr="00773BD6" w:rsidRDefault="00773BD6" w:rsidP="00384D76">
      <w:pPr>
        <w:spacing w:line="240" w:lineRule="auto"/>
        <w:rPr>
          <w:rFonts w:ascii="Courier New" w:hAnsi="Courier New" w:cs="Courier New"/>
          <w:sz w:val="20"/>
          <w:szCs w:val="20"/>
        </w:rPr>
      </w:pPr>
    </w:p>
    <w:p w14:paraId="2890167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Process each task ===</w:t>
      </w:r>
    </w:p>
    <w:p w14:paraId="3ABAEB43"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foreach ($task in $config) {</w:t>
      </w:r>
    </w:p>
    <w:p w14:paraId="2FE031D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$taskId = $task.id</w:t>
      </w:r>
    </w:p>
    <w:p w14:paraId="46E60B4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$lastRun = if ($state[$taskId]) { Get-Date $state[$taskId] } else { [datetime]::MinValue }</w:t>
      </w:r>
    </w:p>
    <w:p w14:paraId="024AB54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$minutesSinceLast = ($now - $lastRun).TotalMinutes</w:t>
      </w:r>
    </w:p>
    <w:p w14:paraId="07181CAA" w14:textId="77777777" w:rsidR="00773BD6" w:rsidRPr="00773BD6" w:rsidRDefault="00773BD6" w:rsidP="00384D76">
      <w:pPr>
        <w:spacing w:line="240" w:lineRule="auto"/>
        <w:rPr>
          <w:rFonts w:ascii="Courier New" w:hAnsi="Courier New" w:cs="Courier New"/>
          <w:sz w:val="20"/>
          <w:szCs w:val="20"/>
        </w:rPr>
      </w:pPr>
    </w:p>
    <w:p w14:paraId="4310530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if ($minutesSinceLast -ge $task.intervalMinutes) {</w:t>
      </w:r>
    </w:p>
    <w:p w14:paraId="644DA63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"`n</w:t>
      </w:r>
      <w:r w:rsidRPr="00773BD6">
        <w:rPr>
          <w:rFonts w:ascii="Cambria Math" w:hAnsi="Cambria Math" w:cs="Cambria Math"/>
          <w:sz w:val="20"/>
          <w:szCs w:val="20"/>
        </w:rPr>
        <w:t>▶</w:t>
      </w:r>
      <w:r w:rsidRPr="00773BD6">
        <w:rPr>
          <w:rFonts w:ascii="Courier New" w:hAnsi="Courier New" w:cs="Courier New"/>
          <w:sz w:val="20"/>
          <w:szCs w:val="20"/>
        </w:rPr>
        <w:t xml:space="preserve"> Running task: $($task.id)"</w:t>
      </w:r>
    </w:p>
    <w:p w14:paraId="11EDB059" w14:textId="77777777" w:rsidR="00773BD6" w:rsidRPr="00773BD6" w:rsidRDefault="00773BD6" w:rsidP="00384D76">
      <w:pPr>
        <w:spacing w:line="240" w:lineRule="auto"/>
        <w:rPr>
          <w:rFonts w:ascii="Courier New" w:hAnsi="Courier New" w:cs="Courier New"/>
          <w:sz w:val="20"/>
          <w:szCs w:val="20"/>
        </w:rPr>
      </w:pPr>
    </w:p>
    <w:p w14:paraId="6692F430"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if ($task.type -eq "ping") {</w:t>
      </w:r>
    </w:p>
    <w:p w14:paraId="2EAEB592"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Run-PingTest -task $task</w:t>
      </w:r>
    </w:p>
    <w:p w14:paraId="7F787D9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lastRenderedPageBreak/>
        <w:t>        } elseif ($task.type -eq "http" -or $task.type -eq "https") {</w:t>
      </w:r>
    </w:p>
    <w:p w14:paraId="4C77556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Run-HttpTest -task $task</w:t>
      </w:r>
    </w:p>
    <w:p w14:paraId="19157119"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66A08387" w14:textId="77777777" w:rsidR="00773BD6" w:rsidRPr="00773BD6" w:rsidRDefault="00773BD6" w:rsidP="00384D76">
      <w:pPr>
        <w:spacing w:line="240" w:lineRule="auto"/>
        <w:rPr>
          <w:rFonts w:ascii="Courier New" w:hAnsi="Courier New" w:cs="Courier New"/>
          <w:sz w:val="20"/>
          <w:szCs w:val="20"/>
        </w:rPr>
      </w:pPr>
    </w:p>
    <w:p w14:paraId="36E2BBC5"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$state[$taskId] = $now.ToString("o")</w:t>
      </w:r>
    </w:p>
    <w:p w14:paraId="334A335B"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else {</w:t>
      </w:r>
    </w:p>
    <w:p w14:paraId="40A10C24"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Write-Both "</w:t>
      </w:r>
      <w:r w:rsidRPr="00773BD6">
        <w:rPr>
          <w:rFonts w:ascii="Segoe UI Symbol" w:hAnsi="Segoe UI Symbol" w:cs="Segoe UI Symbol"/>
          <w:sz w:val="20"/>
          <w:szCs w:val="20"/>
        </w:rPr>
        <w:t>⏭</w:t>
      </w:r>
      <w:r w:rsidRPr="00773BD6">
        <w:rPr>
          <w:rFonts w:ascii="Courier New" w:hAnsi="Courier New" w:cs="Courier New"/>
          <w:sz w:val="20"/>
          <w:szCs w:val="20"/>
        </w:rPr>
        <w:t xml:space="preserve"> Skipping $($task.id) (only $([math]::Round($minutesSinceLast)) min since last run)"</w:t>
      </w:r>
    </w:p>
    <w:p w14:paraId="7D5B91F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w:t>
      </w:r>
    </w:p>
    <w:p w14:paraId="3CFCEA6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w:t>
      </w:r>
    </w:p>
    <w:p w14:paraId="4DBA7579" w14:textId="77777777" w:rsidR="00773BD6" w:rsidRPr="00773BD6" w:rsidRDefault="00773BD6" w:rsidP="00384D76">
      <w:pPr>
        <w:spacing w:line="240" w:lineRule="auto"/>
        <w:rPr>
          <w:rFonts w:ascii="Courier New" w:hAnsi="Courier New" w:cs="Courier New"/>
          <w:sz w:val="20"/>
          <w:szCs w:val="20"/>
        </w:rPr>
      </w:pPr>
    </w:p>
    <w:p w14:paraId="053971EF"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 === Save updated state ===</w:t>
      </w:r>
    </w:p>
    <w:p w14:paraId="07D4A28A" w14:textId="77777777" w:rsidR="00773BD6" w:rsidRPr="00773BD6" w:rsidRDefault="00773BD6" w:rsidP="00384D76">
      <w:pPr>
        <w:spacing w:line="240" w:lineRule="auto"/>
        <w:rPr>
          <w:rFonts w:ascii="Courier New" w:hAnsi="Courier New" w:cs="Courier New"/>
          <w:sz w:val="20"/>
          <w:szCs w:val="20"/>
        </w:rPr>
      </w:pPr>
      <w:r w:rsidRPr="00773BD6">
        <w:rPr>
          <w:rFonts w:ascii="Courier New" w:hAnsi="Courier New" w:cs="Courier New"/>
          <w:sz w:val="20"/>
          <w:szCs w:val="20"/>
        </w:rPr>
        <w:t>$state | ConvertTo-Json | Set-Content $statePath</w:t>
      </w:r>
    </w:p>
    <w:p w14:paraId="036C2AE7" w14:textId="77777777" w:rsidR="00773BD6" w:rsidRPr="00773BD6" w:rsidRDefault="00773BD6" w:rsidP="00773BD6"/>
    <w:p w14:paraId="16BA5777" w14:textId="77777777" w:rsidR="00773BD6" w:rsidRPr="00773BD6" w:rsidRDefault="00773BD6" w:rsidP="00773BD6"/>
    <w:p w14:paraId="0484BBD0" w14:textId="5260E908" w:rsidR="00CD4B28" w:rsidRDefault="003B03B3" w:rsidP="003B03B3">
      <w:pPr>
        <w:pStyle w:val="Overskrift1"/>
      </w:pPr>
      <w:bookmarkStart w:id="20" w:name="_Toc199428104"/>
      <w:r w:rsidRPr="003B03B3">
        <w:t>Bilag 1.2 – GUI-script</w:t>
      </w:r>
      <w:bookmarkEnd w:id="20"/>
    </w:p>
    <w:p w14:paraId="44ED2DB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Add-Type -AssemblyName System.Windows.Forms</w:t>
      </w:r>
    </w:p>
    <w:p w14:paraId="5A00940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Add-Type -AssemblyName System.Drawing</w:t>
      </w:r>
    </w:p>
    <w:p w14:paraId="633BF815" w14:textId="77777777" w:rsidR="00145CD3" w:rsidRPr="00384D76" w:rsidRDefault="00145CD3" w:rsidP="00384D76">
      <w:pPr>
        <w:spacing w:line="240" w:lineRule="auto"/>
        <w:rPr>
          <w:rFonts w:ascii="Courier New" w:hAnsi="Courier New" w:cs="Courier New"/>
          <w:sz w:val="20"/>
          <w:szCs w:val="20"/>
        </w:rPr>
      </w:pPr>
    </w:p>
    <w:p w14:paraId="0EA91D2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[Console]::OutputEncoding = [System.Text.Encoding]::UTF8</w:t>
      </w:r>
    </w:p>
    <w:p w14:paraId="08D09E71" w14:textId="77777777" w:rsidR="00145CD3" w:rsidRPr="00384D76" w:rsidRDefault="00145CD3" w:rsidP="00384D76">
      <w:pPr>
        <w:spacing w:line="240" w:lineRule="auto"/>
        <w:rPr>
          <w:rFonts w:ascii="Courier New" w:hAnsi="Courier New" w:cs="Courier New"/>
          <w:sz w:val="20"/>
          <w:szCs w:val="20"/>
        </w:rPr>
      </w:pPr>
    </w:p>
    <w:p w14:paraId="465B01C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 Indlæs config ===</w:t>
      </w:r>
    </w:p>
    <w:p w14:paraId="2C60405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$configPath = "C:\IT-Projekt\config\config.json"</w:t>
      </w:r>
    </w:p>
    <w:p w14:paraId="0391AFB7"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$config = Get-Content $configPath -Encoding UTF8 | ConvertFrom-Json</w:t>
      </w:r>
    </w:p>
    <w:p w14:paraId="070EABFE" w14:textId="77777777" w:rsidR="00145CD3" w:rsidRPr="00384D76" w:rsidRDefault="00145CD3" w:rsidP="00384D76">
      <w:pPr>
        <w:spacing w:line="240" w:lineRule="auto"/>
        <w:rPr>
          <w:rFonts w:ascii="Courier New" w:hAnsi="Courier New" w:cs="Courier New"/>
          <w:sz w:val="20"/>
          <w:szCs w:val="20"/>
        </w:rPr>
      </w:pPr>
    </w:p>
    <w:p w14:paraId="58E8DEB4"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 Funktion: Log resultat ===</w:t>
      </w:r>
    </w:p>
    <w:p w14:paraId="78B47867"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function Log-Result {</w:t>
      </w:r>
    </w:p>
    <w:p w14:paraId="3E7BFF87"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param ($taskId, $type, $address, $status, $details, $error)</w:t>
      </w:r>
    </w:p>
    <w:p w14:paraId="3606BE7A" w14:textId="77777777" w:rsidR="00145CD3" w:rsidRPr="00384D76" w:rsidRDefault="00145CD3" w:rsidP="00384D76">
      <w:pPr>
        <w:spacing w:line="240" w:lineRule="auto"/>
        <w:rPr>
          <w:rFonts w:ascii="Courier New" w:hAnsi="Courier New" w:cs="Courier New"/>
          <w:sz w:val="20"/>
          <w:szCs w:val="20"/>
        </w:rPr>
      </w:pPr>
    </w:p>
    <w:p w14:paraId="3BC61F6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$logPath = "C:\IT-Projekt\logs\overvaagning_log.csv"</w:t>
      </w:r>
    </w:p>
    <w:p w14:paraId="3AAF2DB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lastRenderedPageBreak/>
        <w:t xml:space="preserve">    if (-not (Test-Path $logPath)) {</w:t>
      </w:r>
    </w:p>
    <w:p w14:paraId="6D78F4D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"TaskId,Tidspunkt,Type,Adresse,Status,Detaljer,Fejl" | Out-File -FilePath $logPath -Encoding UTF8</w:t>
      </w:r>
    </w:p>
    <w:p w14:paraId="545664A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1161291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$line = "$taskId,$((Get-Date).ToString("s")),$type,$address,$status,""$details"",""$error"""</w:t>
      </w:r>
    </w:p>
    <w:p w14:paraId="57718AC7"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Add-Content -Path $logPath -Value $line</w:t>
      </w:r>
    </w:p>
    <w:p w14:paraId="39E5DC1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t>
      </w:r>
    </w:p>
    <w:p w14:paraId="423867F8" w14:textId="77777777" w:rsidR="00145CD3" w:rsidRPr="00384D76" w:rsidRDefault="00145CD3" w:rsidP="00384D76">
      <w:pPr>
        <w:spacing w:line="240" w:lineRule="auto"/>
        <w:rPr>
          <w:rFonts w:ascii="Courier New" w:hAnsi="Courier New" w:cs="Courier New"/>
          <w:sz w:val="20"/>
          <w:szCs w:val="20"/>
        </w:rPr>
      </w:pPr>
    </w:p>
    <w:p w14:paraId="08F96F3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 GUI Setup ===</w:t>
      </w:r>
    </w:p>
    <w:p w14:paraId="642D17F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 = New-Object Windows.Forms.Form</w:t>
      </w:r>
    </w:p>
    <w:p w14:paraId="30FDC117"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$form.Text = "Netværks- og HTTP Overvågning"</w:t>
      </w:r>
    </w:p>
    <w:p w14:paraId="11E55F1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$form.Size = New-Object Drawing.Size(600,500)</w:t>
      </w:r>
    </w:p>
    <w:p w14:paraId="277D664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$form.Font = New-Object Drawing.Font("Segoe UI", 10)</w:t>
      </w:r>
    </w:p>
    <w:p w14:paraId="10CA37E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$form.BackColor = [System.Drawing.Color]::WhiteSmoke</w:t>
      </w:r>
    </w:p>
    <w:p w14:paraId="38CF0E34" w14:textId="77777777" w:rsidR="00145CD3" w:rsidRPr="00384D76" w:rsidRDefault="00145CD3" w:rsidP="00384D76">
      <w:pPr>
        <w:spacing w:line="240" w:lineRule="auto"/>
        <w:rPr>
          <w:rFonts w:ascii="Courier New" w:hAnsi="Courier New" w:cs="Courier New"/>
          <w:sz w:val="20"/>
          <w:szCs w:val="20"/>
        </w:rPr>
      </w:pPr>
    </w:p>
    <w:p w14:paraId="7A60BBB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$welcomeLabel = New-Object Windows.Forms.Label</w:t>
      </w:r>
    </w:p>
    <w:p w14:paraId="6C0DC7E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$welcomeLabel.Location = New-Object Drawing.Point(10,10)</w:t>
      </w:r>
    </w:p>
    <w:p w14:paraId="67BB995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$welcomeLabel.Size = New-Object Drawing.Size(560,30)</w:t>
      </w:r>
    </w:p>
    <w:p w14:paraId="22F6EBD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$welcomeLabel.Font = New-Object Drawing.Font("Segoe UI", 14, [System.Drawing.FontStyle]::Bold)</w:t>
      </w:r>
    </w:p>
    <w:p w14:paraId="75C237E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$welcomeLabel.ForeColor = [System.Drawing.Color]::DarkSlateBlue</w:t>
      </w:r>
    </w:p>
    <w:p w14:paraId="36E84801"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$welcomeLabel.Text = ":) Velkommen til Overvågningsværktøj :)"</w:t>
      </w:r>
    </w:p>
    <w:p w14:paraId="081F1E2A"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$form.Controls.Add($welcomeLabel)</w:t>
      </w:r>
    </w:p>
    <w:p w14:paraId="2CD4F5E5" w14:textId="77777777" w:rsidR="00145CD3" w:rsidRPr="00384D76" w:rsidRDefault="00145CD3" w:rsidP="00384D76">
      <w:pPr>
        <w:spacing w:line="240" w:lineRule="auto"/>
        <w:rPr>
          <w:rFonts w:ascii="Courier New" w:hAnsi="Courier New" w:cs="Courier New"/>
          <w:sz w:val="20"/>
          <w:szCs w:val="20"/>
          <w:lang w:val="da-DK"/>
        </w:rPr>
      </w:pPr>
    </w:p>
    <w:p w14:paraId="00EA145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Gruppe: Opgaver</w:t>
      </w:r>
    </w:p>
    <w:p w14:paraId="2F1BA97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$groupTasks = New-Object Windows.Forms.GroupBox</w:t>
      </w:r>
    </w:p>
    <w:p w14:paraId="534051B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$groupTasks.Location = New-Object Drawing.Point(10,50)</w:t>
      </w:r>
    </w:p>
    <w:p w14:paraId="658B632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$groupTasks.Size = New-Object Drawing.Size(560,140)</w:t>
      </w:r>
    </w:p>
    <w:p w14:paraId="2F68DCB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$groupTasks.Text = "Overvågningsopgaver"</w:t>
      </w:r>
    </w:p>
    <w:p w14:paraId="64E9104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$form.Controls.Add($groupTasks)</w:t>
      </w:r>
    </w:p>
    <w:p w14:paraId="5C218665" w14:textId="77777777" w:rsidR="00145CD3" w:rsidRPr="00384D76" w:rsidRDefault="00145CD3" w:rsidP="00384D76">
      <w:pPr>
        <w:spacing w:line="240" w:lineRule="auto"/>
        <w:rPr>
          <w:rFonts w:ascii="Courier New" w:hAnsi="Courier New" w:cs="Courier New"/>
          <w:sz w:val="20"/>
          <w:szCs w:val="20"/>
        </w:rPr>
      </w:pPr>
    </w:p>
    <w:p w14:paraId="0D2DC96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lastRenderedPageBreak/>
        <w:t>$listbox = New-Object Windows.Forms.ListBox</w:t>
      </w:r>
    </w:p>
    <w:p w14:paraId="30943FC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$listbox.Location = New-Object Drawing.Point(10,20)</w:t>
      </w:r>
    </w:p>
    <w:p w14:paraId="4260449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$listbox.Size = New-Object Drawing.Size(540,100)</w:t>
      </w:r>
    </w:p>
    <w:p w14:paraId="0234E3C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$listbox.Font = New-Object Drawing.Font("Segoe UI", 10)</w:t>
      </w:r>
    </w:p>
    <w:p w14:paraId="4213DBC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foreach ($task in $config) {</w:t>
      </w:r>
    </w:p>
    <w:p w14:paraId="0EE2625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$listbox.Items.Add($task.id + " (" + $task.type + ")")</w:t>
      </w:r>
    </w:p>
    <w:p w14:paraId="1DE4862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w:t>
      </w:r>
    </w:p>
    <w:p w14:paraId="62FBE72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$groupTasks.Controls.Add($listbox)</w:t>
      </w:r>
    </w:p>
    <w:p w14:paraId="74E09517" w14:textId="77777777" w:rsidR="00145CD3" w:rsidRPr="00384D76" w:rsidRDefault="00145CD3" w:rsidP="00384D76">
      <w:pPr>
        <w:spacing w:line="240" w:lineRule="auto"/>
        <w:rPr>
          <w:rFonts w:ascii="Courier New" w:hAnsi="Courier New" w:cs="Courier New"/>
          <w:sz w:val="20"/>
          <w:szCs w:val="20"/>
        </w:rPr>
      </w:pPr>
    </w:p>
    <w:p w14:paraId="66C49B3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Gruppe: Resultat</w:t>
      </w:r>
    </w:p>
    <w:p w14:paraId="1F82D98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$groupResult = New-Object Windows.Forms.GroupBox</w:t>
      </w:r>
    </w:p>
    <w:p w14:paraId="79DF0BD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$groupResult.Location = New-Object Drawing.Point(10,200)</w:t>
      </w:r>
    </w:p>
    <w:p w14:paraId="7CD733F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$groupResult.Size = New-Object Drawing.Size(560,120)</w:t>
      </w:r>
    </w:p>
    <w:p w14:paraId="66F16F5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$groupResult.Text = "Resultater"</w:t>
      </w:r>
    </w:p>
    <w:p w14:paraId="5749F42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$form.Controls.Add($groupResult)</w:t>
      </w:r>
    </w:p>
    <w:p w14:paraId="4B28BDA2" w14:textId="77777777" w:rsidR="00145CD3" w:rsidRPr="00384D76" w:rsidRDefault="00145CD3" w:rsidP="00384D76">
      <w:pPr>
        <w:spacing w:line="240" w:lineRule="auto"/>
        <w:rPr>
          <w:rFonts w:ascii="Courier New" w:hAnsi="Courier New" w:cs="Courier New"/>
          <w:sz w:val="20"/>
          <w:szCs w:val="20"/>
        </w:rPr>
      </w:pPr>
    </w:p>
    <w:p w14:paraId="74FFC98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$resultBox = New-Object Windows.Forms.TextBox</w:t>
      </w:r>
    </w:p>
    <w:p w14:paraId="13E39D3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$resultBox.Location = New-Object Drawing.Point(10,20)</w:t>
      </w:r>
    </w:p>
    <w:p w14:paraId="1E13C21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$resultBox.Size = New-Object Drawing.Size(540,80)</w:t>
      </w:r>
    </w:p>
    <w:p w14:paraId="7708D3A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$resultBox.Multiline = $true</w:t>
      </w:r>
    </w:p>
    <w:p w14:paraId="28AC8077"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$resultBox.Font = New-Object Drawing.Font("Segoe UI", 10)</w:t>
      </w:r>
    </w:p>
    <w:p w14:paraId="7CC9242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$groupResult.Controls.Add($resultBox)</w:t>
      </w:r>
    </w:p>
    <w:p w14:paraId="4B7BEA18" w14:textId="77777777" w:rsidR="00145CD3" w:rsidRPr="00384D76" w:rsidRDefault="00145CD3" w:rsidP="00384D76">
      <w:pPr>
        <w:spacing w:line="240" w:lineRule="auto"/>
        <w:rPr>
          <w:rFonts w:ascii="Courier New" w:hAnsi="Courier New" w:cs="Courier New"/>
          <w:sz w:val="20"/>
          <w:szCs w:val="20"/>
        </w:rPr>
      </w:pPr>
    </w:p>
    <w:p w14:paraId="6BD067F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$statusLabel = New-Object Windows.Forms.Label</w:t>
      </w:r>
    </w:p>
    <w:p w14:paraId="3531795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$statusLabel.Location = New-Object Drawing.Point(10,430)</w:t>
      </w:r>
    </w:p>
    <w:p w14:paraId="460926A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$statusLabel.Size = New-Object Drawing.Size(570,20)</w:t>
      </w:r>
    </w:p>
    <w:p w14:paraId="681D5811"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$statusLabel.Text = "Status: Klar"</w:t>
      </w:r>
    </w:p>
    <w:p w14:paraId="48C87E3C"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$form.Controls.Add($statusLabel)</w:t>
      </w:r>
    </w:p>
    <w:p w14:paraId="4E9F9984" w14:textId="77777777" w:rsidR="00145CD3" w:rsidRPr="00384D76" w:rsidRDefault="00145CD3" w:rsidP="00384D76">
      <w:pPr>
        <w:spacing w:line="240" w:lineRule="auto"/>
        <w:rPr>
          <w:rFonts w:ascii="Courier New" w:hAnsi="Courier New" w:cs="Courier New"/>
          <w:sz w:val="20"/>
          <w:szCs w:val="20"/>
          <w:lang w:val="da-DK"/>
        </w:rPr>
      </w:pPr>
    </w:p>
    <w:p w14:paraId="5BD12F0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Knapper</w:t>
      </w:r>
    </w:p>
    <w:p w14:paraId="0304E8D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lastRenderedPageBreak/>
        <w:t>$button = New-Object Windows.Forms.Button</w:t>
      </w:r>
    </w:p>
    <w:p w14:paraId="6E666CA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$button.Location = New-Object Drawing.Point(10,330)</w:t>
      </w:r>
    </w:p>
    <w:p w14:paraId="6A62507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$button.Size = New-Object Drawing.Size(150,40)</w:t>
      </w:r>
    </w:p>
    <w:p w14:paraId="58B6502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$button.Text = "</w:t>
      </w:r>
      <w:r w:rsidRPr="00384D76">
        <w:rPr>
          <w:rFonts w:ascii="Cambria Math" w:hAnsi="Cambria Math" w:cs="Cambria Math"/>
          <w:sz w:val="20"/>
          <w:szCs w:val="20"/>
        </w:rPr>
        <w:t>▶</w:t>
      </w:r>
      <w:r w:rsidRPr="00384D76">
        <w:rPr>
          <w:rFonts w:ascii="Courier New" w:hAnsi="Courier New" w:cs="Courier New"/>
          <w:sz w:val="20"/>
          <w:szCs w:val="20"/>
        </w:rPr>
        <w:t xml:space="preserve"> Start Test"</w:t>
      </w:r>
    </w:p>
    <w:p w14:paraId="652CECD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$button.BackColor = [System.Drawing.Color]::LightGreen</w:t>
      </w:r>
    </w:p>
    <w:p w14:paraId="0786A85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$form.Controls.Add($button)</w:t>
      </w:r>
    </w:p>
    <w:p w14:paraId="53F48F82" w14:textId="77777777" w:rsidR="00145CD3" w:rsidRPr="00384D76" w:rsidRDefault="00145CD3" w:rsidP="00384D76">
      <w:pPr>
        <w:spacing w:line="240" w:lineRule="auto"/>
        <w:rPr>
          <w:rFonts w:ascii="Courier New" w:hAnsi="Courier New" w:cs="Courier New"/>
          <w:sz w:val="20"/>
          <w:szCs w:val="20"/>
        </w:rPr>
      </w:pPr>
    </w:p>
    <w:p w14:paraId="683244C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$editButton = New-Object Windows.Forms.Button</w:t>
      </w:r>
    </w:p>
    <w:p w14:paraId="6B850B8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$editButton.Location = New-Object Drawing.Point(170,330)</w:t>
      </w:r>
    </w:p>
    <w:p w14:paraId="6A187C0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$editButton.Size = New-Object Drawing.Size(150,40)</w:t>
      </w:r>
    </w:p>
    <w:p w14:paraId="485B231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$editButton.Text = "</w:t>
      </w:r>
      <w:r w:rsidRPr="00384D76">
        <w:rPr>
          <w:rFonts w:ascii="Segoe UI Emoji" w:hAnsi="Segoe UI Emoji" w:cs="Segoe UI Emoji"/>
          <w:sz w:val="20"/>
          <w:szCs w:val="20"/>
          <w:lang w:val="da-DK"/>
        </w:rPr>
        <w:t>📝</w:t>
      </w:r>
      <w:r w:rsidRPr="00384D76">
        <w:rPr>
          <w:rFonts w:ascii="Courier New" w:hAnsi="Courier New" w:cs="Courier New"/>
          <w:sz w:val="20"/>
          <w:szCs w:val="20"/>
        </w:rPr>
        <w:t xml:space="preserve"> Rediger Log"</w:t>
      </w:r>
    </w:p>
    <w:p w14:paraId="6B5DD73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$editButton.BackColor = [System.Drawing.Color]::LightSkyBlue</w:t>
      </w:r>
    </w:p>
    <w:p w14:paraId="0A1612C1"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$form.Controls.Add($editButton)</w:t>
      </w:r>
    </w:p>
    <w:p w14:paraId="0BDA2B64" w14:textId="77777777" w:rsidR="00145CD3" w:rsidRPr="00384D76" w:rsidRDefault="00145CD3" w:rsidP="00384D76">
      <w:pPr>
        <w:spacing w:line="240" w:lineRule="auto"/>
        <w:rPr>
          <w:rFonts w:ascii="Courier New" w:hAnsi="Courier New" w:cs="Courier New"/>
          <w:sz w:val="20"/>
          <w:szCs w:val="20"/>
          <w:lang w:val="da-DK"/>
        </w:rPr>
      </w:pPr>
    </w:p>
    <w:p w14:paraId="4BBF546C"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 Rediger Log korrekt ===</w:t>
      </w:r>
    </w:p>
    <w:p w14:paraId="06169CD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$editButton.Add_Click({</w:t>
      </w:r>
    </w:p>
    <w:p w14:paraId="2C8A886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$logPath = "C:\IT-Projekt\logs\overvaagning_log.csv"</w:t>
      </w:r>
    </w:p>
    <w:p w14:paraId="59A034D4" w14:textId="77777777" w:rsidR="00145CD3" w:rsidRPr="00384D76" w:rsidRDefault="00145CD3" w:rsidP="00384D76">
      <w:pPr>
        <w:spacing w:line="240" w:lineRule="auto"/>
        <w:rPr>
          <w:rFonts w:ascii="Courier New" w:hAnsi="Courier New" w:cs="Courier New"/>
          <w:sz w:val="20"/>
          <w:szCs w:val="20"/>
        </w:rPr>
      </w:pPr>
    </w:p>
    <w:p w14:paraId="72179F8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(-not (Test-Path $logPath)) {</w:t>
      </w:r>
    </w:p>
    <w:p w14:paraId="0F50CBB4"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[System.Windows.Forms.MessageBox]::Show("Logfil ikke fundet.","Fejl","OK","Error")</w:t>
      </w:r>
    </w:p>
    <w:p w14:paraId="29A3660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return</w:t>
      </w:r>
    </w:p>
    <w:p w14:paraId="7C8DBF6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64F4E0B4" w14:textId="77777777" w:rsidR="00145CD3" w:rsidRPr="00384D76" w:rsidRDefault="00145CD3" w:rsidP="00384D76">
      <w:pPr>
        <w:spacing w:line="240" w:lineRule="auto"/>
        <w:rPr>
          <w:rFonts w:ascii="Courier New" w:hAnsi="Courier New" w:cs="Courier New"/>
          <w:sz w:val="20"/>
          <w:szCs w:val="20"/>
        </w:rPr>
      </w:pPr>
    </w:p>
    <w:p w14:paraId="215D573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 = New-Object Windows.Forms.Form</w:t>
      </w:r>
    </w:p>
    <w:p w14:paraId="14E6F20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$logForm.Text = "Rediger Log"</w:t>
      </w:r>
    </w:p>
    <w:p w14:paraId="7ADFE0B7"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$logForm.Size = New-Object Drawing.Size(800, 600)</w:t>
      </w:r>
    </w:p>
    <w:p w14:paraId="79BCB51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$logForm.StartPosition = "CenterScreen"</w:t>
      </w:r>
    </w:p>
    <w:p w14:paraId="577BAFFC" w14:textId="77777777" w:rsidR="00145CD3" w:rsidRPr="00384D76" w:rsidRDefault="00145CD3" w:rsidP="00384D76">
      <w:pPr>
        <w:spacing w:line="240" w:lineRule="auto"/>
        <w:rPr>
          <w:rFonts w:ascii="Courier New" w:hAnsi="Courier New" w:cs="Courier New"/>
          <w:sz w:val="20"/>
          <w:szCs w:val="20"/>
        </w:rPr>
      </w:pPr>
    </w:p>
    <w:p w14:paraId="3F1B29C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$searchBox = New-Object Windows.Forms.TextBox</w:t>
      </w:r>
    </w:p>
    <w:p w14:paraId="101F230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$searchBox.Location = New-Object Drawing.Point(10,10)</w:t>
      </w:r>
    </w:p>
    <w:p w14:paraId="158F3B3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lastRenderedPageBreak/>
        <w:t xml:space="preserve">    $searchBox.Size = New-Object Drawing.Size(500,20)</w:t>
      </w:r>
    </w:p>
    <w:p w14:paraId="32DFF3B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$logForm.Controls.Add($searchBox)</w:t>
      </w:r>
    </w:p>
    <w:p w14:paraId="54949C0D" w14:textId="77777777" w:rsidR="00145CD3" w:rsidRPr="00384D76" w:rsidRDefault="00145CD3" w:rsidP="00384D76">
      <w:pPr>
        <w:spacing w:line="240" w:lineRule="auto"/>
        <w:rPr>
          <w:rFonts w:ascii="Courier New" w:hAnsi="Courier New" w:cs="Courier New"/>
          <w:sz w:val="20"/>
          <w:szCs w:val="20"/>
        </w:rPr>
      </w:pPr>
    </w:p>
    <w:p w14:paraId="643374E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$searchButton = New-Object Windows.Forms.Button</w:t>
      </w:r>
    </w:p>
    <w:p w14:paraId="2518245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$searchButton.Text = "Søg"</w:t>
      </w:r>
    </w:p>
    <w:p w14:paraId="2A36414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$searchButton.Location = New-Object Drawing.Point(520,8)</w:t>
      </w:r>
    </w:p>
    <w:p w14:paraId="7E73BC7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$searchButton.Size = New-Object Drawing.Size(60,24)</w:t>
      </w:r>
    </w:p>
    <w:p w14:paraId="3912732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$logForm.Controls.Add($searchButton)</w:t>
      </w:r>
    </w:p>
    <w:p w14:paraId="13D9840E" w14:textId="77777777" w:rsidR="00145CD3" w:rsidRPr="00384D76" w:rsidRDefault="00145CD3" w:rsidP="00384D76">
      <w:pPr>
        <w:spacing w:line="240" w:lineRule="auto"/>
        <w:rPr>
          <w:rFonts w:ascii="Courier New" w:hAnsi="Courier New" w:cs="Courier New"/>
          <w:sz w:val="20"/>
          <w:szCs w:val="20"/>
        </w:rPr>
      </w:pPr>
    </w:p>
    <w:p w14:paraId="1AABC67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 = New-Object Windows.Forms.RichTextBox</w:t>
      </w:r>
    </w:p>
    <w:p w14:paraId="4AEA3BC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$logTextbox.Location = New-Object Drawing.Point(10,40)</w:t>
      </w:r>
    </w:p>
    <w:p w14:paraId="1703BB4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$logTextbox.Size = New-Object Drawing.Size(760,460)</w:t>
      </w:r>
    </w:p>
    <w:p w14:paraId="05353E6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$logTextbox.Font = New-Object Drawing.Font("Consolas", 10)</w:t>
      </w:r>
    </w:p>
    <w:p w14:paraId="66A8EA6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$logTextbox.WordWrap = $false</w:t>
      </w:r>
    </w:p>
    <w:p w14:paraId="79359FE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$logForm.Controls.Add($logTextbox)</w:t>
      </w:r>
    </w:p>
    <w:p w14:paraId="19452283" w14:textId="77777777" w:rsidR="00145CD3" w:rsidRPr="00384D76" w:rsidRDefault="00145CD3" w:rsidP="00384D76">
      <w:pPr>
        <w:spacing w:line="240" w:lineRule="auto"/>
        <w:rPr>
          <w:rFonts w:ascii="Courier New" w:hAnsi="Courier New" w:cs="Courier New"/>
          <w:sz w:val="20"/>
          <w:szCs w:val="20"/>
        </w:rPr>
      </w:pPr>
    </w:p>
    <w:p w14:paraId="0C49C62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$global:logData = @()</w:t>
      </w:r>
    </w:p>
    <w:p w14:paraId="05434905" w14:textId="77777777" w:rsidR="00145CD3" w:rsidRPr="00384D76" w:rsidRDefault="00145CD3" w:rsidP="00384D76">
      <w:pPr>
        <w:spacing w:line="240" w:lineRule="auto"/>
        <w:rPr>
          <w:rFonts w:ascii="Courier New" w:hAnsi="Courier New" w:cs="Courier New"/>
          <w:sz w:val="20"/>
          <w:szCs w:val="20"/>
        </w:rPr>
      </w:pPr>
    </w:p>
    <w:p w14:paraId="0154F48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try {</w:t>
      </w:r>
    </w:p>
    <w:p w14:paraId="33366D6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$global:logData = Import-Csv $logPath</w:t>
      </w:r>
    </w:p>
    <w:p w14:paraId="4A0F303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($global:logData.Count -eq 0) {</w:t>
      </w:r>
    </w:p>
    <w:p w14:paraId="43BA0E6E"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$logTextbox.Text = "Logfilen er tom."</w:t>
      </w:r>
    </w:p>
    <w:p w14:paraId="53C85C97"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 else {</w:t>
      </w:r>
    </w:p>
    <w:p w14:paraId="4894E366"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$formatted = $global:logData | Format-Table TaskId, Tidspunkt, Type, Adresse, Status, Detaljer -AutoSize | Out-String</w:t>
      </w:r>
    </w:p>
    <w:p w14:paraId="12E49208"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$logTextbox.Text = $formatted</w:t>
      </w:r>
    </w:p>
    <w:p w14:paraId="65C2E571"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00E90429"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 catch {</w:t>
      </w:r>
    </w:p>
    <w:p w14:paraId="06513FC9"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$logTextbox.Text = "Fejl ved indlæsning af logfil.`n$_"</w:t>
      </w:r>
    </w:p>
    <w:p w14:paraId="7608BFE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w:t>
      </w:r>
    </w:p>
    <w:p w14:paraId="48B73454" w14:textId="77777777" w:rsidR="00145CD3" w:rsidRPr="00384D76" w:rsidRDefault="00145CD3" w:rsidP="00384D76">
      <w:pPr>
        <w:spacing w:line="240" w:lineRule="auto"/>
        <w:rPr>
          <w:rFonts w:ascii="Courier New" w:hAnsi="Courier New" w:cs="Courier New"/>
          <w:sz w:val="20"/>
          <w:szCs w:val="20"/>
        </w:rPr>
      </w:pPr>
    </w:p>
    <w:p w14:paraId="375F5DA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lastRenderedPageBreak/>
        <w:t xml:space="preserve">    $saveButton = New-Object Windows.Forms.Button</w:t>
      </w:r>
    </w:p>
    <w:p w14:paraId="609868B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$saveButton.Text = "</w:t>
      </w:r>
      <w:r w:rsidRPr="00384D76">
        <w:rPr>
          <w:rFonts w:ascii="Segoe UI Emoji" w:hAnsi="Segoe UI Emoji" w:cs="Segoe UI Emoji"/>
          <w:sz w:val="20"/>
          <w:szCs w:val="20"/>
          <w:lang w:val="da-DK"/>
        </w:rPr>
        <w:t>💾</w:t>
      </w:r>
      <w:r w:rsidRPr="00384D76">
        <w:rPr>
          <w:rFonts w:ascii="Courier New" w:hAnsi="Courier New" w:cs="Courier New"/>
          <w:sz w:val="20"/>
          <w:szCs w:val="20"/>
        </w:rPr>
        <w:t xml:space="preserve"> Gem"</w:t>
      </w:r>
    </w:p>
    <w:p w14:paraId="51F541C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$saveButton.Location = New-Object Drawing.Point(10,510)</w:t>
      </w:r>
    </w:p>
    <w:p w14:paraId="48E8D28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$saveButton.Size = New-Object Drawing.Size(100,30)</w:t>
      </w:r>
    </w:p>
    <w:p w14:paraId="26E11BC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$logForm.Controls.Add($saveButton)</w:t>
      </w:r>
    </w:p>
    <w:p w14:paraId="24F249A7" w14:textId="77777777" w:rsidR="00145CD3" w:rsidRPr="00384D76" w:rsidRDefault="00145CD3" w:rsidP="00384D76">
      <w:pPr>
        <w:spacing w:line="240" w:lineRule="auto"/>
        <w:rPr>
          <w:rFonts w:ascii="Courier New" w:hAnsi="Courier New" w:cs="Courier New"/>
          <w:sz w:val="20"/>
          <w:szCs w:val="20"/>
        </w:rPr>
      </w:pPr>
    </w:p>
    <w:p w14:paraId="7E00484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$clearButton = New-Object Windows.Forms.Button</w:t>
      </w:r>
    </w:p>
    <w:p w14:paraId="6BE1F05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$clearButton.Text = "</w:t>
      </w:r>
      <w:r w:rsidRPr="00384D76">
        <w:rPr>
          <w:rFonts w:ascii="Segoe UI Emoji" w:hAnsi="Segoe UI Emoji" w:cs="Segoe UI Emoji"/>
          <w:sz w:val="20"/>
          <w:szCs w:val="20"/>
          <w:lang w:val="da-DK"/>
        </w:rPr>
        <w:t>🧹</w:t>
      </w:r>
      <w:r w:rsidRPr="00384D76">
        <w:rPr>
          <w:rFonts w:ascii="Courier New" w:hAnsi="Courier New" w:cs="Courier New"/>
          <w:sz w:val="20"/>
          <w:szCs w:val="20"/>
        </w:rPr>
        <w:t xml:space="preserve"> Ryd"</w:t>
      </w:r>
    </w:p>
    <w:p w14:paraId="55CDE89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$clearButton.Location = New-Object Drawing.Point(120,510)</w:t>
      </w:r>
    </w:p>
    <w:p w14:paraId="5760982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$clearButton.Size = New-Object Drawing.Size(100,30)</w:t>
      </w:r>
    </w:p>
    <w:p w14:paraId="2FB941C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$logForm.Controls.Add($clearButton)</w:t>
      </w:r>
    </w:p>
    <w:p w14:paraId="711DE2BB" w14:textId="77777777" w:rsidR="00145CD3" w:rsidRPr="00384D76" w:rsidRDefault="00145CD3" w:rsidP="00384D76">
      <w:pPr>
        <w:spacing w:line="240" w:lineRule="auto"/>
        <w:rPr>
          <w:rFonts w:ascii="Courier New" w:hAnsi="Courier New" w:cs="Courier New"/>
          <w:sz w:val="20"/>
          <w:szCs w:val="20"/>
        </w:rPr>
      </w:pPr>
    </w:p>
    <w:p w14:paraId="229025E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$exportButton = New-Object Windows.Forms.Button</w:t>
      </w:r>
    </w:p>
    <w:p w14:paraId="0F0B066F"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$exportButton.Text = "</w:t>
      </w:r>
      <w:r w:rsidRPr="00384D76">
        <w:rPr>
          <w:rFonts w:ascii="Segoe UI Emoji" w:hAnsi="Segoe UI Emoji" w:cs="Segoe UI Emoji"/>
          <w:sz w:val="20"/>
          <w:szCs w:val="20"/>
          <w:lang w:val="da-DK"/>
        </w:rPr>
        <w:t>📁</w:t>
      </w:r>
      <w:r w:rsidRPr="00384D76">
        <w:rPr>
          <w:rFonts w:ascii="Courier New" w:hAnsi="Courier New" w:cs="Courier New"/>
          <w:sz w:val="20"/>
          <w:szCs w:val="20"/>
          <w:lang w:val="da-DK"/>
        </w:rPr>
        <w:t xml:space="preserve"> Gem en kopi"</w:t>
      </w:r>
    </w:p>
    <w:p w14:paraId="350278F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$exportButton.Location = New-Object Drawing.Point(230,510)</w:t>
      </w:r>
    </w:p>
    <w:p w14:paraId="3AE653E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$exportButton.Size = New-Object Drawing.Size(120,30)</w:t>
      </w:r>
    </w:p>
    <w:p w14:paraId="312D67B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$logForm.Controls.Add($exportButton)</w:t>
      </w:r>
    </w:p>
    <w:p w14:paraId="35EF8934" w14:textId="77777777" w:rsidR="00145CD3" w:rsidRPr="00384D76" w:rsidRDefault="00145CD3" w:rsidP="00384D76">
      <w:pPr>
        <w:spacing w:line="240" w:lineRule="auto"/>
        <w:rPr>
          <w:rFonts w:ascii="Courier New" w:hAnsi="Courier New" w:cs="Courier New"/>
          <w:sz w:val="20"/>
          <w:szCs w:val="20"/>
        </w:rPr>
      </w:pPr>
    </w:p>
    <w:p w14:paraId="416F678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$closeButton = New-Object Windows.Forms.Button</w:t>
      </w:r>
    </w:p>
    <w:p w14:paraId="69E4A05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$closeButton.Text = "Luk"</w:t>
      </w:r>
    </w:p>
    <w:p w14:paraId="02E8A0D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$closeButton.Location = New-Object Drawing.Point(360,510)</w:t>
      </w:r>
    </w:p>
    <w:p w14:paraId="31704E6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$closeButton.Size = New-Object Drawing.Size(100,30)</w:t>
      </w:r>
    </w:p>
    <w:p w14:paraId="3C7B77A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$logForm.Controls.Add($closeButton)</w:t>
      </w:r>
    </w:p>
    <w:p w14:paraId="67AAADD7" w14:textId="77777777" w:rsidR="00145CD3" w:rsidRPr="00384D76" w:rsidRDefault="00145CD3" w:rsidP="00384D76">
      <w:pPr>
        <w:spacing w:line="240" w:lineRule="auto"/>
        <w:rPr>
          <w:rFonts w:ascii="Courier New" w:hAnsi="Courier New" w:cs="Courier New"/>
          <w:sz w:val="20"/>
          <w:szCs w:val="20"/>
        </w:rPr>
      </w:pPr>
    </w:p>
    <w:p w14:paraId="19DBFF5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$searchButton.Add_Click({</w:t>
      </w:r>
    </w:p>
    <w:p w14:paraId="27DEF46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$searchTerm = $searchBox.Text</w:t>
      </w:r>
    </w:p>
    <w:p w14:paraId="2F53312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($searchTerm -ne "") {</w:t>
      </w:r>
    </w:p>
    <w:p w14:paraId="2591197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$index = $logTextbox.Find($searchTerm)</w:t>
      </w:r>
    </w:p>
    <w:p w14:paraId="4A8B50A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($index -ge 0) {</w:t>
      </w:r>
    </w:p>
    <w:p w14:paraId="5DA1459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$logTextbox.Select($index, $searchTerm.Length)</w:t>
      </w:r>
    </w:p>
    <w:p w14:paraId="0EF7C3E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lastRenderedPageBreak/>
        <w:t xml:space="preserve">                $logTextbox.ScrollToCaret()</w:t>
      </w:r>
    </w:p>
    <w:p w14:paraId="5222DC57"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$logTextbox.Focus()</w:t>
      </w:r>
    </w:p>
    <w:p w14:paraId="1E6BDFA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 else {</w:t>
      </w:r>
    </w:p>
    <w:p w14:paraId="2B6EFE27"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[System.Windows.Forms.MessageBox]::Show("Intet fundet.","Søg","OK","Information")</w:t>
      </w:r>
    </w:p>
    <w:p w14:paraId="5C18EFC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w:t>
      </w:r>
    </w:p>
    <w:p w14:paraId="43B304A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45C5407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3B472D56" w14:textId="77777777" w:rsidR="00145CD3" w:rsidRPr="00384D76" w:rsidRDefault="00145CD3" w:rsidP="00384D76">
      <w:pPr>
        <w:spacing w:line="240" w:lineRule="auto"/>
        <w:rPr>
          <w:rFonts w:ascii="Courier New" w:hAnsi="Courier New" w:cs="Courier New"/>
          <w:sz w:val="20"/>
          <w:szCs w:val="20"/>
        </w:rPr>
      </w:pPr>
    </w:p>
    <w:p w14:paraId="34A30BB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$saveButton.Add_Click({</w:t>
      </w:r>
    </w:p>
    <w:p w14:paraId="6E06472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try {</w:t>
      </w:r>
    </w:p>
    <w:p w14:paraId="01E44F7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$global:logData | Export-Csv -Path $logPath -Encoding UTF8 -NoTypeInformation</w:t>
      </w:r>
    </w:p>
    <w:p w14:paraId="2EC8D61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[System.Windows.Forms.MessageBox]::Show("Logfil gemt korrekt som CSV.","Gem","OK","Information")</w:t>
      </w:r>
    </w:p>
    <w:p w14:paraId="69CA8FC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 catch {</w:t>
      </w:r>
    </w:p>
    <w:p w14:paraId="1AFB4241"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[System.Windows.Forms.MessageBox]::Show("Fejl ved gemning: $_","Fejl","OK","Error")</w:t>
      </w:r>
    </w:p>
    <w:p w14:paraId="3429737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3540148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7660F0AF" w14:textId="77777777" w:rsidR="00145CD3" w:rsidRPr="00384D76" w:rsidRDefault="00145CD3" w:rsidP="00384D76">
      <w:pPr>
        <w:spacing w:line="240" w:lineRule="auto"/>
        <w:rPr>
          <w:rFonts w:ascii="Courier New" w:hAnsi="Courier New" w:cs="Courier New"/>
          <w:sz w:val="20"/>
          <w:szCs w:val="20"/>
          <w:lang w:val="da-DK"/>
        </w:rPr>
      </w:pPr>
    </w:p>
    <w:p w14:paraId="7FFE61C1"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$clearButton.Add_Click({</w:t>
      </w:r>
    </w:p>
    <w:p w14:paraId="5CF936CD"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"TaskId,Tidspunkt,Type,Adresse,Status,Detaljer,Fejl" | Out-File -FilePath $logPath -Encoding UTF8</w:t>
      </w:r>
    </w:p>
    <w:p w14:paraId="5FB842E4"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$logTextbox.Text = "Logfil ryddet – kun header bevaret."</w:t>
      </w:r>
    </w:p>
    <w:p w14:paraId="3AEB1EAA"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[System.Windows.Forms.MessageBox]::Show("Logfil er ryddet, og klar til ny test.","Ryd","OK","Information")</w:t>
      </w:r>
    </w:p>
    <w:p w14:paraId="69042092"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w:t>
      </w:r>
    </w:p>
    <w:p w14:paraId="5E625F72" w14:textId="77777777" w:rsidR="00145CD3" w:rsidRPr="00384D76" w:rsidRDefault="00145CD3" w:rsidP="00384D76">
      <w:pPr>
        <w:spacing w:line="240" w:lineRule="auto"/>
        <w:rPr>
          <w:rFonts w:ascii="Courier New" w:hAnsi="Courier New" w:cs="Courier New"/>
          <w:sz w:val="20"/>
          <w:szCs w:val="20"/>
        </w:rPr>
      </w:pPr>
    </w:p>
    <w:p w14:paraId="7EF49385"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$exportButton.Add_Click({</w:t>
      </w:r>
    </w:p>
    <w:p w14:paraId="07CC3FD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$saveDialog = New-Object System.Windows.Forms.SaveFileDialog</w:t>
      </w:r>
    </w:p>
    <w:p w14:paraId="41BAE683"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$saveDialog.Title = "Gem en kopi af logfilen"</w:t>
      </w:r>
    </w:p>
    <w:p w14:paraId="3A2A18A4"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$saveDialog.Filter = "CSV-filer (*.csv)|*.csv"</w:t>
      </w:r>
    </w:p>
    <w:p w14:paraId="7C001860"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lastRenderedPageBreak/>
        <w:t xml:space="preserve">        $saveDialog.FileName = "overvaagning_log_kopi.csv"</w:t>
      </w:r>
    </w:p>
    <w:p w14:paraId="2AB4220C" w14:textId="77777777" w:rsidR="00145CD3" w:rsidRPr="00384D76" w:rsidRDefault="00145CD3" w:rsidP="00384D76">
      <w:pPr>
        <w:spacing w:line="240" w:lineRule="auto"/>
        <w:rPr>
          <w:rFonts w:ascii="Courier New" w:hAnsi="Courier New" w:cs="Courier New"/>
          <w:sz w:val="20"/>
          <w:szCs w:val="20"/>
          <w:lang w:val="da-DK"/>
        </w:rPr>
      </w:pPr>
    </w:p>
    <w:p w14:paraId="5B8AF3E9"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if ($saveDialog.ShowDialog() -eq "OK") {</w:t>
      </w:r>
    </w:p>
    <w:p w14:paraId="7CBC0B6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try {</w:t>
      </w:r>
    </w:p>
    <w:p w14:paraId="550E85D9"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Copy-Item -Path $logPath -Destination $saveDialog.FileName -Force</w:t>
      </w:r>
    </w:p>
    <w:p w14:paraId="2931B36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[System.Windows.Forms.MessageBox]::Show("Kopi gemt: $($saveDialog.FileName)","Eksporteret","OK","Information")</w:t>
      </w:r>
    </w:p>
    <w:p w14:paraId="72BCE4B0"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 catch {</w:t>
      </w:r>
    </w:p>
    <w:p w14:paraId="539E2574"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[System.Windows.Forms.MessageBox]::Show("Fejl ved kopiering: $_","Fejl","OK","Error")</w:t>
      </w:r>
    </w:p>
    <w:p w14:paraId="750FB42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767FDE70"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2285629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722487C8" w14:textId="77777777" w:rsidR="00145CD3" w:rsidRPr="00384D76" w:rsidRDefault="00145CD3" w:rsidP="00384D76">
      <w:pPr>
        <w:spacing w:line="240" w:lineRule="auto"/>
        <w:rPr>
          <w:rFonts w:ascii="Courier New" w:hAnsi="Courier New" w:cs="Courier New"/>
          <w:sz w:val="20"/>
          <w:szCs w:val="20"/>
          <w:lang w:val="da-DK"/>
        </w:rPr>
      </w:pPr>
    </w:p>
    <w:p w14:paraId="7E79FBB0"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$closeButton.Add_Click({ $logForm.Close() })</w:t>
      </w:r>
    </w:p>
    <w:p w14:paraId="28B98ED8" w14:textId="77777777" w:rsidR="00145CD3" w:rsidRPr="00384D76" w:rsidRDefault="00145CD3" w:rsidP="00384D76">
      <w:pPr>
        <w:spacing w:line="240" w:lineRule="auto"/>
        <w:rPr>
          <w:rFonts w:ascii="Courier New" w:hAnsi="Courier New" w:cs="Courier New"/>
          <w:sz w:val="20"/>
          <w:szCs w:val="20"/>
          <w:lang w:val="da-DK"/>
        </w:rPr>
      </w:pPr>
    </w:p>
    <w:p w14:paraId="71A9AA57"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[void]$logForm.ShowDialog()</w:t>
      </w:r>
    </w:p>
    <w:p w14:paraId="14F8BC73"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w:t>
      </w:r>
    </w:p>
    <w:p w14:paraId="25625089" w14:textId="77777777" w:rsidR="00145CD3" w:rsidRPr="00384D76" w:rsidRDefault="00145CD3" w:rsidP="00384D76">
      <w:pPr>
        <w:spacing w:line="240" w:lineRule="auto"/>
        <w:rPr>
          <w:rFonts w:ascii="Courier New" w:hAnsi="Courier New" w:cs="Courier New"/>
          <w:sz w:val="20"/>
          <w:szCs w:val="20"/>
          <w:lang w:val="da-DK"/>
        </w:rPr>
      </w:pPr>
    </w:p>
    <w:p w14:paraId="47B8598E"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 Test funktion ===</w:t>
      </w:r>
    </w:p>
    <w:p w14:paraId="065088DC"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$button.Add_Click({</w:t>
      </w:r>
    </w:p>
    <w:p w14:paraId="5A9F2574"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($listbox.SelectedItem -ne $null) {</w:t>
      </w:r>
    </w:p>
    <w:p w14:paraId="266CC29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$resultBox.BackColor = [System.Drawing.Color]::White</w:t>
      </w:r>
    </w:p>
    <w:p w14:paraId="3570C59C"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$resultBox.Text = "Tester... Vent venligst..."</w:t>
      </w:r>
    </w:p>
    <w:p w14:paraId="4259CD7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$statusLabel.Text = "Status: Tester..."</w:t>
      </w:r>
    </w:p>
    <w:p w14:paraId="0A2BEEE7" w14:textId="77777777" w:rsidR="00145CD3" w:rsidRPr="00384D76" w:rsidRDefault="00145CD3" w:rsidP="00384D76">
      <w:pPr>
        <w:spacing w:line="240" w:lineRule="auto"/>
        <w:rPr>
          <w:rFonts w:ascii="Courier New" w:hAnsi="Courier New" w:cs="Courier New"/>
          <w:sz w:val="20"/>
          <w:szCs w:val="20"/>
        </w:rPr>
      </w:pPr>
    </w:p>
    <w:p w14:paraId="5278CEE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$selectedTaskId = $listbox.SelectedItem.Split(" ")[0]</w:t>
      </w:r>
    </w:p>
    <w:p w14:paraId="7FA5B26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$task = $config | Where-Object { $_.id -eq $selectedTaskId }</w:t>
      </w:r>
    </w:p>
    <w:p w14:paraId="12BB093E" w14:textId="77777777" w:rsidR="00145CD3" w:rsidRPr="00384D76" w:rsidRDefault="00145CD3" w:rsidP="00384D76">
      <w:pPr>
        <w:spacing w:line="240" w:lineRule="auto"/>
        <w:rPr>
          <w:rFonts w:ascii="Courier New" w:hAnsi="Courier New" w:cs="Courier New"/>
          <w:sz w:val="20"/>
          <w:szCs w:val="20"/>
        </w:rPr>
      </w:pPr>
    </w:p>
    <w:p w14:paraId="2C5E5CE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($task.type -eq "ping") {</w:t>
      </w:r>
    </w:p>
    <w:p w14:paraId="3B1FBBED"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$successCount = 0</w:t>
      </w:r>
    </w:p>
    <w:p w14:paraId="4B79460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lastRenderedPageBreak/>
        <w:t xml:space="preserve">            for ($i = 1; $i -le 10; $i++) {</w:t>
      </w:r>
    </w:p>
    <w:p w14:paraId="0680F0C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if (Test-Connection -ComputerName $task.address -Count 1 -Quiet -ErrorAction SilentlyContinue) {</w:t>
      </w:r>
    </w:p>
    <w:p w14:paraId="1BA1175F"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$successCount++</w:t>
      </w:r>
    </w:p>
    <w:p w14:paraId="0E0A69A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408348B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078863C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$summary = "$successCount/10 OK"</w:t>
      </w:r>
    </w:p>
    <w:p w14:paraId="16697D7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$resultBox.Text = "Ping resultat: $summary`nTest færdig."</w:t>
      </w:r>
    </w:p>
    <w:p w14:paraId="67FF682A" w14:textId="77777777" w:rsidR="00145CD3" w:rsidRPr="00384D76" w:rsidRDefault="00145CD3" w:rsidP="00384D76">
      <w:pPr>
        <w:spacing w:line="240" w:lineRule="auto"/>
        <w:rPr>
          <w:rFonts w:ascii="Courier New" w:hAnsi="Courier New" w:cs="Courier New"/>
          <w:sz w:val="20"/>
          <w:szCs w:val="20"/>
        </w:rPr>
      </w:pPr>
    </w:p>
    <w:p w14:paraId="4C4C11F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($successCount -eq 10) {</w:t>
      </w:r>
    </w:p>
    <w:p w14:paraId="1D59EA21"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$resultBox.BackColor = [System.Drawing.Color]::LightGreen</w:t>
      </w:r>
    </w:p>
    <w:p w14:paraId="1D77ACB6"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 else {</w:t>
      </w:r>
    </w:p>
    <w:p w14:paraId="132988D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$resultBox.BackColor = [System.Drawing.Color]::LightSalmon</w:t>
      </w:r>
    </w:p>
    <w:p w14:paraId="3B73D8A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w:t>
      </w:r>
    </w:p>
    <w:p w14:paraId="664B671E" w14:textId="77777777" w:rsidR="00145CD3" w:rsidRPr="00384D76" w:rsidRDefault="00145CD3" w:rsidP="00384D76">
      <w:pPr>
        <w:spacing w:line="240" w:lineRule="auto"/>
        <w:rPr>
          <w:rFonts w:ascii="Courier New" w:hAnsi="Courier New" w:cs="Courier New"/>
          <w:sz w:val="20"/>
          <w:szCs w:val="20"/>
        </w:rPr>
      </w:pPr>
    </w:p>
    <w:p w14:paraId="75BFCBA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Log-Result -taskId $task.id -type "ping" -address $task.address -status "success" -details $summary -error ""</w:t>
      </w:r>
    </w:p>
    <w:p w14:paraId="59F5AD9F" w14:textId="77777777" w:rsidR="00145CD3" w:rsidRPr="00384D76" w:rsidRDefault="00145CD3" w:rsidP="00384D76">
      <w:pPr>
        <w:spacing w:line="240" w:lineRule="auto"/>
        <w:rPr>
          <w:rFonts w:ascii="Courier New" w:hAnsi="Courier New" w:cs="Courier New"/>
          <w:sz w:val="20"/>
          <w:szCs w:val="20"/>
        </w:rPr>
      </w:pPr>
    </w:p>
    <w:p w14:paraId="41129DA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 elseif ($task.type -eq "http" -or $task.type -eq "https") {</w:t>
      </w:r>
    </w:p>
    <w:p w14:paraId="0237EBC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try {</w:t>
      </w:r>
    </w:p>
    <w:p w14:paraId="365D541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$response = Invoke-WebRequest -Uri $task.address -UseBasicParsing -TimeoutSec 5</w:t>
      </w:r>
    </w:p>
    <w:p w14:paraId="3570AB10"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$statusCode = $response.StatusCode</w:t>
      </w:r>
    </w:p>
    <w:p w14:paraId="3E5F5D14" w14:textId="77777777" w:rsidR="00145CD3" w:rsidRPr="00384D76" w:rsidRDefault="00145CD3" w:rsidP="00384D76">
      <w:pPr>
        <w:spacing w:line="240" w:lineRule="auto"/>
        <w:rPr>
          <w:rFonts w:ascii="Courier New" w:hAnsi="Courier New" w:cs="Courier New"/>
          <w:sz w:val="20"/>
          <w:szCs w:val="20"/>
        </w:rPr>
      </w:pPr>
    </w:p>
    <w:p w14:paraId="6B82A10E"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if ($statusCode -ge 200 -and $statusCode -lt 300) {</w:t>
      </w:r>
    </w:p>
    <w:p w14:paraId="0D69794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$resultBox.Text = "$($task.type.ToUpper()) resultat: $statusCode OK`nTest færdig."</w:t>
      </w:r>
    </w:p>
    <w:p w14:paraId="225EF89B"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$resultBox.BackColor = [System.Drawing.Color]::LightGreen</w:t>
      </w:r>
    </w:p>
    <w:p w14:paraId="30741B4A"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Log-Result -taskId $task.id -type $task.type -address $task.address -status "success" -details "$statusCode OK" -error ""</w:t>
      </w:r>
    </w:p>
    <w:p w14:paraId="7147BC92"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 else {</w:t>
      </w:r>
    </w:p>
    <w:p w14:paraId="681A334F"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lastRenderedPageBreak/>
        <w:t xml:space="preserve">                    $resultBox.Text = "$($task.type.ToUpper()) fejl: $statusCode`nTest færdig."</w:t>
      </w:r>
    </w:p>
    <w:p w14:paraId="502F4AB8"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$resultBox.BackColor = [System.Drawing.Color]::LightSalmon</w:t>
      </w:r>
    </w:p>
    <w:p w14:paraId="415259B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Log-Result -taskId $task.id -type $task.type -address $task.address -status "fail" -details "$statusCode fejl" -error "HTTP-status uden for 200-299"</w:t>
      </w:r>
    </w:p>
    <w:p w14:paraId="0F47EE3D"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w:t>
      </w:r>
    </w:p>
    <w:p w14:paraId="558B5534" w14:textId="77777777" w:rsidR="00145CD3" w:rsidRPr="00384D76" w:rsidRDefault="00145CD3" w:rsidP="00384D76">
      <w:pPr>
        <w:spacing w:line="240" w:lineRule="auto"/>
        <w:rPr>
          <w:rFonts w:ascii="Courier New" w:hAnsi="Courier New" w:cs="Courier New"/>
          <w:sz w:val="20"/>
          <w:szCs w:val="20"/>
          <w:lang w:val="da-DK"/>
        </w:rPr>
      </w:pPr>
    </w:p>
    <w:p w14:paraId="5D508AD3"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 catch {</w:t>
      </w:r>
    </w:p>
    <w:p w14:paraId="75EA9FCF"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$resultBox.Text = "Fejl ved $($task.type.ToUpper()) forespørgsel: $_`nTest færdig."</w:t>
      </w:r>
    </w:p>
    <w:p w14:paraId="4501BC43"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lang w:val="da-DK"/>
        </w:rPr>
        <w:t xml:space="preserve">                </w:t>
      </w:r>
      <w:r w:rsidRPr="00384D76">
        <w:rPr>
          <w:rFonts w:ascii="Courier New" w:hAnsi="Courier New" w:cs="Courier New"/>
          <w:sz w:val="20"/>
          <w:szCs w:val="20"/>
        </w:rPr>
        <w:t>$resultBox.BackColor = [System.Drawing.Color]::LightSalmon</w:t>
      </w:r>
    </w:p>
    <w:p w14:paraId="6EA03E1D" w14:textId="77777777" w:rsidR="00145CD3" w:rsidRPr="00384D76" w:rsidRDefault="00145CD3" w:rsidP="00384D76">
      <w:pPr>
        <w:spacing w:line="240" w:lineRule="auto"/>
        <w:rPr>
          <w:rFonts w:ascii="Courier New" w:hAnsi="Courier New" w:cs="Courier New"/>
          <w:sz w:val="20"/>
          <w:szCs w:val="20"/>
        </w:rPr>
      </w:pPr>
      <w:r w:rsidRPr="00384D76">
        <w:rPr>
          <w:rFonts w:ascii="Courier New" w:hAnsi="Courier New" w:cs="Courier New"/>
          <w:sz w:val="20"/>
          <w:szCs w:val="20"/>
        </w:rPr>
        <w:t xml:space="preserve">                Log-Result -taskId $task.id -type $task.type -address $task.address -status "fail" -details "Fejl ved forespørgsel" -error $_.Exception.Message</w:t>
      </w:r>
    </w:p>
    <w:p w14:paraId="147BCE55"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rPr>
        <w:t xml:space="preserve">            </w:t>
      </w:r>
      <w:r w:rsidRPr="00384D76">
        <w:rPr>
          <w:rFonts w:ascii="Courier New" w:hAnsi="Courier New" w:cs="Courier New"/>
          <w:sz w:val="20"/>
          <w:szCs w:val="20"/>
          <w:lang w:val="da-DK"/>
        </w:rPr>
        <w:t>}</w:t>
      </w:r>
    </w:p>
    <w:p w14:paraId="6CA746A7"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684E6236" w14:textId="77777777" w:rsidR="00145CD3" w:rsidRPr="00384D76" w:rsidRDefault="00145CD3" w:rsidP="00384D76">
      <w:pPr>
        <w:spacing w:line="240" w:lineRule="auto"/>
        <w:rPr>
          <w:rFonts w:ascii="Courier New" w:hAnsi="Courier New" w:cs="Courier New"/>
          <w:sz w:val="20"/>
          <w:szCs w:val="20"/>
          <w:lang w:val="da-DK"/>
        </w:rPr>
      </w:pPr>
    </w:p>
    <w:p w14:paraId="221AA10A"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$statusLabel.Text = "Status: Færdig | Bruger: $env:USERNAME | Klokken: $(Get-Date -Format HH:mm:ss)"</w:t>
      </w:r>
    </w:p>
    <w:p w14:paraId="72A0B3ED"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 else {</w:t>
      </w:r>
    </w:p>
    <w:p w14:paraId="1A238D40"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$resultBox.Text = "Vælg en opgave fra listen først!"</w:t>
      </w:r>
    </w:p>
    <w:p w14:paraId="60EE975B"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xml:space="preserve">    }</w:t>
      </w:r>
    </w:p>
    <w:p w14:paraId="3C31665C"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w:t>
      </w:r>
    </w:p>
    <w:p w14:paraId="4E30AB44" w14:textId="77777777" w:rsidR="00145CD3" w:rsidRPr="00384D76" w:rsidRDefault="00145CD3" w:rsidP="00384D76">
      <w:pPr>
        <w:spacing w:line="240" w:lineRule="auto"/>
        <w:rPr>
          <w:rFonts w:ascii="Courier New" w:hAnsi="Courier New" w:cs="Courier New"/>
          <w:sz w:val="20"/>
          <w:szCs w:val="20"/>
          <w:lang w:val="da-DK"/>
        </w:rPr>
      </w:pPr>
    </w:p>
    <w:p w14:paraId="3C27335C" w14:textId="77777777" w:rsidR="00145CD3"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 === Vis GUI ===</w:t>
      </w:r>
    </w:p>
    <w:p w14:paraId="6F134734" w14:textId="46EA1A3A" w:rsidR="00773BD6" w:rsidRPr="00384D76" w:rsidRDefault="00145CD3" w:rsidP="00384D76">
      <w:pPr>
        <w:spacing w:line="240" w:lineRule="auto"/>
        <w:rPr>
          <w:rFonts w:ascii="Courier New" w:hAnsi="Courier New" w:cs="Courier New"/>
          <w:sz w:val="20"/>
          <w:szCs w:val="20"/>
          <w:lang w:val="da-DK"/>
        </w:rPr>
      </w:pPr>
      <w:r w:rsidRPr="00384D76">
        <w:rPr>
          <w:rFonts w:ascii="Courier New" w:hAnsi="Courier New" w:cs="Courier New"/>
          <w:sz w:val="20"/>
          <w:szCs w:val="20"/>
          <w:lang w:val="da-DK"/>
        </w:rPr>
        <w:t>[void]$form.ShowDialog()</w:t>
      </w:r>
    </w:p>
    <w:p w14:paraId="1F09C176" w14:textId="77777777" w:rsidR="00773BD6" w:rsidRDefault="00773BD6" w:rsidP="00773BD6">
      <w:pPr>
        <w:rPr>
          <w:lang w:val="da-DK"/>
        </w:rPr>
      </w:pPr>
    </w:p>
    <w:p w14:paraId="5EB5E5C3" w14:textId="77777777" w:rsidR="00773BD6" w:rsidRPr="00773BD6" w:rsidRDefault="00773BD6" w:rsidP="00773BD6">
      <w:pPr>
        <w:rPr>
          <w:lang w:val="da-DK"/>
        </w:rPr>
      </w:pPr>
    </w:p>
    <w:p w14:paraId="4C8843BA" w14:textId="1F806483" w:rsidR="001A2841" w:rsidRPr="00BD2238" w:rsidRDefault="001A2841" w:rsidP="001A2841">
      <w:pPr>
        <w:pStyle w:val="Overskrift1"/>
      </w:pPr>
      <w:bookmarkStart w:id="21" w:name="_Toc199428105"/>
      <w:r w:rsidRPr="00BD2238">
        <w:t>Bilag 1.3 – config.json</w:t>
      </w:r>
      <w:bookmarkEnd w:id="21"/>
    </w:p>
    <w:p w14:paraId="73D63ECE" w14:textId="77777777" w:rsidR="001A2841" w:rsidRPr="00BD2238" w:rsidRDefault="001A2841" w:rsidP="007161E6">
      <w:pPr>
        <w:spacing w:line="240" w:lineRule="auto"/>
        <w:rPr>
          <w:rFonts w:ascii="Courier New" w:hAnsi="Courier New" w:cs="Courier New"/>
          <w:sz w:val="20"/>
          <w:szCs w:val="20"/>
        </w:rPr>
      </w:pPr>
      <w:r w:rsidRPr="00BD2238">
        <w:rPr>
          <w:rFonts w:ascii="Courier New" w:hAnsi="Courier New" w:cs="Courier New"/>
          <w:sz w:val="20"/>
          <w:szCs w:val="20"/>
        </w:rPr>
        <w:t>[</w:t>
      </w:r>
    </w:p>
    <w:p w14:paraId="7D346423" w14:textId="77777777" w:rsidR="001A2841" w:rsidRPr="007161E6" w:rsidRDefault="001A2841" w:rsidP="007161E6">
      <w:pPr>
        <w:spacing w:line="240" w:lineRule="auto"/>
        <w:rPr>
          <w:rFonts w:ascii="Courier New" w:hAnsi="Courier New" w:cs="Courier New"/>
          <w:sz w:val="20"/>
          <w:szCs w:val="20"/>
        </w:rPr>
      </w:pPr>
      <w:r w:rsidRPr="00BD2238">
        <w:rPr>
          <w:rFonts w:ascii="Courier New" w:hAnsi="Courier New" w:cs="Courier New"/>
          <w:sz w:val="20"/>
          <w:szCs w:val="20"/>
        </w:rPr>
        <w:t xml:space="preserve">  </w:t>
      </w:r>
      <w:r w:rsidRPr="007161E6">
        <w:rPr>
          <w:rFonts w:ascii="Courier New" w:hAnsi="Courier New" w:cs="Courier New"/>
          <w:sz w:val="20"/>
          <w:szCs w:val="20"/>
        </w:rPr>
        <w:t>{</w:t>
      </w:r>
    </w:p>
    <w:p w14:paraId="5DF283EE"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lastRenderedPageBreak/>
        <w:t xml:space="preserve">    "id": "ping-studerendeonline",</w:t>
      </w:r>
    </w:p>
    <w:p w14:paraId="3BBC2CFC"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"ping",</w:t>
      </w:r>
    </w:p>
    <w:p w14:paraId="3D168C20"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"188.114.97.0",</w:t>
      </w:r>
    </w:p>
    <w:p w14:paraId="250A7388"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5,</w:t>
      </w:r>
    </w:p>
    <w:p w14:paraId="1CFEDBF6"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78491EA4"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28297536"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5982675E"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"https-jobbank",</w:t>
      </w:r>
    </w:p>
    <w:p w14:paraId="7AC45750"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595693EB"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"https://jobbank.dk/",</w:t>
      </w:r>
    </w:p>
    <w:p w14:paraId="697581F3"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5C07307A"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1ADB9310"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74A57F03"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0C068AC2"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"https-nyuddannet",</w:t>
      </w:r>
    </w:p>
    <w:p w14:paraId="7205E0E8"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66921978"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"https://nyuddannet.dk/",</w:t>
      </w:r>
    </w:p>
    <w:p w14:paraId="0DE7EDBC"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1597F04F"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00EAC438"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497650B1"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5B02608E"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"https-karriere",</w:t>
      </w:r>
    </w:p>
    <w:p w14:paraId="053F0D1E"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5EE6F018"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"https://karrierevejviser.dk/",</w:t>
      </w:r>
    </w:p>
    <w:p w14:paraId="5C95AB66"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74DD4A5C"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687A913F"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41231865"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7A6BB3DA"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"https-praktik",</w:t>
      </w:r>
    </w:p>
    <w:p w14:paraId="10DFB83F"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71ABFAB6"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lastRenderedPageBreak/>
        <w:t xml:space="preserve">    "address": "https://praktik.dk/",</w:t>
      </w:r>
    </w:p>
    <w:p w14:paraId="6DBE104D"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2F84414D"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7FC9ED07"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00971F61"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409B8D34"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"https-jobmesse",</w:t>
      </w:r>
    </w:p>
    <w:p w14:paraId="2A84C9E0"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43416E57"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"https://jobmesse.dk/",</w:t>
      </w:r>
    </w:p>
    <w:p w14:paraId="4032E2E3"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7B36EBCA"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05008F9C"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01920474"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59C19322"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"https-sosu",</w:t>
      </w:r>
    </w:p>
    <w:p w14:paraId="723653A5"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2933D382"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"https://sosu.nu/",</w:t>
      </w:r>
    </w:p>
    <w:p w14:paraId="4445F1BA"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4A573BB2"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0F99EE50"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1F5833F4"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15CDD6A9"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"https-frivilligjob",</w:t>
      </w:r>
    </w:p>
    <w:p w14:paraId="14B0BBA8"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5B1BE097"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"https://frivilligjob.dk/",</w:t>
      </w:r>
    </w:p>
    <w:p w14:paraId="5783E269"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"intervalMinutes": 10,</w:t>
      </w:r>
    </w:p>
    <w:p w14:paraId="7991C303"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"alertEmail": "latifcaliskan0701@gmail.com"</w:t>
      </w:r>
    </w:p>
    <w:p w14:paraId="67F3475E"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7B05D5F5"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w:t>
      </w:r>
    </w:p>
    <w:p w14:paraId="29EE1F07"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"id": "https-moveon",</w:t>
      </w:r>
    </w:p>
    <w:p w14:paraId="2F290F4F"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"type": "https",</w:t>
      </w:r>
    </w:p>
    <w:p w14:paraId="553D1347" w14:textId="77777777" w:rsidR="001A2841" w:rsidRPr="007161E6" w:rsidRDefault="001A2841" w:rsidP="007161E6">
      <w:pPr>
        <w:spacing w:line="240" w:lineRule="auto"/>
        <w:rPr>
          <w:rFonts w:ascii="Courier New" w:hAnsi="Courier New" w:cs="Courier New"/>
          <w:sz w:val="20"/>
          <w:szCs w:val="20"/>
        </w:rPr>
      </w:pPr>
      <w:r w:rsidRPr="007161E6">
        <w:rPr>
          <w:rFonts w:ascii="Courier New" w:hAnsi="Courier New" w:cs="Courier New"/>
          <w:sz w:val="20"/>
          <w:szCs w:val="20"/>
        </w:rPr>
        <w:t xml:space="preserve">    "address": "https://moveon.dk/career/",</w:t>
      </w:r>
    </w:p>
    <w:p w14:paraId="231972DF"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rPr>
        <w:t xml:space="preserve">    </w:t>
      </w:r>
      <w:r w:rsidRPr="007161E6">
        <w:rPr>
          <w:rFonts w:ascii="Courier New" w:hAnsi="Courier New" w:cs="Courier New"/>
          <w:sz w:val="20"/>
          <w:szCs w:val="20"/>
          <w:lang w:val="da-DK"/>
        </w:rPr>
        <w:t>"intervalMinutes": 10,</w:t>
      </w:r>
    </w:p>
    <w:p w14:paraId="225893F4"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lastRenderedPageBreak/>
        <w:t xml:space="preserve">    "alertEmail": "latifcaliskan0701@gmail.com"</w:t>
      </w:r>
    </w:p>
    <w:p w14:paraId="3B30C14C"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 xml:space="preserve">  }</w:t>
      </w:r>
    </w:p>
    <w:p w14:paraId="2FE08F93" w14:textId="5874494A"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w:t>
      </w:r>
    </w:p>
    <w:p w14:paraId="45C6BF34" w14:textId="254A90E1" w:rsidR="001A2841" w:rsidRPr="00BD2238" w:rsidRDefault="001A2841" w:rsidP="007161E6">
      <w:pPr>
        <w:pStyle w:val="Overskrift1"/>
        <w:spacing w:line="240" w:lineRule="auto"/>
        <w:rPr>
          <w:rFonts w:cstheme="majorHAnsi"/>
          <w:lang w:val="da-DK"/>
        </w:rPr>
      </w:pPr>
      <w:bookmarkStart w:id="22" w:name="_Toc199428106"/>
      <w:r w:rsidRPr="00BD2238">
        <w:rPr>
          <w:rFonts w:cstheme="majorHAnsi"/>
          <w:lang w:val="da-DK"/>
        </w:rPr>
        <w:t>Bilag 1.4 – Log-eksempel</w:t>
      </w:r>
      <w:bookmarkEnd w:id="22"/>
    </w:p>
    <w:p w14:paraId="35F5F219"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https-karriere,2025-05-06T14:04:43,https,https://karrierevejviser.dk/,success,"200 OK",""</w:t>
      </w:r>
    </w:p>
    <w:p w14:paraId="375582B2"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https-praktik,2025-05-06T14:04:44,https,https://praktik.dk/,success,"200 OK",""</w:t>
      </w:r>
    </w:p>
    <w:p w14:paraId="6683C9CB"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https-jobmesse,2025-05-06T14:04:45,https,https://jobmesse.dk/,success,"200 OK",""</w:t>
      </w:r>
    </w:p>
    <w:p w14:paraId="68E1567F"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https-sosu,2025-05-06T14:04:46,https,https://sosu.nu/,success,"200 OK",""</w:t>
      </w:r>
    </w:p>
    <w:p w14:paraId="27C0399A" w14:textId="77777777"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https-frivilligjob,2025-05-06T14:04:46,https,https://frivilligjob.dk/,success,"200 OK",""</w:t>
      </w:r>
    </w:p>
    <w:p w14:paraId="527DD687" w14:textId="2B22B6DC" w:rsidR="001A2841" w:rsidRPr="007161E6" w:rsidRDefault="001A2841" w:rsidP="007161E6">
      <w:pPr>
        <w:spacing w:line="240" w:lineRule="auto"/>
        <w:rPr>
          <w:rFonts w:ascii="Courier New" w:hAnsi="Courier New" w:cs="Courier New"/>
          <w:sz w:val="20"/>
          <w:szCs w:val="20"/>
          <w:lang w:val="da-DK"/>
        </w:rPr>
      </w:pPr>
      <w:r w:rsidRPr="007161E6">
        <w:rPr>
          <w:rFonts w:ascii="Courier New" w:hAnsi="Courier New" w:cs="Courier New"/>
          <w:sz w:val="20"/>
          <w:szCs w:val="20"/>
          <w:lang w:val="da-DK"/>
        </w:rPr>
        <w:t xml:space="preserve">https-moveon,2025-05-06T14:04:47,https,https://moveon.dk/career/,success,"200 </w:t>
      </w:r>
      <w:r w:rsidRPr="00145CD3">
        <w:rPr>
          <w:rFonts w:ascii="Courier New" w:hAnsi="Courier New" w:cs="Courier New"/>
          <w:b/>
          <w:bCs/>
          <w:sz w:val="20"/>
          <w:szCs w:val="20"/>
          <w:lang w:val="da-DK"/>
        </w:rPr>
        <w:t>OK</w:t>
      </w:r>
      <w:r w:rsidRPr="007161E6">
        <w:rPr>
          <w:rFonts w:ascii="Courier New" w:hAnsi="Courier New" w:cs="Courier New"/>
          <w:sz w:val="20"/>
          <w:szCs w:val="20"/>
          <w:lang w:val="da-DK"/>
        </w:rPr>
        <w:t>","</w:t>
      </w:r>
    </w:p>
    <w:p w14:paraId="30EA50D5" w14:textId="38E74946" w:rsidR="001A2841" w:rsidRDefault="001A2841" w:rsidP="001A2841">
      <w:pPr>
        <w:pStyle w:val="Overskrift1"/>
        <w:rPr>
          <w:lang w:val="da-DK"/>
        </w:rPr>
      </w:pPr>
      <w:bookmarkStart w:id="23" w:name="_Toc199428107"/>
      <w:r w:rsidRPr="001A2841">
        <w:rPr>
          <w:lang w:val="da-DK"/>
        </w:rPr>
        <w:t>Bilag 1.5 – Screenshots</w:t>
      </w:r>
      <w:bookmarkEnd w:id="23"/>
    </w:p>
    <w:p w14:paraId="08B3A44D" w14:textId="43BD1C09" w:rsidR="001A2841" w:rsidRPr="001A2841" w:rsidRDefault="001A2841" w:rsidP="001A2841">
      <w:pPr>
        <w:rPr>
          <w:lang w:val="da-DK"/>
        </w:rPr>
      </w:pPr>
      <w:r>
        <w:rPr>
          <w:lang w:val="da-DK"/>
        </w:rPr>
        <w:t>Gui’en i brug:</w:t>
      </w:r>
    </w:p>
    <w:p w14:paraId="6DB3ACE1" w14:textId="319292FA" w:rsidR="001A2841" w:rsidRDefault="001A2841" w:rsidP="001A2841">
      <w:pPr>
        <w:rPr>
          <w:lang w:val="da-DK"/>
        </w:rPr>
      </w:pPr>
      <w:r w:rsidRPr="001A2841">
        <w:rPr>
          <w:noProof/>
          <w:lang w:val="da-DK"/>
        </w:rPr>
        <w:drawing>
          <wp:inline distT="0" distB="0" distL="0" distR="0" wp14:anchorId="5F1D6047" wp14:editId="45CA6E5B">
            <wp:extent cx="4488180" cy="2903220"/>
            <wp:effectExtent l="0" t="0" r="7620" b="0"/>
            <wp:docPr id="220563071" name="Billede 1" descr="Et billede, der indeholder tekst, skærmbillede, software, display/skærm/fremvisning&#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3071" name="Billede 1" descr="Et billede, der indeholder tekst, skærmbillede, software, display/skærm/fremvisning&#10;&#10;Indhold genereret af kunstig intelligens kan være forkert."/>
                    <pic:cNvPicPr/>
                  </pic:nvPicPr>
                  <pic:blipFill>
                    <a:blip r:embed="rId20"/>
                    <a:stretch>
                      <a:fillRect/>
                    </a:stretch>
                  </pic:blipFill>
                  <pic:spPr>
                    <a:xfrm>
                      <a:off x="0" y="0"/>
                      <a:ext cx="4488180" cy="2903220"/>
                    </a:xfrm>
                    <a:prstGeom prst="rect">
                      <a:avLst/>
                    </a:prstGeom>
                  </pic:spPr>
                </pic:pic>
              </a:graphicData>
            </a:graphic>
          </wp:inline>
        </w:drawing>
      </w:r>
    </w:p>
    <w:p w14:paraId="3539DDC2" w14:textId="5574E530" w:rsidR="001A2841" w:rsidRDefault="001A2841" w:rsidP="001A2841">
      <w:pPr>
        <w:rPr>
          <w:lang w:val="da-DK"/>
        </w:rPr>
      </w:pPr>
      <w:r w:rsidRPr="001A2841">
        <w:rPr>
          <w:noProof/>
          <w:lang w:val="da-DK"/>
        </w:rPr>
        <w:lastRenderedPageBreak/>
        <w:drawing>
          <wp:inline distT="0" distB="0" distL="0" distR="0" wp14:anchorId="00893D7B" wp14:editId="53817FD4">
            <wp:extent cx="5486400" cy="4726940"/>
            <wp:effectExtent l="0" t="0" r="0" b="0"/>
            <wp:docPr id="1188108623" name="Billede 1" descr="Et billede, der indeholder tekst, skærmbillede, display/skærm/fremvisning,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08623" name="Billede 1" descr="Et billede, der indeholder tekst, skærmbillede, display/skærm/fremvisning, software&#10;&#10;Indhold genereret af kunstig intelligens kan være forkert."/>
                    <pic:cNvPicPr/>
                  </pic:nvPicPr>
                  <pic:blipFill>
                    <a:blip r:embed="rId21"/>
                    <a:stretch>
                      <a:fillRect/>
                    </a:stretch>
                  </pic:blipFill>
                  <pic:spPr>
                    <a:xfrm>
                      <a:off x="0" y="0"/>
                      <a:ext cx="5486400" cy="4726940"/>
                    </a:xfrm>
                    <a:prstGeom prst="rect">
                      <a:avLst/>
                    </a:prstGeom>
                  </pic:spPr>
                </pic:pic>
              </a:graphicData>
            </a:graphic>
          </wp:inline>
        </w:drawing>
      </w:r>
    </w:p>
    <w:p w14:paraId="1E773C58" w14:textId="00D3670B" w:rsidR="00E95A51" w:rsidRDefault="00145CD3" w:rsidP="001A2841">
      <w:pPr>
        <w:rPr>
          <w:lang w:val="da-DK"/>
        </w:rPr>
      </w:pPr>
      <w:r w:rsidRPr="00145CD3">
        <w:rPr>
          <w:noProof/>
          <w:lang w:val="da-DK"/>
        </w:rPr>
        <w:lastRenderedPageBreak/>
        <w:drawing>
          <wp:inline distT="0" distB="0" distL="0" distR="0" wp14:anchorId="4924C226" wp14:editId="0C269574">
            <wp:extent cx="5486400" cy="3522980"/>
            <wp:effectExtent l="0" t="0" r="0" b="1270"/>
            <wp:docPr id="180855105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1058" name=""/>
                    <pic:cNvPicPr/>
                  </pic:nvPicPr>
                  <pic:blipFill>
                    <a:blip r:embed="rId22"/>
                    <a:stretch>
                      <a:fillRect/>
                    </a:stretch>
                  </pic:blipFill>
                  <pic:spPr>
                    <a:xfrm>
                      <a:off x="0" y="0"/>
                      <a:ext cx="5486400" cy="3522980"/>
                    </a:xfrm>
                    <a:prstGeom prst="rect">
                      <a:avLst/>
                    </a:prstGeom>
                  </pic:spPr>
                </pic:pic>
              </a:graphicData>
            </a:graphic>
          </wp:inline>
        </w:drawing>
      </w:r>
    </w:p>
    <w:p w14:paraId="44998112" w14:textId="62C30FDB" w:rsidR="00E95A51" w:rsidRDefault="00E95A51" w:rsidP="001A2841">
      <w:pPr>
        <w:rPr>
          <w:lang w:val="da-DK"/>
        </w:rPr>
      </w:pPr>
      <w:r>
        <w:rPr>
          <w:lang w:val="da-DK"/>
        </w:rPr>
        <w:t>Scriptet kørt i Powershell:</w:t>
      </w:r>
    </w:p>
    <w:p w14:paraId="0482105D" w14:textId="256C7649" w:rsidR="00E95A51" w:rsidRDefault="00E95A51" w:rsidP="001A2841">
      <w:pPr>
        <w:rPr>
          <w:lang w:val="da-DK"/>
        </w:rPr>
      </w:pPr>
      <w:r w:rsidRPr="00C53DE1">
        <w:rPr>
          <w:b/>
          <w:bCs/>
          <w:noProof/>
          <w:lang w:val="da-DK"/>
        </w:rPr>
        <w:drawing>
          <wp:inline distT="0" distB="0" distL="0" distR="0" wp14:anchorId="4D029CF8" wp14:editId="16D5031E">
            <wp:extent cx="6179820" cy="3535680"/>
            <wp:effectExtent l="0" t="0" r="0" b="7620"/>
            <wp:docPr id="14806053" name="Billede 1" descr="Et billede, der indeholder tekst, skærmbillede, menu,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053" name="Billede 1" descr="Et billede, der indeholder tekst, skærmbillede, menu, Font/skrifttype&#10;&#10;Indhold genereret af kunstig intelligens kan være forkert."/>
                    <pic:cNvPicPr/>
                  </pic:nvPicPr>
                  <pic:blipFill>
                    <a:blip r:embed="rId11"/>
                    <a:stretch>
                      <a:fillRect/>
                    </a:stretch>
                  </pic:blipFill>
                  <pic:spPr>
                    <a:xfrm>
                      <a:off x="0" y="0"/>
                      <a:ext cx="6179820" cy="3535680"/>
                    </a:xfrm>
                    <a:prstGeom prst="rect">
                      <a:avLst/>
                    </a:prstGeom>
                  </pic:spPr>
                </pic:pic>
              </a:graphicData>
            </a:graphic>
          </wp:inline>
        </w:drawing>
      </w:r>
    </w:p>
    <w:p w14:paraId="0F5247D1" w14:textId="6F658F38" w:rsidR="005B5C67" w:rsidRDefault="005B5C67" w:rsidP="001A2841">
      <w:pPr>
        <w:rPr>
          <w:lang w:val="da-DK"/>
        </w:rPr>
      </w:pPr>
      <w:r>
        <w:rPr>
          <w:lang w:val="da-DK"/>
        </w:rPr>
        <w:t>Opsætning af alle mapper inklusive filer der er inkluderet i projekt.</w:t>
      </w:r>
    </w:p>
    <w:p w14:paraId="7E3776FF" w14:textId="58249AC4" w:rsidR="00EC034B" w:rsidRDefault="005B5C67" w:rsidP="001A2841">
      <w:pPr>
        <w:rPr>
          <w:lang w:val="da-DK"/>
        </w:rPr>
      </w:pPr>
      <w:r w:rsidRPr="005B5C67">
        <w:rPr>
          <w:noProof/>
          <w:lang w:val="da-DK"/>
        </w:rPr>
        <w:lastRenderedPageBreak/>
        <w:drawing>
          <wp:inline distT="0" distB="0" distL="0" distR="0" wp14:anchorId="74449C1B" wp14:editId="185A380A">
            <wp:extent cx="5486400" cy="3997960"/>
            <wp:effectExtent l="0" t="0" r="0" b="2540"/>
            <wp:docPr id="128207769" name="Billede 1" descr="Et billede, der indeholder tekst, skærmbillede, software, Multimedie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769" name="Billede 1" descr="Et billede, der indeholder tekst, skærmbillede, software, Multimediesoftware&#10;&#10;Indhold genereret af kunstig intelligens kan være forkert."/>
                    <pic:cNvPicPr/>
                  </pic:nvPicPr>
                  <pic:blipFill>
                    <a:blip r:embed="rId23"/>
                    <a:stretch>
                      <a:fillRect/>
                    </a:stretch>
                  </pic:blipFill>
                  <pic:spPr>
                    <a:xfrm>
                      <a:off x="0" y="0"/>
                      <a:ext cx="5486400" cy="3997960"/>
                    </a:xfrm>
                    <a:prstGeom prst="rect">
                      <a:avLst/>
                    </a:prstGeom>
                  </pic:spPr>
                </pic:pic>
              </a:graphicData>
            </a:graphic>
          </wp:inline>
        </w:drawing>
      </w:r>
    </w:p>
    <w:p w14:paraId="525E981F" w14:textId="3FF88AF1" w:rsidR="00860246" w:rsidRDefault="00860246" w:rsidP="001A2841">
      <w:pPr>
        <w:rPr>
          <w:lang w:val="da-DK"/>
        </w:rPr>
      </w:pPr>
      <w:r>
        <w:rPr>
          <w:lang w:val="da-DK"/>
        </w:rPr>
        <w:t>Webapp i brug:</w:t>
      </w:r>
    </w:p>
    <w:p w14:paraId="5B4163BE" w14:textId="5C9D8EAB" w:rsidR="00860246" w:rsidRDefault="00860246" w:rsidP="001A2841">
      <w:pPr>
        <w:rPr>
          <w:lang w:val="da-DK"/>
        </w:rPr>
      </w:pPr>
      <w:r w:rsidRPr="00860246">
        <w:rPr>
          <w:noProof/>
          <w:lang w:val="da-DK"/>
        </w:rPr>
        <w:drawing>
          <wp:inline distT="0" distB="0" distL="0" distR="0" wp14:anchorId="30FCFE25" wp14:editId="59506226">
            <wp:extent cx="5486400" cy="3017520"/>
            <wp:effectExtent l="0" t="0" r="0" b="0"/>
            <wp:docPr id="458668314"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68314" name="Billede 1" descr="Et billede, der indeholder tekst, skærmbillede, Font/skrifttype, nummer/tal&#10;&#10;Indhold genereret af kunstig intelligens kan være forkert."/>
                    <pic:cNvPicPr/>
                  </pic:nvPicPr>
                  <pic:blipFill>
                    <a:blip r:embed="rId13"/>
                    <a:stretch>
                      <a:fillRect/>
                    </a:stretch>
                  </pic:blipFill>
                  <pic:spPr>
                    <a:xfrm>
                      <a:off x="0" y="0"/>
                      <a:ext cx="5486400" cy="3017520"/>
                    </a:xfrm>
                    <a:prstGeom prst="rect">
                      <a:avLst/>
                    </a:prstGeom>
                  </pic:spPr>
                </pic:pic>
              </a:graphicData>
            </a:graphic>
          </wp:inline>
        </w:drawing>
      </w:r>
      <w:r>
        <w:rPr>
          <w:lang w:val="da-DK"/>
        </w:rPr>
        <w:t xml:space="preserve"> </w:t>
      </w:r>
    </w:p>
    <w:p w14:paraId="2540D3A4" w14:textId="77777777" w:rsidR="00B45756" w:rsidRDefault="00B45756" w:rsidP="001A2841">
      <w:pPr>
        <w:rPr>
          <w:lang w:val="da-DK"/>
        </w:rPr>
      </w:pPr>
    </w:p>
    <w:p w14:paraId="452A2937" w14:textId="5BF37F6B" w:rsidR="00B45756" w:rsidRDefault="00B45756" w:rsidP="00B45756">
      <w:pPr>
        <w:pStyle w:val="Overskrift1"/>
        <w:rPr>
          <w:lang w:val="da-DK"/>
        </w:rPr>
      </w:pPr>
      <w:bookmarkStart w:id="24" w:name="_Toc199428108"/>
      <w:r w:rsidRPr="001A2841">
        <w:rPr>
          <w:lang w:val="da-DK"/>
        </w:rPr>
        <w:lastRenderedPageBreak/>
        <w:t>Bilag 1.</w:t>
      </w:r>
      <w:r>
        <w:rPr>
          <w:lang w:val="da-DK"/>
        </w:rPr>
        <w:t xml:space="preserve">6 </w:t>
      </w:r>
      <w:r w:rsidRPr="00B45756">
        <w:rPr>
          <w:lang w:val="da-DK"/>
        </w:rPr>
        <w:t>– Anvendelse af ChatGPT i projektet</w:t>
      </w:r>
      <w:bookmarkEnd w:id="24"/>
    </w:p>
    <w:p w14:paraId="398D2F4B" w14:textId="77777777" w:rsidR="00B45756" w:rsidRPr="00B45756" w:rsidRDefault="00B45756" w:rsidP="00B45756">
      <w:pPr>
        <w:rPr>
          <w:lang w:val="da-DK"/>
        </w:rPr>
      </w:pPr>
      <w:r w:rsidRPr="00B45756">
        <w:rPr>
          <w:lang w:val="da-DK"/>
        </w:rPr>
        <w:t>I dette projekt er ChatGPT anvendt som støtteværktøj i både udviklings- og dokumentationsfasen.</w:t>
      </w:r>
    </w:p>
    <w:p w14:paraId="785C1447" w14:textId="77777777" w:rsidR="00B45756" w:rsidRPr="00B45756" w:rsidRDefault="00B45756" w:rsidP="00B45756">
      <w:pPr>
        <w:rPr>
          <w:lang w:val="da-DK"/>
        </w:rPr>
      </w:pPr>
      <w:r w:rsidRPr="00B45756">
        <w:rPr>
          <w:lang w:val="da-DK"/>
        </w:rPr>
        <w:t>ChatGPT er primært brugt til:</w:t>
      </w:r>
    </w:p>
    <w:p w14:paraId="7F82E54B" w14:textId="77777777" w:rsidR="00B45756" w:rsidRPr="00B45756" w:rsidRDefault="00B45756" w:rsidP="00B45756">
      <w:pPr>
        <w:numPr>
          <w:ilvl w:val="0"/>
          <w:numId w:val="28"/>
        </w:numPr>
        <w:rPr>
          <w:lang w:val="da-DK"/>
        </w:rPr>
      </w:pPr>
      <w:r w:rsidRPr="00B45756">
        <w:rPr>
          <w:lang w:val="da-DK"/>
        </w:rPr>
        <w:t>Udformning og tilpasning af PowerShell-scriptet til netværksovervågning</w:t>
      </w:r>
    </w:p>
    <w:p w14:paraId="5BA3780A" w14:textId="77777777" w:rsidR="00B45756" w:rsidRPr="00B45756" w:rsidRDefault="00B45756" w:rsidP="00B45756">
      <w:pPr>
        <w:numPr>
          <w:ilvl w:val="0"/>
          <w:numId w:val="28"/>
        </w:numPr>
        <w:rPr>
          <w:lang w:val="da-DK"/>
        </w:rPr>
      </w:pPr>
      <w:r w:rsidRPr="00B45756">
        <w:rPr>
          <w:lang w:val="da-DK"/>
        </w:rPr>
        <w:t>Generering og forbedring af HTML/JavaScript til webinterfacet</w:t>
      </w:r>
    </w:p>
    <w:p w14:paraId="2940F2F9" w14:textId="77777777" w:rsidR="00B45756" w:rsidRPr="00B45756" w:rsidRDefault="00B45756" w:rsidP="00B45756">
      <w:pPr>
        <w:numPr>
          <w:ilvl w:val="0"/>
          <w:numId w:val="28"/>
        </w:numPr>
        <w:rPr>
          <w:lang w:val="da-DK"/>
        </w:rPr>
      </w:pPr>
      <w:r w:rsidRPr="00B45756">
        <w:rPr>
          <w:lang w:val="da-DK"/>
        </w:rPr>
        <w:t>Strukturering og sproglig optimering af rapporttekster</w:t>
      </w:r>
    </w:p>
    <w:p w14:paraId="3BB5FE0B" w14:textId="77777777" w:rsidR="00B45756" w:rsidRPr="00B45756" w:rsidRDefault="00B45756" w:rsidP="00B45756">
      <w:pPr>
        <w:numPr>
          <w:ilvl w:val="0"/>
          <w:numId w:val="28"/>
        </w:numPr>
        <w:rPr>
          <w:lang w:val="da-DK"/>
        </w:rPr>
      </w:pPr>
      <w:r w:rsidRPr="00B45756">
        <w:rPr>
          <w:lang w:val="da-DK"/>
        </w:rPr>
        <w:t>Fejlfinding og forslag til forbedringer</w:t>
      </w:r>
    </w:p>
    <w:p w14:paraId="4FDFBFB1" w14:textId="276C08F9" w:rsidR="00B45756" w:rsidRDefault="00B45756" w:rsidP="00B45756">
      <w:pPr>
        <w:rPr>
          <w:lang w:val="da-DK"/>
        </w:rPr>
      </w:pPr>
      <w:r w:rsidRPr="00B45756">
        <w:rPr>
          <w:lang w:val="da-DK"/>
        </w:rPr>
        <w:t>Al kode er efterfølgende blevet tilpasset, testet og forstået af mig selv, og modellen er udelukkende brugt som et assisterende værktøj – ikke som erstatning for egen udvikling</w:t>
      </w:r>
      <w:r w:rsidR="00E12F3C">
        <w:rPr>
          <w:lang w:val="da-DK"/>
        </w:rPr>
        <w:t>.</w:t>
      </w:r>
    </w:p>
    <w:p w14:paraId="6451B3E0" w14:textId="01387E87" w:rsidR="00E12F3C" w:rsidRPr="00BD2238" w:rsidRDefault="00E12F3C" w:rsidP="00E12F3C">
      <w:pPr>
        <w:pStyle w:val="Overskrift1"/>
        <w:rPr>
          <w:lang w:val="da-DK"/>
        </w:rPr>
      </w:pPr>
      <w:bookmarkStart w:id="25" w:name="_Toc199428109"/>
      <w:r w:rsidRPr="00BD2238">
        <w:rPr>
          <w:lang w:val="da-DK"/>
        </w:rPr>
        <w:t>Bilag 1.7 – index.html</w:t>
      </w:r>
      <w:bookmarkEnd w:id="25"/>
    </w:p>
    <w:p w14:paraId="2CD850AF" w14:textId="77777777" w:rsidR="00E12F3C" w:rsidRPr="00BD2238" w:rsidRDefault="00E12F3C" w:rsidP="00384D76">
      <w:pPr>
        <w:spacing w:line="240" w:lineRule="auto"/>
        <w:rPr>
          <w:rFonts w:ascii="Courier New" w:hAnsi="Courier New" w:cs="Courier New"/>
          <w:sz w:val="20"/>
          <w:szCs w:val="20"/>
          <w:lang w:val="da-DK"/>
        </w:rPr>
      </w:pPr>
      <w:r w:rsidRPr="00BD2238">
        <w:rPr>
          <w:rFonts w:ascii="Courier New" w:hAnsi="Courier New" w:cs="Courier New"/>
          <w:sz w:val="20"/>
          <w:szCs w:val="20"/>
          <w:lang w:val="da-DK"/>
        </w:rPr>
        <w:t>&lt;!DOCTYPE html&gt;</w:t>
      </w:r>
    </w:p>
    <w:p w14:paraId="019C23C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&lt;html lang="da"&gt;</w:t>
      </w:r>
    </w:p>
    <w:p w14:paraId="5E15CA88"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&lt;head&gt;</w:t>
      </w:r>
    </w:p>
    <w:p w14:paraId="0507AE8F"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&lt;meta charset="UTF-8"&gt;</w:t>
      </w:r>
    </w:p>
    <w:p w14:paraId="12C05927"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&lt;title&gt;Overvågningslog&lt;/title&gt;</w:t>
      </w:r>
    </w:p>
    <w:p w14:paraId="7828DF4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&lt;style&gt;</w:t>
      </w:r>
    </w:p>
    <w:p w14:paraId="530B2DF1" w14:textId="77777777" w:rsidR="00E12F3C" w:rsidRPr="00BD2238"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t xml:space="preserve">    </w:t>
      </w:r>
      <w:r w:rsidRPr="00BD2238">
        <w:rPr>
          <w:rFonts w:ascii="Courier New" w:hAnsi="Courier New" w:cs="Courier New"/>
          <w:sz w:val="20"/>
          <w:szCs w:val="20"/>
        </w:rPr>
        <w:t>body {</w:t>
      </w:r>
    </w:p>
    <w:p w14:paraId="6EEE4D64" w14:textId="77777777" w:rsidR="00E12F3C" w:rsidRPr="00E12F3C" w:rsidRDefault="00E12F3C" w:rsidP="00384D76">
      <w:pPr>
        <w:spacing w:line="240" w:lineRule="auto"/>
        <w:rPr>
          <w:rFonts w:ascii="Courier New" w:hAnsi="Courier New" w:cs="Courier New"/>
          <w:sz w:val="20"/>
          <w:szCs w:val="20"/>
        </w:rPr>
      </w:pPr>
      <w:r w:rsidRPr="00BD2238">
        <w:rPr>
          <w:rFonts w:ascii="Courier New" w:hAnsi="Courier New" w:cs="Courier New"/>
          <w:sz w:val="20"/>
          <w:szCs w:val="20"/>
        </w:rPr>
        <w:t xml:space="preserve">      </w:t>
      </w:r>
      <w:r w:rsidRPr="00E12F3C">
        <w:rPr>
          <w:rFonts w:ascii="Courier New" w:hAnsi="Courier New" w:cs="Courier New"/>
          <w:sz w:val="20"/>
          <w:szCs w:val="20"/>
        </w:rPr>
        <w:t>font-family: sans-serif;</w:t>
      </w:r>
    </w:p>
    <w:p w14:paraId="471BE32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padding: 20px;</w:t>
      </w:r>
    </w:p>
    <w:p w14:paraId="13E6F3EA"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background-color: #f9f9f9;</w:t>
      </w:r>
    </w:p>
    <w:p w14:paraId="1E282530"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0527595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h1, h2 {</w:t>
      </w:r>
    </w:p>
    <w:p w14:paraId="519BFDBB"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margin-bottom: 10px;</w:t>
      </w:r>
    </w:p>
    <w:p w14:paraId="6861CA9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0AA52280"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pre {</w:t>
      </w:r>
    </w:p>
    <w:p w14:paraId="7C294BB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background: #f4f4f4;</w:t>
      </w:r>
    </w:p>
    <w:p w14:paraId="574A5C55" w14:textId="77777777" w:rsidR="00E12F3C" w:rsidRPr="00BD2238"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xml:space="preserve">      </w:t>
      </w:r>
      <w:r w:rsidRPr="00BD2238">
        <w:rPr>
          <w:rFonts w:ascii="Courier New" w:hAnsi="Courier New" w:cs="Courier New"/>
          <w:sz w:val="20"/>
          <w:szCs w:val="20"/>
        </w:rPr>
        <w:t>padding: 10px;</w:t>
      </w:r>
    </w:p>
    <w:p w14:paraId="5AC51333" w14:textId="77777777" w:rsidR="00E12F3C" w:rsidRPr="00BD2238" w:rsidRDefault="00E12F3C" w:rsidP="00384D76">
      <w:pPr>
        <w:spacing w:line="240" w:lineRule="auto"/>
        <w:rPr>
          <w:rFonts w:ascii="Courier New" w:hAnsi="Courier New" w:cs="Courier New"/>
          <w:sz w:val="20"/>
          <w:szCs w:val="20"/>
        </w:rPr>
      </w:pPr>
      <w:r w:rsidRPr="00BD2238">
        <w:rPr>
          <w:rFonts w:ascii="Courier New" w:hAnsi="Courier New" w:cs="Courier New"/>
          <w:sz w:val="20"/>
          <w:szCs w:val="20"/>
        </w:rPr>
        <w:t>      border: 1px solid #ccc;</w:t>
      </w:r>
    </w:p>
    <w:p w14:paraId="557E8210" w14:textId="77777777" w:rsidR="00E12F3C" w:rsidRPr="00E12F3C" w:rsidRDefault="00E12F3C" w:rsidP="00384D76">
      <w:pPr>
        <w:spacing w:line="240" w:lineRule="auto"/>
        <w:rPr>
          <w:rFonts w:ascii="Courier New" w:hAnsi="Courier New" w:cs="Courier New"/>
          <w:sz w:val="20"/>
          <w:szCs w:val="20"/>
        </w:rPr>
      </w:pPr>
      <w:r w:rsidRPr="00BD2238">
        <w:rPr>
          <w:rFonts w:ascii="Courier New" w:hAnsi="Courier New" w:cs="Courier New"/>
          <w:sz w:val="20"/>
          <w:szCs w:val="20"/>
        </w:rPr>
        <w:lastRenderedPageBreak/>
        <w:t xml:space="preserve">      </w:t>
      </w:r>
      <w:r w:rsidRPr="00E12F3C">
        <w:rPr>
          <w:rFonts w:ascii="Courier New" w:hAnsi="Courier New" w:cs="Courier New"/>
          <w:sz w:val="20"/>
          <w:szCs w:val="20"/>
        </w:rPr>
        <w:t>white-space: pre-wrap;</w:t>
      </w:r>
    </w:p>
    <w:p w14:paraId="71508749"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3962F5CE"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textarea {</w:t>
      </w:r>
    </w:p>
    <w:p w14:paraId="247CA419"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width: 100%;</w:t>
      </w:r>
    </w:p>
    <w:p w14:paraId="5CB018C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height: 300px;</w:t>
      </w:r>
    </w:p>
    <w:p w14:paraId="6AB2EE3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font-family: monospace;</w:t>
      </w:r>
    </w:p>
    <w:p w14:paraId="6D68C99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680A35AA"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button {</w:t>
      </w:r>
    </w:p>
    <w:p w14:paraId="6AB9A12F"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padding: 10px 20px;</w:t>
      </w:r>
    </w:p>
    <w:p w14:paraId="6E696D8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font-size: 16px;</w:t>
      </w:r>
    </w:p>
    <w:p w14:paraId="5D9BABA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margin: 5px 5px 20px 0;</w:t>
      </w:r>
    </w:p>
    <w:p w14:paraId="38144CBB"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cursor: pointer;</w:t>
      </w:r>
    </w:p>
    <w:p w14:paraId="7DD0647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3EAB34D3"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#sidstKoert {</w:t>
      </w:r>
    </w:p>
    <w:p w14:paraId="4916456A"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margin-top: -15px;</w:t>
      </w:r>
    </w:p>
    <w:p w14:paraId="7671C74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margin-bottom: 25px;</w:t>
      </w:r>
    </w:p>
    <w:p w14:paraId="05F6CB7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color: #666;</w:t>
      </w:r>
    </w:p>
    <w:p w14:paraId="67E8FBAF"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font-style: italic;</w:t>
      </w:r>
    </w:p>
    <w:p w14:paraId="700C45C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21DE085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&lt;/style&gt;</w:t>
      </w:r>
    </w:p>
    <w:p w14:paraId="5DF39141"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&lt;/head&gt;</w:t>
      </w:r>
    </w:p>
    <w:p w14:paraId="641850AA"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&lt;body&gt;</w:t>
      </w:r>
    </w:p>
    <w:p w14:paraId="13DB72BC"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&lt;h1&gt;Overvågningslog og test&lt;/h1&gt;</w:t>
      </w:r>
    </w:p>
    <w:p w14:paraId="64CD5C21" w14:textId="77777777" w:rsidR="00E12F3C" w:rsidRPr="00E12F3C" w:rsidRDefault="00E12F3C" w:rsidP="00384D76">
      <w:pPr>
        <w:spacing w:line="240" w:lineRule="auto"/>
        <w:rPr>
          <w:rFonts w:ascii="Courier New" w:hAnsi="Courier New" w:cs="Courier New"/>
          <w:sz w:val="20"/>
          <w:szCs w:val="20"/>
          <w:lang w:val="da-DK"/>
        </w:rPr>
      </w:pPr>
    </w:p>
    <w:p w14:paraId="355442E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&lt;button onclick="koerTest()"&gt;Kør overvågningstest&lt;/button&gt;</w:t>
      </w:r>
    </w:p>
    <w:p w14:paraId="7C97FE8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&lt;p id="sidstKoert"&gt;Senest kørt: ...&lt;/p&gt;</w:t>
      </w:r>
    </w:p>
    <w:p w14:paraId="6E0D1E25"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&lt;pre id="resultat"&gt;Klik på knappen for at starte testen...&lt;/pre&gt;</w:t>
      </w:r>
    </w:p>
    <w:p w14:paraId="084A50D4" w14:textId="77777777" w:rsidR="00E12F3C" w:rsidRPr="00E12F3C" w:rsidRDefault="00E12F3C" w:rsidP="00384D76">
      <w:pPr>
        <w:spacing w:line="240" w:lineRule="auto"/>
        <w:rPr>
          <w:rFonts w:ascii="Courier New" w:hAnsi="Courier New" w:cs="Courier New"/>
          <w:sz w:val="20"/>
          <w:szCs w:val="20"/>
          <w:lang w:val="da-DK"/>
        </w:rPr>
      </w:pPr>
    </w:p>
    <w:p w14:paraId="260B9156"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&lt;hr&gt;</w:t>
      </w:r>
    </w:p>
    <w:p w14:paraId="24D34C30"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&lt;h2&gt;Rediger logfil&lt;/h2&gt;</w:t>
      </w:r>
    </w:p>
    <w:p w14:paraId="591E8CE7" w14:textId="77777777" w:rsidR="00E12F3C" w:rsidRPr="00E12F3C" w:rsidRDefault="00E12F3C" w:rsidP="00384D76">
      <w:pPr>
        <w:spacing w:line="240" w:lineRule="auto"/>
        <w:rPr>
          <w:rFonts w:ascii="Courier New" w:hAnsi="Courier New" w:cs="Courier New"/>
          <w:sz w:val="20"/>
          <w:szCs w:val="20"/>
          <w:lang w:val="da-DK"/>
        </w:rPr>
      </w:pPr>
    </w:p>
    <w:p w14:paraId="04104DFE"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t xml:space="preserve">  </w:t>
      </w:r>
      <w:r w:rsidRPr="00E12F3C">
        <w:rPr>
          <w:rFonts w:ascii="Courier New" w:hAnsi="Courier New" w:cs="Courier New"/>
          <w:sz w:val="20"/>
          <w:szCs w:val="20"/>
        </w:rPr>
        <w:t>&lt;button onclick="loadLog()"&gt;Indlæs log&lt;/button&gt;</w:t>
      </w:r>
    </w:p>
    <w:p w14:paraId="008CB51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&lt;button onclick="saveLog()"&gt;Gem log&lt;/button&gt;</w:t>
      </w:r>
    </w:p>
    <w:p w14:paraId="310CB09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&lt;br&gt;&lt;br&gt;</w:t>
      </w:r>
    </w:p>
    <w:p w14:paraId="4EE04EC7" w14:textId="77777777" w:rsidR="00E12F3C" w:rsidRPr="00E12F3C" w:rsidRDefault="00E12F3C" w:rsidP="00384D76">
      <w:pPr>
        <w:spacing w:line="240" w:lineRule="auto"/>
        <w:rPr>
          <w:rFonts w:ascii="Courier New" w:hAnsi="Courier New" w:cs="Courier New"/>
          <w:sz w:val="20"/>
          <w:szCs w:val="20"/>
        </w:rPr>
      </w:pPr>
    </w:p>
    <w:p w14:paraId="0E3B022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&lt;textarea id="logEditor" placeholder="Logfilen vises her..."&gt;&lt;/textarea&gt;</w:t>
      </w:r>
    </w:p>
    <w:p w14:paraId="08CF13ED" w14:textId="77777777" w:rsidR="00E12F3C" w:rsidRPr="00E12F3C" w:rsidRDefault="00E12F3C" w:rsidP="00384D76">
      <w:pPr>
        <w:spacing w:line="240" w:lineRule="auto"/>
        <w:rPr>
          <w:rFonts w:ascii="Courier New" w:hAnsi="Courier New" w:cs="Courier New"/>
          <w:sz w:val="20"/>
          <w:szCs w:val="20"/>
        </w:rPr>
      </w:pPr>
    </w:p>
    <w:p w14:paraId="0B3C189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&lt;script&gt;</w:t>
      </w:r>
    </w:p>
    <w:p w14:paraId="1B87C96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function koerTest() {</w:t>
      </w:r>
    </w:p>
    <w:p w14:paraId="4346FE0A"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fetch('/koertest')</w:t>
      </w:r>
    </w:p>
    <w:p w14:paraId="158C9C4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.then(res =&gt; res.text())</w:t>
      </w:r>
    </w:p>
    <w:p w14:paraId="4E531C30"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.then(data =&gt; {</w:t>
      </w:r>
    </w:p>
    <w:p w14:paraId="656D4E9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document.getElementById('resultat').textContent = data;</w:t>
      </w:r>
    </w:p>
    <w:p w14:paraId="2D6C683F"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opdaterTidspunkt(); // Vis ny tid</w:t>
      </w:r>
    </w:p>
    <w:p w14:paraId="32E8029E"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09B9370D"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.catch(err =&gt; {</w:t>
      </w:r>
    </w:p>
    <w:p w14:paraId="2181A46C"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document.getElementById('resultat').textContent = '</w:t>
      </w:r>
      <w:r w:rsidRPr="00E12F3C">
        <w:rPr>
          <w:rFonts w:ascii="Segoe UI Emoji" w:hAnsi="Segoe UI Emoji" w:cs="Segoe UI Emoji"/>
          <w:sz w:val="20"/>
          <w:szCs w:val="20"/>
          <w:lang w:val="da-DK"/>
        </w:rPr>
        <w:t>❌</w:t>
      </w:r>
      <w:r w:rsidRPr="00E12F3C">
        <w:rPr>
          <w:rFonts w:ascii="Courier New" w:hAnsi="Courier New" w:cs="Courier New"/>
          <w:sz w:val="20"/>
          <w:szCs w:val="20"/>
          <w:lang w:val="da-DK"/>
        </w:rPr>
        <w:t xml:space="preserve"> Fejl ved kørsel af test.';</w:t>
      </w:r>
    </w:p>
    <w:p w14:paraId="058D8DA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t xml:space="preserve">          </w:t>
      </w:r>
      <w:r w:rsidRPr="00E12F3C">
        <w:rPr>
          <w:rFonts w:ascii="Courier New" w:hAnsi="Courier New" w:cs="Courier New"/>
          <w:sz w:val="20"/>
          <w:szCs w:val="20"/>
        </w:rPr>
        <w:t>console.error(err);</w:t>
      </w:r>
    </w:p>
    <w:p w14:paraId="227F8E3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127FB25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47E89B34" w14:textId="77777777" w:rsidR="00E12F3C" w:rsidRPr="00E12F3C" w:rsidRDefault="00E12F3C" w:rsidP="00384D76">
      <w:pPr>
        <w:spacing w:line="240" w:lineRule="auto"/>
        <w:rPr>
          <w:rFonts w:ascii="Courier New" w:hAnsi="Courier New" w:cs="Courier New"/>
          <w:sz w:val="20"/>
          <w:szCs w:val="20"/>
        </w:rPr>
      </w:pPr>
    </w:p>
    <w:p w14:paraId="4196E23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function loadLog() {</w:t>
      </w:r>
    </w:p>
    <w:p w14:paraId="54707CDE"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fetch('/log')</w:t>
      </w:r>
    </w:p>
    <w:p w14:paraId="7A732F4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.then(res =&gt; res.text())</w:t>
      </w:r>
    </w:p>
    <w:p w14:paraId="2FE9C6CE"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.then(data =&gt; {</w:t>
      </w:r>
    </w:p>
    <w:p w14:paraId="367CAB2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document.getElementById('logEditor').value = data;</w:t>
      </w:r>
    </w:p>
    <w:p w14:paraId="67BF84C2"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w:t>
      </w:r>
    </w:p>
    <w:p w14:paraId="3954F525"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.catch(err =&gt; {</w:t>
      </w:r>
    </w:p>
    <w:p w14:paraId="0B4D7126"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alert('</w:t>
      </w:r>
      <w:r w:rsidRPr="00E12F3C">
        <w:rPr>
          <w:rFonts w:ascii="Segoe UI Emoji" w:hAnsi="Segoe UI Emoji" w:cs="Segoe UI Emoji"/>
          <w:sz w:val="20"/>
          <w:szCs w:val="20"/>
          <w:lang w:val="da-DK"/>
        </w:rPr>
        <w:t>❌</w:t>
      </w:r>
      <w:r w:rsidRPr="00E12F3C">
        <w:rPr>
          <w:rFonts w:ascii="Courier New" w:hAnsi="Courier New" w:cs="Courier New"/>
          <w:sz w:val="20"/>
          <w:szCs w:val="20"/>
          <w:lang w:val="da-DK"/>
        </w:rPr>
        <w:t xml:space="preserve"> Kunne ikke indlæse logfil.');</w:t>
      </w:r>
    </w:p>
    <w:p w14:paraId="34FA771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lastRenderedPageBreak/>
        <w:t xml:space="preserve">          </w:t>
      </w:r>
      <w:r w:rsidRPr="00E12F3C">
        <w:rPr>
          <w:rFonts w:ascii="Courier New" w:hAnsi="Courier New" w:cs="Courier New"/>
          <w:sz w:val="20"/>
          <w:szCs w:val="20"/>
        </w:rPr>
        <w:t>console.error(err);</w:t>
      </w:r>
    </w:p>
    <w:p w14:paraId="07B6FD8E"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1229E869"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6CC5C3FB" w14:textId="77777777" w:rsidR="00E12F3C" w:rsidRPr="00E12F3C" w:rsidRDefault="00E12F3C" w:rsidP="00384D76">
      <w:pPr>
        <w:spacing w:line="240" w:lineRule="auto"/>
        <w:rPr>
          <w:rFonts w:ascii="Courier New" w:hAnsi="Courier New" w:cs="Courier New"/>
          <w:sz w:val="20"/>
          <w:szCs w:val="20"/>
        </w:rPr>
      </w:pPr>
    </w:p>
    <w:p w14:paraId="79FC6B1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function saveLog() {</w:t>
      </w:r>
    </w:p>
    <w:p w14:paraId="63A55BBF"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const content = document.getElementById('logEditor').value;</w:t>
      </w:r>
    </w:p>
    <w:p w14:paraId="59BD9B1B"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fetch('/save-log', {</w:t>
      </w:r>
    </w:p>
    <w:p w14:paraId="59F44A2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method: 'POST',</w:t>
      </w:r>
    </w:p>
    <w:p w14:paraId="0BCD90D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headers: { 'Content-Type': 'text/plain' },</w:t>
      </w:r>
    </w:p>
    <w:p w14:paraId="683B27D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body: content</w:t>
      </w:r>
    </w:p>
    <w:p w14:paraId="4073DD09"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37F38720"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.then(res =&gt; res.text())</w:t>
      </w:r>
    </w:p>
    <w:p w14:paraId="14939CD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.then(msg =&gt; {</w:t>
      </w:r>
    </w:p>
    <w:p w14:paraId="7DF478C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alert(msg);</w:t>
      </w:r>
    </w:p>
    <w:p w14:paraId="26CA95F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44E790E0"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.catch(err =&gt; {</w:t>
      </w:r>
    </w:p>
    <w:p w14:paraId="02ADB60C"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alert('</w:t>
      </w:r>
      <w:r w:rsidRPr="00E12F3C">
        <w:rPr>
          <w:rFonts w:ascii="Segoe UI Emoji" w:hAnsi="Segoe UI Emoji" w:cs="Segoe UI Emoji"/>
          <w:sz w:val="20"/>
          <w:szCs w:val="20"/>
          <w:lang w:val="da-DK"/>
        </w:rPr>
        <w:t>❌</w:t>
      </w:r>
      <w:r w:rsidRPr="00E12F3C">
        <w:rPr>
          <w:rFonts w:ascii="Courier New" w:hAnsi="Courier New" w:cs="Courier New"/>
          <w:sz w:val="20"/>
          <w:szCs w:val="20"/>
          <w:lang w:val="da-DK"/>
        </w:rPr>
        <w:t xml:space="preserve"> Kunne ikke gemme logfil.');</w:t>
      </w:r>
    </w:p>
    <w:p w14:paraId="5D2DA793"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console.error(err);</w:t>
      </w:r>
    </w:p>
    <w:p w14:paraId="3B829B9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1C9854B0"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1AF5B370" w14:textId="77777777" w:rsidR="00E12F3C" w:rsidRPr="00E12F3C" w:rsidRDefault="00E12F3C" w:rsidP="00384D76">
      <w:pPr>
        <w:spacing w:line="240" w:lineRule="auto"/>
        <w:rPr>
          <w:rFonts w:ascii="Courier New" w:hAnsi="Courier New" w:cs="Courier New"/>
          <w:sz w:val="20"/>
          <w:szCs w:val="20"/>
          <w:lang w:val="da-DK"/>
        </w:rPr>
      </w:pPr>
    </w:p>
    <w:p w14:paraId="5EF19ECF"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function opdaterTidspunkt() {</w:t>
      </w:r>
    </w:p>
    <w:p w14:paraId="7666643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t xml:space="preserve">      </w:t>
      </w:r>
      <w:r w:rsidRPr="00E12F3C">
        <w:rPr>
          <w:rFonts w:ascii="Courier New" w:hAnsi="Courier New" w:cs="Courier New"/>
          <w:sz w:val="20"/>
          <w:szCs w:val="20"/>
        </w:rPr>
        <w:t>fetch('/last-run')</w:t>
      </w:r>
    </w:p>
    <w:p w14:paraId="511F2C8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.then(res =&gt; res.text())</w:t>
      </w:r>
    </w:p>
    <w:p w14:paraId="33FB366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.then(data =&gt; {</w:t>
      </w:r>
    </w:p>
    <w:p w14:paraId="476278E3"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const felt = document.getElementById('sidstKoert');</w:t>
      </w:r>
    </w:p>
    <w:p w14:paraId="27C47F2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const tid = new Date(data);</w:t>
      </w:r>
    </w:p>
    <w:p w14:paraId="384E90C0"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if (!isNaN(tid)) {</w:t>
      </w:r>
    </w:p>
    <w:p w14:paraId="3913D537"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felt.textContent = `Senest kørt: ${tid.toLocaleString()}`;</w:t>
      </w:r>
    </w:p>
    <w:p w14:paraId="48E7730D"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 else {</w:t>
      </w:r>
    </w:p>
    <w:p w14:paraId="72358BE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lastRenderedPageBreak/>
        <w:t>            felt.textContent = 'Senest kørt: (ukendt)';</w:t>
      </w:r>
    </w:p>
    <w:p w14:paraId="0B459A2E"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08388818"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7BC9A8BA"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.catch(() =&gt; {</w:t>
      </w:r>
    </w:p>
    <w:p w14:paraId="025AE7A0"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document.getElementById('sidstKoert').textContent = 'Senest kørt: (fejl ved hentning)';</w:t>
      </w:r>
    </w:p>
    <w:p w14:paraId="7474A8EF"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3A81C16D"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1EE65308" w14:textId="77777777" w:rsidR="00E12F3C" w:rsidRPr="00E12F3C" w:rsidRDefault="00E12F3C" w:rsidP="00384D76">
      <w:pPr>
        <w:spacing w:line="240" w:lineRule="auto"/>
        <w:rPr>
          <w:rFonts w:ascii="Courier New" w:hAnsi="Courier New" w:cs="Courier New"/>
          <w:sz w:val="20"/>
          <w:szCs w:val="20"/>
          <w:lang w:val="da-DK"/>
        </w:rPr>
      </w:pPr>
    </w:p>
    <w:p w14:paraId="050C2AFC"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 Hent tidspunkt ved indlæsning</w:t>
      </w:r>
    </w:p>
    <w:p w14:paraId="3ED9A731"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window.onload = opdaterTidspunkt;</w:t>
      </w:r>
    </w:p>
    <w:p w14:paraId="3EEFCBA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t xml:space="preserve">  </w:t>
      </w:r>
      <w:r w:rsidRPr="00E12F3C">
        <w:rPr>
          <w:rFonts w:ascii="Courier New" w:hAnsi="Courier New" w:cs="Courier New"/>
          <w:sz w:val="20"/>
          <w:szCs w:val="20"/>
        </w:rPr>
        <w:t>&lt;/script&gt;</w:t>
      </w:r>
    </w:p>
    <w:p w14:paraId="1063CE9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&lt;/body&gt;</w:t>
      </w:r>
    </w:p>
    <w:p w14:paraId="5FF9F87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&lt;/html&gt;</w:t>
      </w:r>
    </w:p>
    <w:p w14:paraId="13BD8CC7" w14:textId="77777777" w:rsidR="00E12F3C" w:rsidRPr="00E12F3C" w:rsidRDefault="00E12F3C" w:rsidP="00384D76">
      <w:pPr>
        <w:spacing w:line="240" w:lineRule="auto"/>
      </w:pPr>
    </w:p>
    <w:p w14:paraId="46EA87B4" w14:textId="77777777" w:rsidR="00E12F3C" w:rsidRPr="00E12F3C" w:rsidRDefault="00E12F3C" w:rsidP="00E12F3C"/>
    <w:p w14:paraId="55B5E2B2" w14:textId="6B1B4536" w:rsidR="00E12F3C" w:rsidRDefault="00E12F3C" w:rsidP="00E12F3C">
      <w:pPr>
        <w:pStyle w:val="Overskrift1"/>
      </w:pPr>
      <w:bookmarkStart w:id="26" w:name="_Toc199428110"/>
      <w:r w:rsidRPr="00E12F3C">
        <w:t>Bilag 1.8 – s</w:t>
      </w:r>
      <w:r>
        <w:t>erver.js</w:t>
      </w:r>
      <w:bookmarkEnd w:id="26"/>
    </w:p>
    <w:p w14:paraId="7C7C436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express = require('express');</w:t>
      </w:r>
    </w:p>
    <w:p w14:paraId="46324AD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path = require('path');</w:t>
      </w:r>
    </w:p>
    <w:p w14:paraId="126DE92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fs = require('fs');</w:t>
      </w:r>
    </w:p>
    <w:p w14:paraId="1D966F3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 exec } = require('child_process');</w:t>
      </w:r>
    </w:p>
    <w:p w14:paraId="2F352FA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bodyParser = require('body-parser');</w:t>
      </w:r>
    </w:p>
    <w:p w14:paraId="2670F221" w14:textId="77777777" w:rsidR="00E12F3C" w:rsidRPr="00E12F3C" w:rsidRDefault="00E12F3C" w:rsidP="00384D76">
      <w:pPr>
        <w:spacing w:line="240" w:lineRule="auto"/>
        <w:rPr>
          <w:rFonts w:ascii="Courier New" w:hAnsi="Courier New" w:cs="Courier New"/>
          <w:sz w:val="20"/>
          <w:szCs w:val="20"/>
        </w:rPr>
      </w:pPr>
    </w:p>
    <w:p w14:paraId="5605B02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app = express();</w:t>
      </w:r>
    </w:p>
    <w:p w14:paraId="3342E18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port = 3000;</w:t>
      </w:r>
    </w:p>
    <w:p w14:paraId="27D264A3" w14:textId="77777777" w:rsidR="00E12F3C" w:rsidRPr="00E12F3C" w:rsidRDefault="00E12F3C" w:rsidP="00384D76">
      <w:pPr>
        <w:spacing w:line="240" w:lineRule="auto"/>
        <w:rPr>
          <w:rFonts w:ascii="Courier New" w:hAnsi="Courier New" w:cs="Courier New"/>
          <w:sz w:val="20"/>
          <w:szCs w:val="20"/>
        </w:rPr>
      </w:pPr>
    </w:p>
    <w:p w14:paraId="4D6B995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const logFilePath = path.resolve(__dirname, '../logs/overvaagning_log.csv');</w:t>
      </w:r>
    </w:p>
    <w:p w14:paraId="33E61CBC"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xml:space="preserve">const lastRunPath = path.resolve(__dirname, 'last_run.txt'); // </w:t>
      </w:r>
      <w:r w:rsidRPr="00E12F3C">
        <w:rPr>
          <w:rFonts w:ascii="Segoe UI Emoji" w:hAnsi="Segoe UI Emoji" w:cs="Segoe UI Emoji"/>
          <w:sz w:val="20"/>
          <w:szCs w:val="20"/>
          <w:lang w:val="da-DK"/>
        </w:rPr>
        <w:t>🔹</w:t>
      </w:r>
      <w:r w:rsidRPr="00E12F3C">
        <w:rPr>
          <w:rFonts w:ascii="Courier New" w:hAnsi="Courier New" w:cs="Courier New"/>
          <w:sz w:val="20"/>
          <w:szCs w:val="20"/>
        </w:rPr>
        <w:t xml:space="preserve"> ny fil til tidspunkt</w:t>
      </w:r>
    </w:p>
    <w:p w14:paraId="1DE91D62" w14:textId="77777777" w:rsidR="00E12F3C" w:rsidRPr="00E12F3C" w:rsidRDefault="00E12F3C" w:rsidP="00384D76">
      <w:pPr>
        <w:spacing w:line="240" w:lineRule="auto"/>
        <w:rPr>
          <w:rFonts w:ascii="Courier New" w:hAnsi="Courier New" w:cs="Courier New"/>
          <w:sz w:val="20"/>
          <w:szCs w:val="20"/>
        </w:rPr>
      </w:pPr>
    </w:p>
    <w:p w14:paraId="1318FE3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lastRenderedPageBreak/>
        <w:t>app.use(express.static(path.join(__dirname, '../public')));</w:t>
      </w:r>
    </w:p>
    <w:p w14:paraId="40DD2DA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app.use(bodyParser.text());</w:t>
      </w:r>
    </w:p>
    <w:p w14:paraId="002CC61F" w14:textId="77777777" w:rsidR="00E12F3C" w:rsidRPr="00E12F3C" w:rsidRDefault="00E12F3C" w:rsidP="00384D76">
      <w:pPr>
        <w:spacing w:line="240" w:lineRule="auto"/>
        <w:rPr>
          <w:rFonts w:ascii="Courier New" w:hAnsi="Courier New" w:cs="Courier New"/>
          <w:sz w:val="20"/>
          <w:szCs w:val="20"/>
        </w:rPr>
      </w:pPr>
    </w:p>
    <w:p w14:paraId="50B9490F"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GET log file</w:t>
      </w:r>
    </w:p>
    <w:p w14:paraId="6F34AE5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app.get('/log', (req, res) =&gt; {</w:t>
      </w:r>
    </w:p>
    <w:p w14:paraId="5310814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res.sendFile(logFilePath);</w:t>
      </w:r>
    </w:p>
    <w:p w14:paraId="3B3BE2BF"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w:t>
      </w:r>
    </w:p>
    <w:p w14:paraId="03769973" w14:textId="77777777" w:rsidR="00E12F3C" w:rsidRPr="00E12F3C" w:rsidRDefault="00E12F3C" w:rsidP="00384D76">
      <w:pPr>
        <w:spacing w:line="240" w:lineRule="auto"/>
        <w:rPr>
          <w:rFonts w:ascii="Courier New" w:hAnsi="Courier New" w:cs="Courier New"/>
          <w:sz w:val="20"/>
          <w:szCs w:val="20"/>
        </w:rPr>
      </w:pPr>
    </w:p>
    <w:p w14:paraId="77E97F0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POST: Save edited log file</w:t>
      </w:r>
    </w:p>
    <w:p w14:paraId="53BA4C5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app.post('/save-log', (req, res) =&gt; {</w:t>
      </w:r>
    </w:p>
    <w:p w14:paraId="2D0F6C90"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fs.writeFile(logFilePath, req.body, 'utf8', (err) =&gt; {</w:t>
      </w:r>
    </w:p>
    <w:p w14:paraId="43C4AAA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if (err) {</w:t>
      </w:r>
    </w:p>
    <w:p w14:paraId="6AD48AEF"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console.error('</w:t>
      </w:r>
      <w:r w:rsidRPr="00E12F3C">
        <w:rPr>
          <w:rFonts w:ascii="Segoe UI Emoji" w:hAnsi="Segoe UI Emoji" w:cs="Segoe UI Emoji"/>
          <w:sz w:val="20"/>
          <w:szCs w:val="20"/>
        </w:rPr>
        <w:t>❌</w:t>
      </w:r>
      <w:r w:rsidRPr="00E12F3C">
        <w:rPr>
          <w:rFonts w:ascii="Courier New" w:hAnsi="Courier New" w:cs="Courier New"/>
          <w:sz w:val="20"/>
          <w:szCs w:val="20"/>
        </w:rPr>
        <w:t xml:space="preserve"> Error saving log file:', err);</w:t>
      </w:r>
    </w:p>
    <w:p w14:paraId="76E2D5BA"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return res.status(500).send('</w:t>
      </w:r>
      <w:r w:rsidRPr="00E12F3C">
        <w:rPr>
          <w:rFonts w:ascii="Segoe UI Emoji" w:hAnsi="Segoe UI Emoji" w:cs="Segoe UI Emoji"/>
          <w:sz w:val="20"/>
          <w:szCs w:val="20"/>
        </w:rPr>
        <w:t>❌</w:t>
      </w:r>
      <w:r w:rsidRPr="00E12F3C">
        <w:rPr>
          <w:rFonts w:ascii="Courier New" w:hAnsi="Courier New" w:cs="Courier New"/>
          <w:sz w:val="20"/>
          <w:szCs w:val="20"/>
        </w:rPr>
        <w:t xml:space="preserve"> Could not save log file.');</w:t>
      </w:r>
    </w:p>
    <w:p w14:paraId="772E37C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431ECD3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res.send('</w:t>
      </w:r>
      <w:r w:rsidRPr="00E12F3C">
        <w:rPr>
          <w:rFonts w:ascii="Segoe UI Emoji" w:hAnsi="Segoe UI Emoji" w:cs="Segoe UI Emoji"/>
          <w:sz w:val="20"/>
          <w:szCs w:val="20"/>
        </w:rPr>
        <w:t>✅</w:t>
      </w:r>
      <w:r w:rsidRPr="00E12F3C">
        <w:rPr>
          <w:rFonts w:ascii="Courier New" w:hAnsi="Courier New" w:cs="Courier New"/>
          <w:sz w:val="20"/>
          <w:szCs w:val="20"/>
        </w:rPr>
        <w:t xml:space="preserve"> Log file saved successfully!');</w:t>
      </w:r>
    </w:p>
    <w:p w14:paraId="0FB2D367"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5A64E0E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w:t>
      </w:r>
    </w:p>
    <w:p w14:paraId="6B14A028" w14:textId="77777777" w:rsidR="00E12F3C" w:rsidRPr="00E12F3C" w:rsidRDefault="00E12F3C" w:rsidP="00384D76">
      <w:pPr>
        <w:spacing w:line="240" w:lineRule="auto"/>
        <w:rPr>
          <w:rFonts w:ascii="Courier New" w:hAnsi="Courier New" w:cs="Courier New"/>
          <w:sz w:val="20"/>
          <w:szCs w:val="20"/>
        </w:rPr>
      </w:pPr>
    </w:p>
    <w:p w14:paraId="11511F1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GET: Run PowerShell script</w:t>
      </w:r>
    </w:p>
    <w:p w14:paraId="7023435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app.get('/koertest', (req, res) =&gt; {</w:t>
      </w:r>
    </w:p>
    <w:p w14:paraId="13DA8BF1"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const scriptPath = path.resolve(__dirname, '../script/overvaagning.ps1');</w:t>
      </w:r>
    </w:p>
    <w:p w14:paraId="42374670" w14:textId="77777777" w:rsidR="00E12F3C" w:rsidRPr="00E12F3C" w:rsidRDefault="00E12F3C" w:rsidP="00384D76">
      <w:pPr>
        <w:spacing w:line="240" w:lineRule="auto"/>
        <w:rPr>
          <w:rFonts w:ascii="Courier New" w:hAnsi="Courier New" w:cs="Courier New"/>
          <w:sz w:val="20"/>
          <w:szCs w:val="20"/>
        </w:rPr>
      </w:pPr>
    </w:p>
    <w:p w14:paraId="5D95FEC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exec(`powershell -ExecutionPolicy Bypass -File "${scriptPath}"`, (error, stdout, stderr) =&gt; {</w:t>
      </w:r>
    </w:p>
    <w:p w14:paraId="5E5B9B5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if (error) {</w:t>
      </w:r>
    </w:p>
    <w:p w14:paraId="7B6429C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console.error(`</w:t>
      </w:r>
      <w:r w:rsidRPr="00E12F3C">
        <w:rPr>
          <w:rFonts w:ascii="Segoe UI Emoji" w:hAnsi="Segoe UI Emoji" w:cs="Segoe UI Emoji"/>
          <w:sz w:val="20"/>
          <w:szCs w:val="20"/>
        </w:rPr>
        <w:t>❌</w:t>
      </w:r>
      <w:r w:rsidRPr="00E12F3C">
        <w:rPr>
          <w:rFonts w:ascii="Courier New" w:hAnsi="Courier New" w:cs="Courier New"/>
          <w:sz w:val="20"/>
          <w:szCs w:val="20"/>
        </w:rPr>
        <w:t xml:space="preserve"> PowerShell error: ${error.message}`);</w:t>
      </w:r>
    </w:p>
    <w:p w14:paraId="4CA3C62E"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return res.status(500).send(`</w:t>
      </w:r>
      <w:r w:rsidRPr="00E12F3C">
        <w:rPr>
          <w:rFonts w:ascii="Segoe UI Emoji" w:hAnsi="Segoe UI Emoji" w:cs="Segoe UI Emoji"/>
          <w:sz w:val="20"/>
          <w:szCs w:val="20"/>
        </w:rPr>
        <w:t>❌</w:t>
      </w:r>
      <w:r w:rsidRPr="00E12F3C">
        <w:rPr>
          <w:rFonts w:ascii="Courier New" w:hAnsi="Courier New" w:cs="Courier New"/>
          <w:sz w:val="20"/>
          <w:szCs w:val="20"/>
        </w:rPr>
        <w:t xml:space="preserve"> PowerShell error: ${error.message}`);</w:t>
      </w:r>
    </w:p>
    <w:p w14:paraId="41F6BB89"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w:t>
      </w:r>
    </w:p>
    <w:p w14:paraId="3185550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lastRenderedPageBreak/>
        <w:t>    if (stderr) {</w:t>
      </w:r>
    </w:p>
    <w:p w14:paraId="631BDAB6"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console.error(`</w:t>
      </w:r>
      <w:r w:rsidRPr="00E12F3C">
        <w:rPr>
          <w:rFonts w:ascii="Segoe UI Emoji" w:hAnsi="Segoe UI Emoji" w:cs="Segoe UI Emoji"/>
          <w:sz w:val="20"/>
          <w:szCs w:val="20"/>
        </w:rPr>
        <w:t>⚠</w:t>
      </w:r>
      <w:r w:rsidRPr="00E12F3C">
        <w:rPr>
          <w:rFonts w:ascii="Segoe UI Emoji" w:hAnsi="Segoe UI Emoji" w:cs="Segoe UI Emoji"/>
          <w:sz w:val="20"/>
          <w:szCs w:val="20"/>
          <w:lang w:val="da-DK"/>
        </w:rPr>
        <w:t>️</w:t>
      </w:r>
      <w:r w:rsidRPr="00E12F3C">
        <w:rPr>
          <w:rFonts w:ascii="Courier New" w:hAnsi="Courier New" w:cs="Courier New"/>
          <w:sz w:val="20"/>
          <w:szCs w:val="20"/>
        </w:rPr>
        <w:t xml:space="preserve"> PowerShell stderr: ${stderr}`);</w:t>
      </w:r>
    </w:p>
    <w:p w14:paraId="3EA26AE8"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return res.status(500).send(`</w:t>
      </w:r>
      <w:r w:rsidRPr="00E12F3C">
        <w:rPr>
          <w:rFonts w:ascii="Segoe UI Emoji" w:hAnsi="Segoe UI Emoji" w:cs="Segoe UI Emoji"/>
          <w:sz w:val="20"/>
          <w:szCs w:val="20"/>
        </w:rPr>
        <w:t>⚠</w:t>
      </w:r>
      <w:r w:rsidRPr="00E12F3C">
        <w:rPr>
          <w:rFonts w:ascii="Segoe UI Emoji" w:hAnsi="Segoe UI Emoji" w:cs="Segoe UI Emoji"/>
          <w:sz w:val="20"/>
          <w:szCs w:val="20"/>
          <w:lang w:val="da-DK"/>
        </w:rPr>
        <w:t>️</w:t>
      </w:r>
      <w:r w:rsidRPr="00E12F3C">
        <w:rPr>
          <w:rFonts w:ascii="Courier New" w:hAnsi="Courier New" w:cs="Courier New"/>
          <w:sz w:val="20"/>
          <w:szCs w:val="20"/>
        </w:rPr>
        <w:t xml:space="preserve"> PowerShell stderr: ${stderr}`);</w:t>
      </w:r>
    </w:p>
    <w:p w14:paraId="77EC2A9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w:t>
      </w:r>
    </w:p>
    <w:p w14:paraId="3A2B84D4" w14:textId="77777777" w:rsidR="00E12F3C" w:rsidRPr="00E12F3C" w:rsidRDefault="00E12F3C" w:rsidP="00384D76">
      <w:pPr>
        <w:spacing w:line="240" w:lineRule="auto"/>
        <w:rPr>
          <w:rFonts w:ascii="Courier New" w:hAnsi="Courier New" w:cs="Courier New"/>
          <w:sz w:val="20"/>
          <w:szCs w:val="20"/>
          <w:lang w:val="da-DK"/>
        </w:rPr>
      </w:pPr>
    </w:p>
    <w:p w14:paraId="3293910F"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xml:space="preserve">    // </w:t>
      </w:r>
      <w:r w:rsidRPr="00E12F3C">
        <w:rPr>
          <w:rFonts w:ascii="Segoe UI Emoji" w:hAnsi="Segoe UI Emoji" w:cs="Segoe UI Emoji"/>
          <w:sz w:val="20"/>
          <w:szCs w:val="20"/>
          <w:lang w:val="da-DK"/>
        </w:rPr>
        <w:t>🔹</w:t>
      </w:r>
      <w:r w:rsidRPr="00E12F3C">
        <w:rPr>
          <w:rFonts w:ascii="Courier New" w:hAnsi="Courier New" w:cs="Courier New"/>
          <w:sz w:val="20"/>
          <w:szCs w:val="20"/>
          <w:lang w:val="da-DK"/>
        </w:rPr>
        <w:t xml:space="preserve"> Gem tidspunkt for seneste kørsel</w:t>
      </w:r>
    </w:p>
    <w:p w14:paraId="6230B055"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lang w:val="da-DK"/>
        </w:rPr>
        <w:t xml:space="preserve">    </w:t>
      </w:r>
      <w:r w:rsidRPr="00E12F3C">
        <w:rPr>
          <w:rFonts w:ascii="Courier New" w:hAnsi="Courier New" w:cs="Courier New"/>
          <w:sz w:val="20"/>
          <w:szCs w:val="20"/>
        </w:rPr>
        <w:t>const now = new Date().toISOString();</w:t>
      </w:r>
    </w:p>
    <w:p w14:paraId="00E99C74"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fs.writeFileSync(lastRunPath, now, 'utf8');</w:t>
      </w:r>
    </w:p>
    <w:p w14:paraId="1D23AD03" w14:textId="77777777" w:rsidR="00E12F3C" w:rsidRPr="00E12F3C" w:rsidRDefault="00E12F3C" w:rsidP="00384D76">
      <w:pPr>
        <w:spacing w:line="240" w:lineRule="auto"/>
        <w:rPr>
          <w:rFonts w:ascii="Courier New" w:hAnsi="Courier New" w:cs="Courier New"/>
          <w:sz w:val="20"/>
          <w:szCs w:val="20"/>
        </w:rPr>
      </w:pPr>
    </w:p>
    <w:p w14:paraId="7CB11FA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res.send(`</w:t>
      </w:r>
      <w:r w:rsidRPr="00E12F3C">
        <w:rPr>
          <w:rFonts w:ascii="Segoe UI Emoji" w:hAnsi="Segoe UI Emoji" w:cs="Segoe UI Emoji"/>
          <w:sz w:val="20"/>
          <w:szCs w:val="20"/>
        </w:rPr>
        <w:t>✅</w:t>
      </w:r>
      <w:r w:rsidRPr="00E12F3C">
        <w:rPr>
          <w:rFonts w:ascii="Courier New" w:hAnsi="Courier New" w:cs="Courier New"/>
          <w:sz w:val="20"/>
          <w:szCs w:val="20"/>
        </w:rPr>
        <w:t xml:space="preserve"> PowerShell output:\n\n${stdout}`);</w:t>
      </w:r>
    </w:p>
    <w:p w14:paraId="32178380"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w:t>
      </w:r>
    </w:p>
    <w:p w14:paraId="4B1C881C"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w:t>
      </w:r>
    </w:p>
    <w:p w14:paraId="209E865F" w14:textId="77777777" w:rsidR="00E12F3C" w:rsidRPr="00E12F3C" w:rsidRDefault="00E12F3C" w:rsidP="00384D76">
      <w:pPr>
        <w:spacing w:line="240" w:lineRule="auto"/>
        <w:rPr>
          <w:rFonts w:ascii="Courier New" w:hAnsi="Courier New" w:cs="Courier New"/>
          <w:sz w:val="20"/>
          <w:szCs w:val="20"/>
          <w:lang w:val="da-DK"/>
        </w:rPr>
      </w:pPr>
    </w:p>
    <w:p w14:paraId="7C95A913"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xml:space="preserve">// </w:t>
      </w:r>
      <w:r w:rsidRPr="00E12F3C">
        <w:rPr>
          <w:rFonts w:ascii="Segoe UI Emoji" w:hAnsi="Segoe UI Emoji" w:cs="Segoe UI Emoji"/>
          <w:sz w:val="20"/>
          <w:szCs w:val="20"/>
          <w:lang w:val="da-DK"/>
        </w:rPr>
        <w:t>🔹</w:t>
      </w:r>
      <w:r w:rsidRPr="00E12F3C">
        <w:rPr>
          <w:rFonts w:ascii="Courier New" w:hAnsi="Courier New" w:cs="Courier New"/>
          <w:sz w:val="20"/>
          <w:szCs w:val="20"/>
          <w:lang w:val="da-DK"/>
        </w:rPr>
        <w:t xml:space="preserve"> NYT: Send tidspunkt for sidste kørsel</w:t>
      </w:r>
    </w:p>
    <w:p w14:paraId="14843172"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app.get('/last-run', (req, res) =&gt; {</w:t>
      </w:r>
    </w:p>
    <w:p w14:paraId="2E69997D"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if (fs.existsSync(lastRunPath)) {</w:t>
      </w:r>
    </w:p>
    <w:p w14:paraId="2432174B" w14:textId="77777777" w:rsidR="00E12F3C" w:rsidRPr="00E12F3C" w:rsidRDefault="00E12F3C" w:rsidP="00384D76">
      <w:pPr>
        <w:spacing w:line="240" w:lineRule="auto"/>
        <w:rPr>
          <w:rFonts w:ascii="Courier New" w:hAnsi="Courier New" w:cs="Courier New"/>
          <w:sz w:val="20"/>
          <w:szCs w:val="20"/>
        </w:rPr>
      </w:pPr>
      <w:r w:rsidRPr="00E12F3C">
        <w:rPr>
          <w:rFonts w:ascii="Courier New" w:hAnsi="Courier New" w:cs="Courier New"/>
          <w:sz w:val="20"/>
          <w:szCs w:val="20"/>
        </w:rPr>
        <w:t>    const timestamp = fs.readFileSync(lastRunPath, 'utf8');</w:t>
      </w:r>
    </w:p>
    <w:p w14:paraId="30B46BA4"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rPr>
        <w:t xml:space="preserve">    </w:t>
      </w:r>
      <w:r w:rsidRPr="00E12F3C">
        <w:rPr>
          <w:rFonts w:ascii="Courier New" w:hAnsi="Courier New" w:cs="Courier New"/>
          <w:sz w:val="20"/>
          <w:szCs w:val="20"/>
          <w:lang w:val="da-DK"/>
        </w:rPr>
        <w:t>res.send(timestamp);</w:t>
      </w:r>
    </w:p>
    <w:p w14:paraId="149252CA"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 else {</w:t>
      </w:r>
    </w:p>
    <w:p w14:paraId="4C7ECB8D"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res.send('Ingen kørsel registreret endnu.');</w:t>
      </w:r>
    </w:p>
    <w:p w14:paraId="3753B498"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w:t>
      </w:r>
    </w:p>
    <w:p w14:paraId="2143F2ED"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w:t>
      </w:r>
    </w:p>
    <w:p w14:paraId="46CB416B" w14:textId="77777777" w:rsidR="00E12F3C" w:rsidRPr="00E12F3C" w:rsidRDefault="00E12F3C" w:rsidP="00384D76">
      <w:pPr>
        <w:spacing w:line="240" w:lineRule="auto"/>
        <w:rPr>
          <w:rFonts w:ascii="Courier New" w:hAnsi="Courier New" w:cs="Courier New"/>
          <w:sz w:val="20"/>
          <w:szCs w:val="20"/>
          <w:lang w:val="da-DK"/>
        </w:rPr>
      </w:pPr>
    </w:p>
    <w:p w14:paraId="7E997F1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Start server</w:t>
      </w:r>
    </w:p>
    <w:p w14:paraId="61AE3BD2"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app.listen(port, () =&gt; {</w:t>
      </w:r>
    </w:p>
    <w:p w14:paraId="7439E1CB"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  console.log(`</w:t>
      </w:r>
      <w:r w:rsidRPr="00E12F3C">
        <w:rPr>
          <w:rFonts w:ascii="Segoe UI Emoji" w:hAnsi="Segoe UI Emoji" w:cs="Segoe UI Emoji"/>
          <w:sz w:val="20"/>
          <w:szCs w:val="20"/>
          <w:lang w:val="da-DK"/>
        </w:rPr>
        <w:t>✅</w:t>
      </w:r>
      <w:r w:rsidRPr="00E12F3C">
        <w:rPr>
          <w:rFonts w:ascii="Courier New" w:hAnsi="Courier New" w:cs="Courier New"/>
          <w:sz w:val="20"/>
          <w:szCs w:val="20"/>
          <w:lang w:val="da-DK"/>
        </w:rPr>
        <w:t xml:space="preserve"> Webapp running at http://localhost:${port}`);</w:t>
      </w:r>
    </w:p>
    <w:p w14:paraId="6B982846" w14:textId="77777777" w:rsidR="00E12F3C" w:rsidRPr="00E12F3C" w:rsidRDefault="00E12F3C" w:rsidP="00384D76">
      <w:pPr>
        <w:spacing w:line="240" w:lineRule="auto"/>
        <w:rPr>
          <w:rFonts w:ascii="Courier New" w:hAnsi="Courier New" w:cs="Courier New"/>
          <w:sz w:val="20"/>
          <w:szCs w:val="20"/>
          <w:lang w:val="da-DK"/>
        </w:rPr>
      </w:pPr>
      <w:r w:rsidRPr="00E12F3C">
        <w:rPr>
          <w:rFonts w:ascii="Courier New" w:hAnsi="Courier New" w:cs="Courier New"/>
          <w:sz w:val="20"/>
          <w:szCs w:val="20"/>
          <w:lang w:val="da-DK"/>
        </w:rPr>
        <w:t>});</w:t>
      </w:r>
    </w:p>
    <w:p w14:paraId="474DE543" w14:textId="77777777" w:rsidR="00E12F3C" w:rsidRPr="00E12F3C" w:rsidRDefault="00E12F3C" w:rsidP="00E12F3C">
      <w:pPr>
        <w:rPr>
          <w:lang w:val="da-DK"/>
        </w:rPr>
      </w:pPr>
    </w:p>
    <w:p w14:paraId="4674CAA9" w14:textId="77777777" w:rsidR="00E12F3C" w:rsidRPr="00E12F3C" w:rsidRDefault="00E12F3C" w:rsidP="00E12F3C"/>
    <w:p w14:paraId="6D9A5B85" w14:textId="77777777" w:rsidR="00E12F3C" w:rsidRPr="00E12F3C" w:rsidRDefault="00E12F3C" w:rsidP="00E12F3C"/>
    <w:p w14:paraId="1CEDA7F9" w14:textId="77777777" w:rsidR="00E12F3C" w:rsidRPr="00B45756" w:rsidRDefault="00E12F3C" w:rsidP="00B45756"/>
    <w:p w14:paraId="711AB4B2" w14:textId="77777777" w:rsidR="00B45756" w:rsidRPr="00E12F3C" w:rsidRDefault="00B45756" w:rsidP="00B45756"/>
    <w:p w14:paraId="25E17FB5" w14:textId="77777777" w:rsidR="00B45756" w:rsidRPr="00E12F3C" w:rsidRDefault="00B45756" w:rsidP="001A2841"/>
    <w:sectPr w:rsidR="00B45756" w:rsidRPr="00E12F3C"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D752E" w14:textId="77777777" w:rsidR="00044132" w:rsidRDefault="00044132" w:rsidP="00E14AA2">
      <w:pPr>
        <w:spacing w:after="0" w:line="240" w:lineRule="auto"/>
      </w:pPr>
      <w:r>
        <w:separator/>
      </w:r>
    </w:p>
  </w:endnote>
  <w:endnote w:type="continuationSeparator" w:id="0">
    <w:p w14:paraId="7BDA9AB1" w14:textId="77777777" w:rsidR="00044132" w:rsidRDefault="00044132" w:rsidP="00E14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BE075B" w14:textId="77777777" w:rsidR="00044132" w:rsidRDefault="00044132" w:rsidP="00E14AA2">
      <w:pPr>
        <w:spacing w:after="0" w:line="240" w:lineRule="auto"/>
      </w:pPr>
      <w:r>
        <w:separator/>
      </w:r>
    </w:p>
  </w:footnote>
  <w:footnote w:type="continuationSeparator" w:id="0">
    <w:p w14:paraId="615AD448" w14:textId="77777777" w:rsidR="00044132" w:rsidRDefault="00044132" w:rsidP="00E14AA2">
      <w:pPr>
        <w:spacing w:after="0" w:line="240" w:lineRule="auto"/>
      </w:pPr>
      <w:r>
        <w:continuationSeparator/>
      </w:r>
    </w:p>
  </w:footnote>
  <w:footnote w:id="1">
    <w:p w14:paraId="66E2D6C1" w14:textId="79046CF3" w:rsidR="00E14AA2" w:rsidRPr="00E14AA2" w:rsidRDefault="00E14AA2">
      <w:pPr>
        <w:pStyle w:val="Fodnotetekst"/>
        <w:rPr>
          <w:lang w:val="da-DK"/>
        </w:rPr>
      </w:pPr>
      <w:r>
        <w:rPr>
          <w:rStyle w:val="Fodnotehenvisning"/>
        </w:rPr>
        <w:footnoteRef/>
      </w:r>
      <w:r>
        <w:t xml:space="preserve"> </w:t>
      </w:r>
      <w:r w:rsidRPr="00E14AA2">
        <w:t>https://learn.microsoft.com/en-us/powershell/module/microsoft.powershell.management/test-connection?view=powershell-7.5</w:t>
      </w:r>
    </w:p>
  </w:footnote>
  <w:footnote w:id="2">
    <w:p w14:paraId="2B0CB093" w14:textId="75C25462" w:rsidR="00E14AA2" w:rsidRPr="00E14AA2" w:rsidRDefault="00E14AA2">
      <w:pPr>
        <w:pStyle w:val="Fodnotetekst"/>
        <w:rPr>
          <w:lang w:val="da-DK"/>
        </w:rPr>
      </w:pPr>
      <w:r>
        <w:rPr>
          <w:rStyle w:val="Fodnotehenvisning"/>
        </w:rPr>
        <w:footnoteRef/>
      </w:r>
      <w:r w:rsidRPr="00E14AA2">
        <w:rPr>
          <w:lang w:val="da-DK"/>
        </w:rPr>
        <w:t xml:space="preserve"> </w:t>
      </w:r>
      <w:r w:rsidRPr="00E14AA2">
        <w:rPr>
          <w:lang w:val="da-DK"/>
        </w:rPr>
        <w:t>https://learn.microsoft.com/en-us/powershell/module/microsoft.powershell.utility/invoke-webrequest?view=powershell-7.5</w:t>
      </w:r>
    </w:p>
  </w:footnote>
  <w:footnote w:id="3">
    <w:p w14:paraId="2A44F227" w14:textId="690F40C2" w:rsidR="00E14AA2" w:rsidRPr="00E14AA2" w:rsidRDefault="00E14AA2">
      <w:pPr>
        <w:pStyle w:val="Fodnotetekst"/>
        <w:rPr>
          <w:lang w:val="da-DK"/>
        </w:rPr>
      </w:pPr>
      <w:r>
        <w:rPr>
          <w:rStyle w:val="Fodnotehenvisning"/>
        </w:rPr>
        <w:footnoteRef/>
      </w:r>
      <w:r w:rsidRPr="00E14AA2">
        <w:rPr>
          <w:lang w:val="da-DK"/>
        </w:rPr>
        <w:t xml:space="preserve"> </w:t>
      </w:r>
      <w:r w:rsidRPr="00E14AA2">
        <w:rPr>
          <w:lang w:val="da-DK"/>
        </w:rPr>
        <w:t>https://learn.microsoft.com/en-us/powershell/scripting/developer/cmdlet/cmdlet-overview?view=powershell-7.5</w:t>
      </w:r>
    </w:p>
  </w:footnote>
  <w:footnote w:id="4">
    <w:p w14:paraId="659A6E9D" w14:textId="524F3FD9" w:rsidR="00E14AA2" w:rsidRPr="00E14AA2" w:rsidRDefault="00E14AA2">
      <w:pPr>
        <w:pStyle w:val="Fodnotetekst"/>
        <w:rPr>
          <w:lang w:val="da-DK"/>
        </w:rPr>
      </w:pPr>
      <w:r>
        <w:rPr>
          <w:rStyle w:val="Fodnotehenvisning"/>
        </w:rPr>
        <w:footnoteRef/>
      </w:r>
      <w:r w:rsidRPr="00E14AA2">
        <w:rPr>
          <w:lang w:val="da-DK"/>
        </w:rPr>
        <w:t xml:space="preserve"> </w:t>
      </w:r>
      <w:r w:rsidRPr="00E14AA2">
        <w:rPr>
          <w:lang w:val="da-DK"/>
        </w:rPr>
        <w:t>https://learn.microsoft.com/en-us/powershell/module/microsoft.powershell.utility/send-mailmessage?view=powershell-7.5</w:t>
      </w:r>
    </w:p>
  </w:footnote>
  <w:footnote w:id="5">
    <w:p w14:paraId="67AEC63A" w14:textId="2A2D9C86" w:rsidR="00E14AA2" w:rsidRPr="00E14AA2" w:rsidRDefault="00E14AA2">
      <w:pPr>
        <w:pStyle w:val="Fodnotetekst"/>
        <w:rPr>
          <w:lang w:val="da-DK"/>
        </w:rPr>
      </w:pPr>
      <w:r>
        <w:rPr>
          <w:rStyle w:val="Fodnotehenvisning"/>
        </w:rPr>
        <w:footnoteRef/>
      </w:r>
      <w:r w:rsidRPr="00E14AA2">
        <w:rPr>
          <w:lang w:val="da-DK"/>
        </w:rPr>
        <w:t xml:space="preserve"> </w:t>
      </w:r>
      <w:r w:rsidRPr="00E14AA2">
        <w:rPr>
          <w:lang w:val="da-DK"/>
        </w:rPr>
        <w:t>https://www.geeksforgeeks.org/express-js/</w:t>
      </w:r>
    </w:p>
  </w:footnote>
  <w:footnote w:id="6">
    <w:p w14:paraId="193B7D9B" w14:textId="5AD9A2E8" w:rsidR="00365867" w:rsidRPr="00365867" w:rsidRDefault="00365867">
      <w:pPr>
        <w:pStyle w:val="Fodnotetekst"/>
        <w:rPr>
          <w:lang w:val="da-DK"/>
        </w:rPr>
      </w:pPr>
      <w:r>
        <w:rPr>
          <w:rStyle w:val="Fodnotehenvisning"/>
        </w:rPr>
        <w:footnoteRef/>
      </w:r>
      <w:r w:rsidRPr="00365867">
        <w:rPr>
          <w:lang w:val="da-DK"/>
        </w:rPr>
        <w:t xml:space="preserve"> </w:t>
      </w:r>
      <w:r w:rsidRPr="00365867">
        <w:rPr>
          <w:lang w:val="da-DK"/>
        </w:rPr>
        <w:t>https://scrumguides.org/docs/scrumguide/v2020/2020-Scrum-Guide-US.pdf#zoom=100</w:t>
      </w:r>
    </w:p>
  </w:footnote>
  <w:footnote w:id="7">
    <w:p w14:paraId="485F1B58" w14:textId="14290448" w:rsidR="002D73A2" w:rsidRDefault="002D73A2">
      <w:pPr>
        <w:pStyle w:val="Fodnotetekst"/>
        <w:rPr>
          <w:lang w:val="da-DK"/>
        </w:rPr>
      </w:pPr>
      <w:r>
        <w:rPr>
          <w:rStyle w:val="Fodnotehenvisning"/>
        </w:rPr>
        <w:footnoteRef/>
      </w:r>
      <w:r w:rsidRPr="002D73A2">
        <w:rPr>
          <w:lang w:val="da-DK"/>
        </w:rPr>
        <w:t xml:space="preserve"> </w:t>
      </w:r>
      <w:hyperlink r:id="rId1" w:history="1">
        <w:r w:rsidRPr="007E5C5D">
          <w:rPr>
            <w:rStyle w:val="Hyperlink"/>
            <w:lang w:val="da-DK"/>
          </w:rPr>
          <w:t>https://www.educba.com/powershell-invoke-webrequest/</w:t>
        </w:r>
      </w:hyperlink>
    </w:p>
    <w:p w14:paraId="4F653AE3" w14:textId="77777777" w:rsidR="002D73A2" w:rsidRPr="002D73A2" w:rsidRDefault="002D73A2">
      <w:pPr>
        <w:pStyle w:val="Fodnotetekst"/>
        <w:rPr>
          <w:lang w:val="da-DK"/>
        </w:rPr>
      </w:pPr>
    </w:p>
  </w:footnote>
  <w:footnote w:id="8">
    <w:p w14:paraId="3F4D6E64" w14:textId="79AA3E91" w:rsidR="002D73A2" w:rsidRDefault="002D73A2">
      <w:pPr>
        <w:pStyle w:val="Fodnotetekst"/>
        <w:rPr>
          <w:lang w:val="da-DK"/>
        </w:rPr>
      </w:pPr>
      <w:r>
        <w:rPr>
          <w:rStyle w:val="Fodnotehenvisning"/>
        </w:rPr>
        <w:footnoteRef/>
      </w:r>
      <w:r w:rsidRPr="002D73A2">
        <w:rPr>
          <w:lang w:val="da-DK"/>
        </w:rPr>
        <w:t xml:space="preserve"> </w:t>
      </w:r>
      <w:hyperlink r:id="rId2" w:history="1">
        <w:r w:rsidRPr="007E5C5D">
          <w:rPr>
            <w:rStyle w:val="Hyperlink"/>
            <w:lang w:val="da-DK"/>
          </w:rPr>
          <w:t>https://learn.microsoft.com/en-us/powershell/module/microsoft.powershell.utility/invoke-webrequest?view=powershell-7.5</w:t>
        </w:r>
      </w:hyperlink>
    </w:p>
    <w:p w14:paraId="5C3FCDE0" w14:textId="77777777" w:rsidR="002D73A2" w:rsidRPr="002D73A2" w:rsidRDefault="002D73A2">
      <w:pPr>
        <w:pStyle w:val="Fodnotetekst"/>
        <w:rPr>
          <w:lang w:val="da-DK"/>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Opstilling-talellerbogst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Opstilling-talellerbogst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Opstilling-punktteg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Opstilling-punktteg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Opstilling-talellerbogst"/>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Opstilling-punkttegn"/>
      <w:lvlText w:val=""/>
      <w:lvlJc w:val="left"/>
      <w:pPr>
        <w:tabs>
          <w:tab w:val="num" w:pos="360"/>
        </w:tabs>
        <w:ind w:left="360" w:hanging="360"/>
      </w:pPr>
      <w:rPr>
        <w:rFonts w:ascii="Symbol" w:hAnsi="Symbol" w:hint="default"/>
      </w:rPr>
    </w:lvl>
  </w:abstractNum>
  <w:abstractNum w:abstractNumId="9" w15:restartNumberingAfterBreak="0">
    <w:nsid w:val="011701AA"/>
    <w:multiLevelType w:val="multilevel"/>
    <w:tmpl w:val="1168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C85E3D"/>
    <w:multiLevelType w:val="multilevel"/>
    <w:tmpl w:val="4022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63275D"/>
    <w:multiLevelType w:val="multilevel"/>
    <w:tmpl w:val="B8E6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8165FC"/>
    <w:multiLevelType w:val="multilevel"/>
    <w:tmpl w:val="799A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674BD"/>
    <w:multiLevelType w:val="multilevel"/>
    <w:tmpl w:val="91D4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95E9C"/>
    <w:multiLevelType w:val="multilevel"/>
    <w:tmpl w:val="B65A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6D4A26"/>
    <w:multiLevelType w:val="multilevel"/>
    <w:tmpl w:val="B894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F66141"/>
    <w:multiLevelType w:val="hybridMultilevel"/>
    <w:tmpl w:val="AC0024A0"/>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7" w15:restartNumberingAfterBreak="0">
    <w:nsid w:val="1A432B41"/>
    <w:multiLevelType w:val="multilevel"/>
    <w:tmpl w:val="4BDE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C055F9"/>
    <w:multiLevelType w:val="hybridMultilevel"/>
    <w:tmpl w:val="EDF697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26FE0ECC"/>
    <w:multiLevelType w:val="multilevel"/>
    <w:tmpl w:val="D1AA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B3E2B"/>
    <w:multiLevelType w:val="multilevel"/>
    <w:tmpl w:val="7A14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C421E"/>
    <w:multiLevelType w:val="multilevel"/>
    <w:tmpl w:val="7892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3297B"/>
    <w:multiLevelType w:val="multilevel"/>
    <w:tmpl w:val="26C8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413715"/>
    <w:multiLevelType w:val="multilevel"/>
    <w:tmpl w:val="A4E6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D575B"/>
    <w:multiLevelType w:val="multilevel"/>
    <w:tmpl w:val="F4A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71CCD"/>
    <w:multiLevelType w:val="multilevel"/>
    <w:tmpl w:val="149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184402"/>
    <w:multiLevelType w:val="multilevel"/>
    <w:tmpl w:val="AAAE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66894"/>
    <w:multiLevelType w:val="hybridMultilevel"/>
    <w:tmpl w:val="80FA6BB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8" w15:restartNumberingAfterBreak="0">
    <w:nsid w:val="47444775"/>
    <w:multiLevelType w:val="multilevel"/>
    <w:tmpl w:val="0A08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1F47FD"/>
    <w:multiLevelType w:val="multilevel"/>
    <w:tmpl w:val="DA2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3A4C0A"/>
    <w:multiLevelType w:val="multilevel"/>
    <w:tmpl w:val="ABA4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922829"/>
    <w:multiLevelType w:val="multilevel"/>
    <w:tmpl w:val="C5F2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215B8"/>
    <w:multiLevelType w:val="multilevel"/>
    <w:tmpl w:val="F404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C74A3"/>
    <w:multiLevelType w:val="multilevel"/>
    <w:tmpl w:val="A29A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D6DDE"/>
    <w:multiLevelType w:val="multilevel"/>
    <w:tmpl w:val="7DF6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25FA8"/>
    <w:multiLevelType w:val="multilevel"/>
    <w:tmpl w:val="19C8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B66211"/>
    <w:multiLevelType w:val="multilevel"/>
    <w:tmpl w:val="CEEC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0260F2"/>
    <w:multiLevelType w:val="multilevel"/>
    <w:tmpl w:val="D674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1D7F1B"/>
    <w:multiLevelType w:val="multilevel"/>
    <w:tmpl w:val="2706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D54B81"/>
    <w:multiLevelType w:val="multilevel"/>
    <w:tmpl w:val="B62A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20CB7"/>
    <w:multiLevelType w:val="hybridMultilevel"/>
    <w:tmpl w:val="F5B24A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83671B6"/>
    <w:multiLevelType w:val="multilevel"/>
    <w:tmpl w:val="5F5E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54527E"/>
    <w:multiLevelType w:val="hybridMultilevel"/>
    <w:tmpl w:val="0600A3D6"/>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3" w15:restartNumberingAfterBreak="0">
    <w:nsid w:val="7FC04240"/>
    <w:multiLevelType w:val="multilevel"/>
    <w:tmpl w:val="8B46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290728">
    <w:abstractNumId w:val="8"/>
  </w:num>
  <w:num w:numId="2" w16cid:durableId="2136172125">
    <w:abstractNumId w:val="6"/>
  </w:num>
  <w:num w:numId="3" w16cid:durableId="317344788">
    <w:abstractNumId w:val="5"/>
  </w:num>
  <w:num w:numId="4" w16cid:durableId="646321274">
    <w:abstractNumId w:val="4"/>
  </w:num>
  <w:num w:numId="5" w16cid:durableId="1932854597">
    <w:abstractNumId w:val="7"/>
  </w:num>
  <w:num w:numId="6" w16cid:durableId="1247421323">
    <w:abstractNumId w:val="3"/>
  </w:num>
  <w:num w:numId="7" w16cid:durableId="1966303376">
    <w:abstractNumId w:val="2"/>
  </w:num>
  <w:num w:numId="8" w16cid:durableId="1041318352">
    <w:abstractNumId w:val="1"/>
  </w:num>
  <w:num w:numId="9" w16cid:durableId="1899851951">
    <w:abstractNumId w:val="0"/>
  </w:num>
  <w:num w:numId="10" w16cid:durableId="2016374540">
    <w:abstractNumId w:val="24"/>
  </w:num>
  <w:num w:numId="11" w16cid:durableId="1164667253">
    <w:abstractNumId w:val="43"/>
  </w:num>
  <w:num w:numId="12" w16cid:durableId="578683189">
    <w:abstractNumId w:val="36"/>
  </w:num>
  <w:num w:numId="13" w16cid:durableId="1253008912">
    <w:abstractNumId w:val="41"/>
  </w:num>
  <w:num w:numId="14" w16cid:durableId="1016423705">
    <w:abstractNumId w:val="37"/>
  </w:num>
  <w:num w:numId="15" w16cid:durableId="1356882457">
    <w:abstractNumId w:val="38"/>
  </w:num>
  <w:num w:numId="16" w16cid:durableId="89662037">
    <w:abstractNumId w:val="39"/>
  </w:num>
  <w:num w:numId="17" w16cid:durableId="1599606893">
    <w:abstractNumId w:val="19"/>
  </w:num>
  <w:num w:numId="18" w16cid:durableId="531696645">
    <w:abstractNumId w:val="28"/>
  </w:num>
  <w:num w:numId="19" w16cid:durableId="1581866515">
    <w:abstractNumId w:val="25"/>
  </w:num>
  <w:num w:numId="20" w16cid:durableId="1825706867">
    <w:abstractNumId w:val="31"/>
  </w:num>
  <w:num w:numId="21" w16cid:durableId="1138495969">
    <w:abstractNumId w:val="33"/>
  </w:num>
  <w:num w:numId="22" w16cid:durableId="2029092646">
    <w:abstractNumId w:val="13"/>
  </w:num>
  <w:num w:numId="23" w16cid:durableId="1922326707">
    <w:abstractNumId w:val="29"/>
  </w:num>
  <w:num w:numId="24" w16cid:durableId="1386367997">
    <w:abstractNumId w:val="15"/>
  </w:num>
  <w:num w:numId="25" w16cid:durableId="1989043849">
    <w:abstractNumId w:val="34"/>
  </w:num>
  <w:num w:numId="26" w16cid:durableId="1831019096">
    <w:abstractNumId w:val="35"/>
  </w:num>
  <w:num w:numId="27" w16cid:durableId="486240729">
    <w:abstractNumId w:val="23"/>
  </w:num>
  <w:num w:numId="28" w16cid:durableId="1925143228">
    <w:abstractNumId w:val="20"/>
  </w:num>
  <w:num w:numId="29" w16cid:durableId="1588156174">
    <w:abstractNumId w:val="22"/>
  </w:num>
  <w:num w:numId="30" w16cid:durableId="1263997372">
    <w:abstractNumId w:val="12"/>
  </w:num>
  <w:num w:numId="31" w16cid:durableId="1783263731">
    <w:abstractNumId w:val="11"/>
  </w:num>
  <w:num w:numId="32" w16cid:durableId="322242513">
    <w:abstractNumId w:val="21"/>
  </w:num>
  <w:num w:numId="33" w16cid:durableId="55278171">
    <w:abstractNumId w:val="14"/>
  </w:num>
  <w:num w:numId="34" w16cid:durableId="158885322">
    <w:abstractNumId w:val="32"/>
  </w:num>
  <w:num w:numId="35" w16cid:durableId="694623677">
    <w:abstractNumId w:val="30"/>
  </w:num>
  <w:num w:numId="36" w16cid:durableId="796483559">
    <w:abstractNumId w:val="9"/>
  </w:num>
  <w:num w:numId="37" w16cid:durableId="959995696">
    <w:abstractNumId w:val="10"/>
  </w:num>
  <w:num w:numId="38" w16cid:durableId="772869808">
    <w:abstractNumId w:val="26"/>
  </w:num>
  <w:num w:numId="39" w16cid:durableId="876283823">
    <w:abstractNumId w:val="17"/>
  </w:num>
  <w:num w:numId="40" w16cid:durableId="2052876211">
    <w:abstractNumId w:val="18"/>
  </w:num>
  <w:num w:numId="41" w16cid:durableId="869223428">
    <w:abstractNumId w:val="40"/>
  </w:num>
  <w:num w:numId="42" w16cid:durableId="962149221">
    <w:abstractNumId w:val="27"/>
  </w:num>
  <w:num w:numId="43" w16cid:durableId="1263300037">
    <w:abstractNumId w:val="42"/>
  </w:num>
  <w:num w:numId="44" w16cid:durableId="7491593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4132"/>
    <w:rsid w:val="0006063C"/>
    <w:rsid w:val="000663F1"/>
    <w:rsid w:val="000C410F"/>
    <w:rsid w:val="00145CD3"/>
    <w:rsid w:val="001501EE"/>
    <w:rsid w:val="0015074B"/>
    <w:rsid w:val="001760F1"/>
    <w:rsid w:val="00182BB7"/>
    <w:rsid w:val="001A2841"/>
    <w:rsid w:val="001A657C"/>
    <w:rsid w:val="00212DD4"/>
    <w:rsid w:val="00216A1D"/>
    <w:rsid w:val="00223AC2"/>
    <w:rsid w:val="002348E8"/>
    <w:rsid w:val="00236893"/>
    <w:rsid w:val="0026179B"/>
    <w:rsid w:val="0029639D"/>
    <w:rsid w:val="002C7AEE"/>
    <w:rsid w:val="002D73A2"/>
    <w:rsid w:val="00326F90"/>
    <w:rsid w:val="00331906"/>
    <w:rsid w:val="00365867"/>
    <w:rsid w:val="0037441E"/>
    <w:rsid w:val="00384D76"/>
    <w:rsid w:val="003B03B3"/>
    <w:rsid w:val="00421E77"/>
    <w:rsid w:val="00433531"/>
    <w:rsid w:val="004A70B7"/>
    <w:rsid w:val="004D1944"/>
    <w:rsid w:val="0053710A"/>
    <w:rsid w:val="00576547"/>
    <w:rsid w:val="00577348"/>
    <w:rsid w:val="00580FE4"/>
    <w:rsid w:val="005B5C67"/>
    <w:rsid w:val="005C29A9"/>
    <w:rsid w:val="0060642B"/>
    <w:rsid w:val="00611EEA"/>
    <w:rsid w:val="00672FC3"/>
    <w:rsid w:val="006D4EA3"/>
    <w:rsid w:val="006F0E49"/>
    <w:rsid w:val="007058BF"/>
    <w:rsid w:val="007063C9"/>
    <w:rsid w:val="007161E6"/>
    <w:rsid w:val="0073628B"/>
    <w:rsid w:val="00773BD6"/>
    <w:rsid w:val="007B232A"/>
    <w:rsid w:val="007E6EEC"/>
    <w:rsid w:val="007F729E"/>
    <w:rsid w:val="008332DA"/>
    <w:rsid w:val="00834AAD"/>
    <w:rsid w:val="0084380C"/>
    <w:rsid w:val="00860246"/>
    <w:rsid w:val="008B3282"/>
    <w:rsid w:val="00941D71"/>
    <w:rsid w:val="009A53BF"/>
    <w:rsid w:val="009B1CB8"/>
    <w:rsid w:val="009E4C61"/>
    <w:rsid w:val="00A20DE0"/>
    <w:rsid w:val="00A22295"/>
    <w:rsid w:val="00A3440B"/>
    <w:rsid w:val="00A56981"/>
    <w:rsid w:val="00A702EF"/>
    <w:rsid w:val="00A85063"/>
    <w:rsid w:val="00AA1D8D"/>
    <w:rsid w:val="00AE7A50"/>
    <w:rsid w:val="00B45756"/>
    <w:rsid w:val="00B47730"/>
    <w:rsid w:val="00BB026A"/>
    <w:rsid w:val="00BB7DA5"/>
    <w:rsid w:val="00BD2238"/>
    <w:rsid w:val="00BD6C23"/>
    <w:rsid w:val="00BF02D0"/>
    <w:rsid w:val="00BF48F9"/>
    <w:rsid w:val="00C07D1D"/>
    <w:rsid w:val="00C352D9"/>
    <w:rsid w:val="00C53DE1"/>
    <w:rsid w:val="00CB0664"/>
    <w:rsid w:val="00CD4B28"/>
    <w:rsid w:val="00D057BD"/>
    <w:rsid w:val="00D16E6C"/>
    <w:rsid w:val="00D353AE"/>
    <w:rsid w:val="00D56F9F"/>
    <w:rsid w:val="00D67A01"/>
    <w:rsid w:val="00DA4B95"/>
    <w:rsid w:val="00DE2F15"/>
    <w:rsid w:val="00E0163C"/>
    <w:rsid w:val="00E11959"/>
    <w:rsid w:val="00E12F3C"/>
    <w:rsid w:val="00E14AA2"/>
    <w:rsid w:val="00E217AD"/>
    <w:rsid w:val="00E2589C"/>
    <w:rsid w:val="00E54D32"/>
    <w:rsid w:val="00E61F94"/>
    <w:rsid w:val="00E74CD3"/>
    <w:rsid w:val="00E841DC"/>
    <w:rsid w:val="00E95A51"/>
    <w:rsid w:val="00EA5644"/>
    <w:rsid w:val="00EC034B"/>
    <w:rsid w:val="00EC615B"/>
    <w:rsid w:val="00EF6632"/>
    <w:rsid w:val="00EF7ABB"/>
    <w:rsid w:val="00F8309B"/>
    <w:rsid w:val="00F83B32"/>
    <w:rsid w:val="00FC693F"/>
    <w:rsid w:val="00FE56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7E70DF"/>
  <w14:defaultImageDpi w14:val="300"/>
  <w15:docId w15:val="{8168D696-48A1-435D-811B-91D85ACD3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959"/>
  </w:style>
  <w:style w:type="paragraph" w:styleId="Overskrift1">
    <w:name w:val="heading 1"/>
    <w:basedOn w:val="Normal"/>
    <w:next w:val="Normal"/>
    <w:link w:val="Overskrift1Teg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Overskrift9">
    <w:name w:val="heading 9"/>
    <w:basedOn w:val="Normal"/>
    <w:next w:val="Normal"/>
    <w:link w:val="Overskrift9Teg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E618BF"/>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E618BF"/>
  </w:style>
  <w:style w:type="paragraph" w:styleId="Sidefod">
    <w:name w:val="footer"/>
    <w:basedOn w:val="Normal"/>
    <w:link w:val="SidefodTegn"/>
    <w:uiPriority w:val="99"/>
    <w:unhideWhenUsed/>
    <w:rsid w:val="00E618BF"/>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E618BF"/>
  </w:style>
  <w:style w:type="paragraph" w:styleId="Ingenafstand">
    <w:name w:val="No Spacing"/>
    <w:uiPriority w:val="1"/>
    <w:qFormat/>
    <w:rsid w:val="00FC693F"/>
    <w:pPr>
      <w:spacing w:after="0" w:line="240" w:lineRule="auto"/>
    </w:pPr>
  </w:style>
  <w:style w:type="character" w:customStyle="1" w:styleId="Overskrift1Tegn">
    <w:name w:val="Overskrift 1 Tegn"/>
    <w:basedOn w:val="Standardskrifttypeiafsnit"/>
    <w:link w:val="Oversk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FC693F"/>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FC693F"/>
    <w:rPr>
      <w:rFonts w:asciiTheme="majorHAnsi" w:eastAsiaTheme="majorEastAsia" w:hAnsiTheme="majorHAnsi" w:cstheme="majorBidi"/>
      <w:b/>
      <w:bCs/>
      <w:color w:val="4F81BD" w:themeColor="accent1"/>
    </w:rPr>
  </w:style>
  <w:style w:type="paragraph" w:styleId="Titel">
    <w:name w:val="Title"/>
    <w:basedOn w:val="Normal"/>
    <w:next w:val="Normal"/>
    <w:link w:val="TitelTeg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dertitel">
    <w:name w:val="Subtitle"/>
    <w:basedOn w:val="Normal"/>
    <w:next w:val="Normal"/>
    <w:link w:val="UndertitelTeg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afsnit">
    <w:name w:val="List Paragraph"/>
    <w:basedOn w:val="Normal"/>
    <w:uiPriority w:val="34"/>
    <w:qFormat/>
    <w:rsid w:val="00FC693F"/>
    <w:pPr>
      <w:ind w:left="720"/>
      <w:contextualSpacing/>
    </w:pPr>
  </w:style>
  <w:style w:type="paragraph" w:styleId="Brdtekst">
    <w:name w:val="Body Text"/>
    <w:basedOn w:val="Normal"/>
    <w:link w:val="BrdtekstTegn"/>
    <w:uiPriority w:val="99"/>
    <w:unhideWhenUsed/>
    <w:rsid w:val="00AA1D8D"/>
    <w:pPr>
      <w:spacing w:after="120"/>
    </w:pPr>
  </w:style>
  <w:style w:type="character" w:customStyle="1" w:styleId="BrdtekstTegn">
    <w:name w:val="Brødtekst Tegn"/>
    <w:basedOn w:val="Standardskrifttypeiafsnit"/>
    <w:link w:val="Brdtekst"/>
    <w:uiPriority w:val="99"/>
    <w:rsid w:val="00AA1D8D"/>
  </w:style>
  <w:style w:type="paragraph" w:styleId="Brdtekst2">
    <w:name w:val="Body Text 2"/>
    <w:basedOn w:val="Normal"/>
    <w:link w:val="Brdtekst2Tegn"/>
    <w:uiPriority w:val="99"/>
    <w:unhideWhenUsed/>
    <w:rsid w:val="00AA1D8D"/>
    <w:pPr>
      <w:spacing w:after="120" w:line="480" w:lineRule="auto"/>
    </w:pPr>
  </w:style>
  <w:style w:type="character" w:customStyle="1" w:styleId="Brdtekst2Tegn">
    <w:name w:val="Brødtekst 2 Tegn"/>
    <w:basedOn w:val="Standardskrifttypeiafsnit"/>
    <w:link w:val="Brdtekst2"/>
    <w:uiPriority w:val="99"/>
    <w:rsid w:val="00AA1D8D"/>
  </w:style>
  <w:style w:type="paragraph" w:styleId="Brdtekst3">
    <w:name w:val="Body Text 3"/>
    <w:basedOn w:val="Normal"/>
    <w:link w:val="Brdtekst3Tegn"/>
    <w:uiPriority w:val="99"/>
    <w:unhideWhenUsed/>
    <w:rsid w:val="00AA1D8D"/>
    <w:pPr>
      <w:spacing w:after="120"/>
    </w:pPr>
    <w:rPr>
      <w:sz w:val="16"/>
      <w:szCs w:val="16"/>
    </w:rPr>
  </w:style>
  <w:style w:type="character" w:customStyle="1" w:styleId="Brdtekst3Tegn">
    <w:name w:val="Brødtekst 3 Tegn"/>
    <w:basedOn w:val="Standardskrifttypeiafsnit"/>
    <w:link w:val="Brdtekst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Opstilling-punkttegn">
    <w:name w:val="List Bullet"/>
    <w:basedOn w:val="Normal"/>
    <w:uiPriority w:val="99"/>
    <w:unhideWhenUsed/>
    <w:rsid w:val="00326F90"/>
    <w:pPr>
      <w:numPr>
        <w:numId w:val="1"/>
      </w:numPr>
      <w:contextualSpacing/>
    </w:pPr>
  </w:style>
  <w:style w:type="paragraph" w:styleId="Opstilling-punkttegn2">
    <w:name w:val="List Bullet 2"/>
    <w:basedOn w:val="Normal"/>
    <w:uiPriority w:val="99"/>
    <w:unhideWhenUsed/>
    <w:rsid w:val="00326F90"/>
    <w:pPr>
      <w:numPr>
        <w:numId w:val="2"/>
      </w:numPr>
      <w:contextualSpacing/>
    </w:pPr>
  </w:style>
  <w:style w:type="paragraph" w:styleId="Opstilling-punkttegn3">
    <w:name w:val="List Bullet 3"/>
    <w:basedOn w:val="Normal"/>
    <w:uiPriority w:val="99"/>
    <w:unhideWhenUsed/>
    <w:rsid w:val="00326F90"/>
    <w:pPr>
      <w:numPr>
        <w:numId w:val="3"/>
      </w:numPr>
      <w:contextualSpacing/>
    </w:pPr>
  </w:style>
  <w:style w:type="paragraph" w:styleId="Opstilling-talellerbogst">
    <w:name w:val="List Number"/>
    <w:basedOn w:val="Normal"/>
    <w:uiPriority w:val="99"/>
    <w:unhideWhenUsed/>
    <w:rsid w:val="00326F90"/>
    <w:pPr>
      <w:numPr>
        <w:numId w:val="5"/>
      </w:numPr>
      <w:contextualSpacing/>
    </w:pPr>
  </w:style>
  <w:style w:type="paragraph" w:styleId="Opstilling-talellerbogst2">
    <w:name w:val="List Number 2"/>
    <w:basedOn w:val="Normal"/>
    <w:uiPriority w:val="99"/>
    <w:unhideWhenUsed/>
    <w:rsid w:val="0029639D"/>
    <w:pPr>
      <w:numPr>
        <w:numId w:val="6"/>
      </w:numPr>
      <w:contextualSpacing/>
    </w:pPr>
  </w:style>
  <w:style w:type="paragraph" w:styleId="Opstilling-talellerbogst3">
    <w:name w:val="List Number 3"/>
    <w:basedOn w:val="Normal"/>
    <w:uiPriority w:val="99"/>
    <w:unhideWhenUsed/>
    <w:rsid w:val="0029639D"/>
    <w:pPr>
      <w:numPr>
        <w:numId w:val="7"/>
      </w:numPr>
      <w:contextualSpacing/>
    </w:pPr>
  </w:style>
  <w:style w:type="paragraph" w:styleId="Opstilling-forts">
    <w:name w:val="List Continue"/>
    <w:basedOn w:val="Normal"/>
    <w:uiPriority w:val="99"/>
    <w:unhideWhenUsed/>
    <w:rsid w:val="0029639D"/>
    <w:pPr>
      <w:spacing w:after="120"/>
      <w:ind w:left="360"/>
      <w:contextualSpacing/>
    </w:pPr>
  </w:style>
  <w:style w:type="paragraph" w:styleId="Opstilling-forts2">
    <w:name w:val="List Continue 2"/>
    <w:basedOn w:val="Normal"/>
    <w:uiPriority w:val="99"/>
    <w:unhideWhenUsed/>
    <w:rsid w:val="0029639D"/>
    <w:pPr>
      <w:spacing w:after="120"/>
      <w:ind w:left="720"/>
      <w:contextualSpacing/>
    </w:pPr>
  </w:style>
  <w:style w:type="paragraph" w:styleId="Opstilling-forts3">
    <w:name w:val="List Continue 3"/>
    <w:basedOn w:val="Normal"/>
    <w:uiPriority w:val="99"/>
    <w:unhideWhenUsed/>
    <w:rsid w:val="0029639D"/>
    <w:pPr>
      <w:spacing w:after="120"/>
      <w:ind w:left="1080"/>
      <w:contextualSpacing/>
    </w:pPr>
  </w:style>
  <w:style w:type="paragraph" w:styleId="Makrotekst">
    <w:name w:val="macro"/>
    <w:link w:val="MakrotekstTeg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kstTegn">
    <w:name w:val="Makrotekst Tegn"/>
    <w:basedOn w:val="Standardskrifttypeiafsnit"/>
    <w:link w:val="Makrotekst"/>
    <w:uiPriority w:val="99"/>
    <w:rsid w:val="0029639D"/>
    <w:rPr>
      <w:rFonts w:ascii="Courier" w:hAnsi="Courier"/>
      <w:sz w:val="20"/>
      <w:szCs w:val="20"/>
    </w:rPr>
  </w:style>
  <w:style w:type="paragraph" w:styleId="Citat">
    <w:name w:val="Quote"/>
    <w:basedOn w:val="Normal"/>
    <w:next w:val="Normal"/>
    <w:link w:val="CitatTegn"/>
    <w:uiPriority w:val="29"/>
    <w:qFormat/>
    <w:rsid w:val="00FC693F"/>
    <w:rPr>
      <w:i/>
      <w:iCs/>
      <w:color w:val="000000" w:themeColor="text1"/>
    </w:rPr>
  </w:style>
  <w:style w:type="character" w:customStyle="1" w:styleId="CitatTegn">
    <w:name w:val="Citat Tegn"/>
    <w:basedOn w:val="Standardskrifttypeiafsnit"/>
    <w:link w:val="Citat"/>
    <w:uiPriority w:val="29"/>
    <w:rsid w:val="00FC693F"/>
    <w:rPr>
      <w:i/>
      <w:iCs/>
      <w:color w:val="000000" w:themeColor="text1"/>
    </w:rPr>
  </w:style>
  <w:style w:type="character" w:customStyle="1" w:styleId="Overskrift4Tegn">
    <w:name w:val="Overskrift 4 Tegn"/>
    <w:basedOn w:val="Standardskrifttypeiafsnit"/>
    <w:link w:val="Overskrift4"/>
    <w:uiPriority w:val="9"/>
    <w:semiHidden/>
    <w:rsid w:val="00FC693F"/>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semiHidden/>
    <w:rsid w:val="00FC693F"/>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semiHidden/>
    <w:rsid w:val="00FC693F"/>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FC693F"/>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FC693F"/>
    <w:rPr>
      <w:rFonts w:asciiTheme="majorHAnsi" w:eastAsiaTheme="majorEastAsia" w:hAnsiTheme="majorHAnsi" w:cstheme="majorBidi"/>
      <w:color w:val="4F81BD" w:themeColor="accent1"/>
      <w:sz w:val="20"/>
      <w:szCs w:val="20"/>
    </w:rPr>
  </w:style>
  <w:style w:type="character" w:customStyle="1" w:styleId="Overskrift9Tegn">
    <w:name w:val="Overskrift 9 Tegn"/>
    <w:basedOn w:val="Standardskrifttypeiafsnit"/>
    <w:link w:val="Oversk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k">
    <w:name w:val="Strong"/>
    <w:basedOn w:val="Standardskrifttypeiafsnit"/>
    <w:uiPriority w:val="22"/>
    <w:qFormat/>
    <w:rsid w:val="00FC693F"/>
    <w:rPr>
      <w:b/>
      <w:bCs/>
    </w:rPr>
  </w:style>
  <w:style w:type="character" w:styleId="Fremhv">
    <w:name w:val="Emphasis"/>
    <w:basedOn w:val="Standardskrifttypeiafsnit"/>
    <w:uiPriority w:val="20"/>
    <w:qFormat/>
    <w:rsid w:val="00FC693F"/>
    <w:rPr>
      <w:i/>
      <w:iCs/>
    </w:rPr>
  </w:style>
  <w:style w:type="paragraph" w:styleId="Strktcitat">
    <w:name w:val="Intense Quote"/>
    <w:basedOn w:val="Normal"/>
    <w:next w:val="Normal"/>
    <w:link w:val="StrktcitatTeg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StrktcitatTegn">
    <w:name w:val="Stærkt citat Tegn"/>
    <w:basedOn w:val="Standardskrifttypeiafsnit"/>
    <w:link w:val="Strktcitat"/>
    <w:uiPriority w:val="30"/>
    <w:rsid w:val="00FC693F"/>
    <w:rPr>
      <w:b/>
      <w:bCs/>
      <w:i/>
      <w:iCs/>
      <w:color w:val="4F81BD" w:themeColor="accent1"/>
    </w:rPr>
  </w:style>
  <w:style w:type="character" w:styleId="Svagfremhvning">
    <w:name w:val="Subtle Emphasis"/>
    <w:basedOn w:val="Standardskrifttypeiafsnit"/>
    <w:uiPriority w:val="19"/>
    <w:qFormat/>
    <w:rsid w:val="00FC693F"/>
    <w:rPr>
      <w:i/>
      <w:iCs/>
      <w:color w:val="808080" w:themeColor="text1" w:themeTint="7F"/>
    </w:rPr>
  </w:style>
  <w:style w:type="character" w:styleId="Kraftigfremhvning">
    <w:name w:val="Intense Emphasis"/>
    <w:basedOn w:val="Standardskrifttypeiafsnit"/>
    <w:uiPriority w:val="21"/>
    <w:qFormat/>
    <w:rsid w:val="00FC693F"/>
    <w:rPr>
      <w:b/>
      <w:bCs/>
      <w:i/>
      <w:iCs/>
      <w:color w:val="4F81BD" w:themeColor="accent1"/>
    </w:rPr>
  </w:style>
  <w:style w:type="character" w:styleId="Svaghenvisning">
    <w:name w:val="Subtle Reference"/>
    <w:basedOn w:val="Standardskrifttypeiafsnit"/>
    <w:uiPriority w:val="31"/>
    <w:qFormat/>
    <w:rsid w:val="00FC693F"/>
    <w:rPr>
      <w:smallCaps/>
      <w:color w:val="C0504D" w:themeColor="accent2"/>
      <w:u w:val="single"/>
    </w:rPr>
  </w:style>
  <w:style w:type="character" w:styleId="Kraftighenvisning">
    <w:name w:val="Intense Reference"/>
    <w:basedOn w:val="Standardskrifttypeiafsnit"/>
    <w:uiPriority w:val="32"/>
    <w:qFormat/>
    <w:rsid w:val="00FC693F"/>
    <w:rPr>
      <w:b/>
      <w:bCs/>
      <w:smallCaps/>
      <w:color w:val="C0504D" w:themeColor="accent2"/>
      <w:spacing w:val="5"/>
      <w:u w:val="single"/>
    </w:rPr>
  </w:style>
  <w:style w:type="character" w:styleId="Bogenstitel">
    <w:name w:val="Book Title"/>
    <w:basedOn w:val="Standardskrifttypeiafsnit"/>
    <w:uiPriority w:val="33"/>
    <w:qFormat/>
    <w:rsid w:val="00FC693F"/>
    <w:rPr>
      <w:b/>
      <w:bCs/>
      <w:smallCaps/>
      <w:spacing w:val="5"/>
    </w:rPr>
  </w:style>
  <w:style w:type="paragraph" w:styleId="Overskrift">
    <w:name w:val="TOC Heading"/>
    <w:basedOn w:val="Overskrift1"/>
    <w:next w:val="Normal"/>
    <w:uiPriority w:val="39"/>
    <w:unhideWhenUsed/>
    <w:qFormat/>
    <w:rsid w:val="00FC693F"/>
    <w:pPr>
      <w:outlineLvl w:val="9"/>
    </w:pPr>
  </w:style>
  <w:style w:type="table" w:styleId="Tabel-Gitter">
    <w:name w:val="Table Grid"/>
    <w:basedOn w:val="Tabel-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ysskygge">
    <w:name w:val="Light Shading"/>
    <w:basedOn w:val="Tabel-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arve1">
    <w:name w:val="Light Shading Accent 1"/>
    <w:basedOn w:val="Tabel-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ysskygge-fremhvningsfarve2">
    <w:name w:val="Light Shading Accent 2"/>
    <w:basedOn w:val="Tabel-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ysskygge-fremhvningsfarve3">
    <w:name w:val="Light Shading Accent 3"/>
    <w:basedOn w:val="Tabel-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fremhvningsfarve4">
    <w:name w:val="Light Shading Accent 4"/>
    <w:basedOn w:val="Tabel-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fremhvningsfarve5">
    <w:name w:val="Light Shading Accent 5"/>
    <w:basedOn w:val="Tabel-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skygge-fremhvningsfarve6">
    <w:name w:val="Light Shading Accent 6"/>
    <w:basedOn w:val="Tabel-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ysliste">
    <w:name w:val="Light List"/>
    <w:basedOn w:val="Tabel-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ysliste-fremhvningsfarve2">
    <w:name w:val="Light List Accent 2"/>
    <w:basedOn w:val="Tabel-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ysliste-fremhvningsfarve3">
    <w:name w:val="Light List Accent 3"/>
    <w:basedOn w:val="Tabel-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ysliste-fremhvningsfarve4">
    <w:name w:val="Light List Accent 4"/>
    <w:basedOn w:val="Tabel-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ysliste-fremhvningsfarve5">
    <w:name w:val="Light List Accent 5"/>
    <w:basedOn w:val="Tabel-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ysliste-fremhvningsfarve6">
    <w:name w:val="Light List Accent 6"/>
    <w:basedOn w:val="Tabel-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ystgitter">
    <w:name w:val="Light Grid"/>
    <w:basedOn w:val="Tabel-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tgitter-fremhvningsfarve2">
    <w:name w:val="Light Grid Accent 2"/>
    <w:basedOn w:val="Tabel-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ystgitter-fremhvningsfarve3">
    <w:name w:val="Light Grid Accent 3"/>
    <w:basedOn w:val="Tabel-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ystgitter-fremhvningsfarve4">
    <w:name w:val="Light Grid Accent 4"/>
    <w:basedOn w:val="Tabel-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ystgitter-fremhvningsfarve5">
    <w:name w:val="Light Grid Accent 5"/>
    <w:basedOn w:val="Tabel-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ystgitter-fremhvningsfarve6">
    <w:name w:val="Light Grid Accent 6"/>
    <w:basedOn w:val="Tabel-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kygge1">
    <w:name w:val="Medium Shading 1"/>
    <w:basedOn w:val="Tabel-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e1">
    <w:name w:val="Medium List 1"/>
    <w:basedOn w:val="Tabel-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e1-fremhvningsfarve2">
    <w:name w:val="Medium List 1 Accent 2"/>
    <w:basedOn w:val="Tabel-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e1-fremhvningsfarve3">
    <w:name w:val="Medium List 1 Accent 3"/>
    <w:basedOn w:val="Tabel-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e1-fremhvningsfarve4">
    <w:name w:val="Medium List 1 Accent 4"/>
    <w:basedOn w:val="Tabel-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e1-fremhvningsfarve5">
    <w:name w:val="Medium List 1 Accent 5"/>
    <w:basedOn w:val="Tabel-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e1-fremhvningsfarve6">
    <w:name w:val="Medium List 1 Accent 6"/>
    <w:basedOn w:val="Tabel-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e2">
    <w:name w:val="Medium List 2"/>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itter1">
    <w:name w:val="Medium Grid 1"/>
    <w:basedOn w:val="Tabel-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itter1-fremhvningsfarve2">
    <w:name w:val="Medium Grid 1 Accent 2"/>
    <w:basedOn w:val="Tabel-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itter1-fremhvningsfarve3">
    <w:name w:val="Medium Grid 1 Accent 3"/>
    <w:basedOn w:val="Tabel-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itter1-fremhvningsfarve4">
    <w:name w:val="Medium Grid 1 Accent 4"/>
    <w:basedOn w:val="Tabel-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itter1-fremhvningsfarve5">
    <w:name w:val="Medium Grid 1 Accent 5"/>
    <w:basedOn w:val="Tabel-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itter1-fremhvningsfarve6">
    <w:name w:val="Medium Grid 1 Accent 6"/>
    <w:basedOn w:val="Tabel-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itter2">
    <w:name w:val="Medium Grid 2"/>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itter3-fremhvningsfarve2">
    <w:name w:val="Medium Grid 3 Accent 2"/>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itter3-fremhvningsfarve3">
    <w:name w:val="Medium Grid 3 Accent 3"/>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4">
    <w:name w:val="Medium Grid 3 Accent 4"/>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itter3-fremhvningsfarve5">
    <w:name w:val="Medium Grid 3 Accent 5"/>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6">
    <w:name w:val="Medium Grid 3 Accent 6"/>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rkliste">
    <w:name w:val="Dark List"/>
    <w:basedOn w:val="Tabel-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rkliste-fremhvningsfarve2">
    <w:name w:val="Dark List Accent 2"/>
    <w:basedOn w:val="Tabel-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Mrkliste-fremhvningsfarve3">
    <w:name w:val="Dark List Accent 3"/>
    <w:basedOn w:val="Tabel-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rkliste-fremhvningsfarve4">
    <w:name w:val="Dark List Accent 4"/>
    <w:basedOn w:val="Tabel-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rkliste-fremhvningsfarve5">
    <w:name w:val="Dark List Accent 5"/>
    <w:basedOn w:val="Tabel-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rkliste-fremhvningsfarve6">
    <w:name w:val="Dark List Accent 6"/>
    <w:basedOn w:val="Tabel-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vetskygge">
    <w:name w:val="Colorful Shading"/>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vetskygge-fremhvningsfarve4">
    <w:name w:val="Colorful Shading Accent 4"/>
    <w:basedOn w:val="Tabel-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vetliste">
    <w:name w:val="Colorful List"/>
    <w:basedOn w:val="Tabel-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vetliste-fremhvningsfarve2">
    <w:name w:val="Colorful List Accent 2"/>
    <w:basedOn w:val="Tabel-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vetliste-fremhvningsfarve3">
    <w:name w:val="Colorful List Accent 3"/>
    <w:basedOn w:val="Tabel-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vetliste-fremhvningsfarve4">
    <w:name w:val="Colorful List Accent 4"/>
    <w:basedOn w:val="Tabel-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vetliste-fremhvningsfarve5">
    <w:name w:val="Colorful List Accent 5"/>
    <w:basedOn w:val="Tabel-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vetliste-fremhvningsfarve6">
    <w:name w:val="Colorful List Accent 6"/>
    <w:basedOn w:val="Tabel-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vetgitter">
    <w:name w:val="Colorful Grid"/>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vetgitter-fremhvningsfarve2">
    <w:name w:val="Colorful Grid Accent 2"/>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vetgitter-fremhvningsfarve3">
    <w:name w:val="Colorful Grid Accent 3"/>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vetgitter-fremhvningsfarve4">
    <w:name w:val="Colorful Grid Accent 4"/>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vetgitter-fremhvningsfarve5">
    <w:name w:val="Colorful Grid Accent 5"/>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vetgitter-fremhvningsfarve6">
    <w:name w:val="Colorful Grid Accent 6"/>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Indholdsfortegnelse1">
    <w:name w:val="toc 1"/>
    <w:basedOn w:val="Normal"/>
    <w:next w:val="Normal"/>
    <w:autoRedefine/>
    <w:uiPriority w:val="39"/>
    <w:unhideWhenUsed/>
    <w:rsid w:val="00F8309B"/>
    <w:pPr>
      <w:spacing w:after="100"/>
    </w:pPr>
  </w:style>
  <w:style w:type="character" w:styleId="Hyperlink">
    <w:name w:val="Hyperlink"/>
    <w:basedOn w:val="Standardskrifttypeiafsnit"/>
    <w:uiPriority w:val="99"/>
    <w:unhideWhenUsed/>
    <w:rsid w:val="00F8309B"/>
    <w:rPr>
      <w:color w:val="0000FF" w:themeColor="hyperlink"/>
      <w:u w:val="single"/>
    </w:rPr>
  </w:style>
  <w:style w:type="character" w:styleId="Ulstomtale">
    <w:name w:val="Unresolved Mention"/>
    <w:basedOn w:val="Standardskrifttypeiafsnit"/>
    <w:uiPriority w:val="99"/>
    <w:semiHidden/>
    <w:unhideWhenUsed/>
    <w:rsid w:val="00E11959"/>
    <w:rPr>
      <w:color w:val="605E5C"/>
      <w:shd w:val="clear" w:color="auto" w:fill="E1DFDD"/>
    </w:rPr>
  </w:style>
  <w:style w:type="paragraph" w:customStyle="1" w:styleId="msonormal0">
    <w:name w:val="msonormal"/>
    <w:basedOn w:val="Normal"/>
    <w:rsid w:val="00773BD6"/>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Fodnotetekst">
    <w:name w:val="footnote text"/>
    <w:basedOn w:val="Normal"/>
    <w:link w:val="FodnotetekstTegn"/>
    <w:uiPriority w:val="99"/>
    <w:semiHidden/>
    <w:unhideWhenUsed/>
    <w:rsid w:val="00E14AA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E14AA2"/>
    <w:rPr>
      <w:sz w:val="20"/>
      <w:szCs w:val="20"/>
    </w:rPr>
  </w:style>
  <w:style w:type="character" w:styleId="Fodnotehenvisning">
    <w:name w:val="footnote reference"/>
    <w:basedOn w:val="Standardskrifttypeiafsnit"/>
    <w:uiPriority w:val="99"/>
    <w:semiHidden/>
    <w:unhideWhenUsed/>
    <w:rsid w:val="00E14A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357">
      <w:bodyDiv w:val="1"/>
      <w:marLeft w:val="0"/>
      <w:marRight w:val="0"/>
      <w:marTop w:val="0"/>
      <w:marBottom w:val="0"/>
      <w:divBdr>
        <w:top w:val="none" w:sz="0" w:space="0" w:color="auto"/>
        <w:left w:val="none" w:sz="0" w:space="0" w:color="auto"/>
        <w:bottom w:val="none" w:sz="0" w:space="0" w:color="auto"/>
        <w:right w:val="none" w:sz="0" w:space="0" w:color="auto"/>
      </w:divBdr>
    </w:div>
    <w:div w:id="5330632">
      <w:bodyDiv w:val="1"/>
      <w:marLeft w:val="0"/>
      <w:marRight w:val="0"/>
      <w:marTop w:val="0"/>
      <w:marBottom w:val="0"/>
      <w:divBdr>
        <w:top w:val="none" w:sz="0" w:space="0" w:color="auto"/>
        <w:left w:val="none" w:sz="0" w:space="0" w:color="auto"/>
        <w:bottom w:val="none" w:sz="0" w:space="0" w:color="auto"/>
        <w:right w:val="none" w:sz="0" w:space="0" w:color="auto"/>
      </w:divBdr>
    </w:div>
    <w:div w:id="17587097">
      <w:bodyDiv w:val="1"/>
      <w:marLeft w:val="0"/>
      <w:marRight w:val="0"/>
      <w:marTop w:val="0"/>
      <w:marBottom w:val="0"/>
      <w:divBdr>
        <w:top w:val="none" w:sz="0" w:space="0" w:color="auto"/>
        <w:left w:val="none" w:sz="0" w:space="0" w:color="auto"/>
        <w:bottom w:val="none" w:sz="0" w:space="0" w:color="auto"/>
        <w:right w:val="none" w:sz="0" w:space="0" w:color="auto"/>
      </w:divBdr>
    </w:div>
    <w:div w:id="89981529">
      <w:bodyDiv w:val="1"/>
      <w:marLeft w:val="0"/>
      <w:marRight w:val="0"/>
      <w:marTop w:val="0"/>
      <w:marBottom w:val="0"/>
      <w:divBdr>
        <w:top w:val="none" w:sz="0" w:space="0" w:color="auto"/>
        <w:left w:val="none" w:sz="0" w:space="0" w:color="auto"/>
        <w:bottom w:val="none" w:sz="0" w:space="0" w:color="auto"/>
        <w:right w:val="none" w:sz="0" w:space="0" w:color="auto"/>
      </w:divBdr>
      <w:divsChild>
        <w:div w:id="5030095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10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26383">
      <w:bodyDiv w:val="1"/>
      <w:marLeft w:val="0"/>
      <w:marRight w:val="0"/>
      <w:marTop w:val="0"/>
      <w:marBottom w:val="0"/>
      <w:divBdr>
        <w:top w:val="none" w:sz="0" w:space="0" w:color="auto"/>
        <w:left w:val="none" w:sz="0" w:space="0" w:color="auto"/>
        <w:bottom w:val="none" w:sz="0" w:space="0" w:color="auto"/>
        <w:right w:val="none" w:sz="0" w:space="0" w:color="auto"/>
      </w:divBdr>
    </w:div>
    <w:div w:id="131680543">
      <w:bodyDiv w:val="1"/>
      <w:marLeft w:val="0"/>
      <w:marRight w:val="0"/>
      <w:marTop w:val="0"/>
      <w:marBottom w:val="0"/>
      <w:divBdr>
        <w:top w:val="none" w:sz="0" w:space="0" w:color="auto"/>
        <w:left w:val="none" w:sz="0" w:space="0" w:color="auto"/>
        <w:bottom w:val="none" w:sz="0" w:space="0" w:color="auto"/>
        <w:right w:val="none" w:sz="0" w:space="0" w:color="auto"/>
      </w:divBdr>
    </w:div>
    <w:div w:id="151257230">
      <w:bodyDiv w:val="1"/>
      <w:marLeft w:val="0"/>
      <w:marRight w:val="0"/>
      <w:marTop w:val="0"/>
      <w:marBottom w:val="0"/>
      <w:divBdr>
        <w:top w:val="none" w:sz="0" w:space="0" w:color="auto"/>
        <w:left w:val="none" w:sz="0" w:space="0" w:color="auto"/>
        <w:bottom w:val="none" w:sz="0" w:space="0" w:color="auto"/>
        <w:right w:val="none" w:sz="0" w:space="0" w:color="auto"/>
      </w:divBdr>
      <w:divsChild>
        <w:div w:id="1315259961">
          <w:marLeft w:val="0"/>
          <w:marRight w:val="0"/>
          <w:marTop w:val="0"/>
          <w:marBottom w:val="0"/>
          <w:divBdr>
            <w:top w:val="none" w:sz="0" w:space="0" w:color="auto"/>
            <w:left w:val="none" w:sz="0" w:space="0" w:color="auto"/>
            <w:bottom w:val="none" w:sz="0" w:space="0" w:color="auto"/>
            <w:right w:val="none" w:sz="0" w:space="0" w:color="auto"/>
          </w:divBdr>
          <w:divsChild>
            <w:div w:id="1400593958">
              <w:marLeft w:val="0"/>
              <w:marRight w:val="0"/>
              <w:marTop w:val="0"/>
              <w:marBottom w:val="0"/>
              <w:divBdr>
                <w:top w:val="none" w:sz="0" w:space="0" w:color="auto"/>
                <w:left w:val="none" w:sz="0" w:space="0" w:color="auto"/>
                <w:bottom w:val="none" w:sz="0" w:space="0" w:color="auto"/>
                <w:right w:val="none" w:sz="0" w:space="0" w:color="auto"/>
              </w:divBdr>
            </w:div>
            <w:div w:id="183522597">
              <w:marLeft w:val="0"/>
              <w:marRight w:val="0"/>
              <w:marTop w:val="0"/>
              <w:marBottom w:val="0"/>
              <w:divBdr>
                <w:top w:val="none" w:sz="0" w:space="0" w:color="auto"/>
                <w:left w:val="none" w:sz="0" w:space="0" w:color="auto"/>
                <w:bottom w:val="none" w:sz="0" w:space="0" w:color="auto"/>
                <w:right w:val="none" w:sz="0" w:space="0" w:color="auto"/>
              </w:divBdr>
            </w:div>
            <w:div w:id="2109813740">
              <w:marLeft w:val="0"/>
              <w:marRight w:val="0"/>
              <w:marTop w:val="0"/>
              <w:marBottom w:val="0"/>
              <w:divBdr>
                <w:top w:val="none" w:sz="0" w:space="0" w:color="auto"/>
                <w:left w:val="none" w:sz="0" w:space="0" w:color="auto"/>
                <w:bottom w:val="none" w:sz="0" w:space="0" w:color="auto"/>
                <w:right w:val="none" w:sz="0" w:space="0" w:color="auto"/>
              </w:divBdr>
            </w:div>
            <w:div w:id="1883668468">
              <w:marLeft w:val="0"/>
              <w:marRight w:val="0"/>
              <w:marTop w:val="0"/>
              <w:marBottom w:val="0"/>
              <w:divBdr>
                <w:top w:val="none" w:sz="0" w:space="0" w:color="auto"/>
                <w:left w:val="none" w:sz="0" w:space="0" w:color="auto"/>
                <w:bottom w:val="none" w:sz="0" w:space="0" w:color="auto"/>
                <w:right w:val="none" w:sz="0" w:space="0" w:color="auto"/>
              </w:divBdr>
            </w:div>
            <w:div w:id="1831410781">
              <w:marLeft w:val="0"/>
              <w:marRight w:val="0"/>
              <w:marTop w:val="0"/>
              <w:marBottom w:val="0"/>
              <w:divBdr>
                <w:top w:val="none" w:sz="0" w:space="0" w:color="auto"/>
                <w:left w:val="none" w:sz="0" w:space="0" w:color="auto"/>
                <w:bottom w:val="none" w:sz="0" w:space="0" w:color="auto"/>
                <w:right w:val="none" w:sz="0" w:space="0" w:color="auto"/>
              </w:divBdr>
            </w:div>
            <w:div w:id="480122024">
              <w:marLeft w:val="0"/>
              <w:marRight w:val="0"/>
              <w:marTop w:val="0"/>
              <w:marBottom w:val="0"/>
              <w:divBdr>
                <w:top w:val="none" w:sz="0" w:space="0" w:color="auto"/>
                <w:left w:val="none" w:sz="0" w:space="0" w:color="auto"/>
                <w:bottom w:val="none" w:sz="0" w:space="0" w:color="auto"/>
                <w:right w:val="none" w:sz="0" w:space="0" w:color="auto"/>
              </w:divBdr>
            </w:div>
            <w:div w:id="2056929775">
              <w:marLeft w:val="0"/>
              <w:marRight w:val="0"/>
              <w:marTop w:val="0"/>
              <w:marBottom w:val="0"/>
              <w:divBdr>
                <w:top w:val="none" w:sz="0" w:space="0" w:color="auto"/>
                <w:left w:val="none" w:sz="0" w:space="0" w:color="auto"/>
                <w:bottom w:val="none" w:sz="0" w:space="0" w:color="auto"/>
                <w:right w:val="none" w:sz="0" w:space="0" w:color="auto"/>
              </w:divBdr>
            </w:div>
            <w:div w:id="1058010">
              <w:marLeft w:val="0"/>
              <w:marRight w:val="0"/>
              <w:marTop w:val="0"/>
              <w:marBottom w:val="0"/>
              <w:divBdr>
                <w:top w:val="none" w:sz="0" w:space="0" w:color="auto"/>
                <w:left w:val="none" w:sz="0" w:space="0" w:color="auto"/>
                <w:bottom w:val="none" w:sz="0" w:space="0" w:color="auto"/>
                <w:right w:val="none" w:sz="0" w:space="0" w:color="auto"/>
              </w:divBdr>
            </w:div>
            <w:div w:id="1410538309">
              <w:marLeft w:val="0"/>
              <w:marRight w:val="0"/>
              <w:marTop w:val="0"/>
              <w:marBottom w:val="0"/>
              <w:divBdr>
                <w:top w:val="none" w:sz="0" w:space="0" w:color="auto"/>
                <w:left w:val="none" w:sz="0" w:space="0" w:color="auto"/>
                <w:bottom w:val="none" w:sz="0" w:space="0" w:color="auto"/>
                <w:right w:val="none" w:sz="0" w:space="0" w:color="auto"/>
              </w:divBdr>
            </w:div>
            <w:div w:id="1028021206">
              <w:marLeft w:val="0"/>
              <w:marRight w:val="0"/>
              <w:marTop w:val="0"/>
              <w:marBottom w:val="0"/>
              <w:divBdr>
                <w:top w:val="none" w:sz="0" w:space="0" w:color="auto"/>
                <w:left w:val="none" w:sz="0" w:space="0" w:color="auto"/>
                <w:bottom w:val="none" w:sz="0" w:space="0" w:color="auto"/>
                <w:right w:val="none" w:sz="0" w:space="0" w:color="auto"/>
              </w:divBdr>
            </w:div>
            <w:div w:id="1361273611">
              <w:marLeft w:val="0"/>
              <w:marRight w:val="0"/>
              <w:marTop w:val="0"/>
              <w:marBottom w:val="0"/>
              <w:divBdr>
                <w:top w:val="none" w:sz="0" w:space="0" w:color="auto"/>
                <w:left w:val="none" w:sz="0" w:space="0" w:color="auto"/>
                <w:bottom w:val="none" w:sz="0" w:space="0" w:color="auto"/>
                <w:right w:val="none" w:sz="0" w:space="0" w:color="auto"/>
              </w:divBdr>
            </w:div>
            <w:div w:id="941692197">
              <w:marLeft w:val="0"/>
              <w:marRight w:val="0"/>
              <w:marTop w:val="0"/>
              <w:marBottom w:val="0"/>
              <w:divBdr>
                <w:top w:val="none" w:sz="0" w:space="0" w:color="auto"/>
                <w:left w:val="none" w:sz="0" w:space="0" w:color="auto"/>
                <w:bottom w:val="none" w:sz="0" w:space="0" w:color="auto"/>
                <w:right w:val="none" w:sz="0" w:space="0" w:color="auto"/>
              </w:divBdr>
            </w:div>
            <w:div w:id="847211489">
              <w:marLeft w:val="0"/>
              <w:marRight w:val="0"/>
              <w:marTop w:val="0"/>
              <w:marBottom w:val="0"/>
              <w:divBdr>
                <w:top w:val="none" w:sz="0" w:space="0" w:color="auto"/>
                <w:left w:val="none" w:sz="0" w:space="0" w:color="auto"/>
                <w:bottom w:val="none" w:sz="0" w:space="0" w:color="auto"/>
                <w:right w:val="none" w:sz="0" w:space="0" w:color="auto"/>
              </w:divBdr>
            </w:div>
            <w:div w:id="1129282249">
              <w:marLeft w:val="0"/>
              <w:marRight w:val="0"/>
              <w:marTop w:val="0"/>
              <w:marBottom w:val="0"/>
              <w:divBdr>
                <w:top w:val="none" w:sz="0" w:space="0" w:color="auto"/>
                <w:left w:val="none" w:sz="0" w:space="0" w:color="auto"/>
                <w:bottom w:val="none" w:sz="0" w:space="0" w:color="auto"/>
                <w:right w:val="none" w:sz="0" w:space="0" w:color="auto"/>
              </w:divBdr>
            </w:div>
            <w:div w:id="217324738">
              <w:marLeft w:val="0"/>
              <w:marRight w:val="0"/>
              <w:marTop w:val="0"/>
              <w:marBottom w:val="0"/>
              <w:divBdr>
                <w:top w:val="none" w:sz="0" w:space="0" w:color="auto"/>
                <w:left w:val="none" w:sz="0" w:space="0" w:color="auto"/>
                <w:bottom w:val="none" w:sz="0" w:space="0" w:color="auto"/>
                <w:right w:val="none" w:sz="0" w:space="0" w:color="auto"/>
              </w:divBdr>
            </w:div>
            <w:div w:id="1157769336">
              <w:marLeft w:val="0"/>
              <w:marRight w:val="0"/>
              <w:marTop w:val="0"/>
              <w:marBottom w:val="0"/>
              <w:divBdr>
                <w:top w:val="none" w:sz="0" w:space="0" w:color="auto"/>
                <w:left w:val="none" w:sz="0" w:space="0" w:color="auto"/>
                <w:bottom w:val="none" w:sz="0" w:space="0" w:color="auto"/>
                <w:right w:val="none" w:sz="0" w:space="0" w:color="auto"/>
              </w:divBdr>
            </w:div>
            <w:div w:id="350382160">
              <w:marLeft w:val="0"/>
              <w:marRight w:val="0"/>
              <w:marTop w:val="0"/>
              <w:marBottom w:val="0"/>
              <w:divBdr>
                <w:top w:val="none" w:sz="0" w:space="0" w:color="auto"/>
                <w:left w:val="none" w:sz="0" w:space="0" w:color="auto"/>
                <w:bottom w:val="none" w:sz="0" w:space="0" w:color="auto"/>
                <w:right w:val="none" w:sz="0" w:space="0" w:color="auto"/>
              </w:divBdr>
            </w:div>
            <w:div w:id="1810897369">
              <w:marLeft w:val="0"/>
              <w:marRight w:val="0"/>
              <w:marTop w:val="0"/>
              <w:marBottom w:val="0"/>
              <w:divBdr>
                <w:top w:val="none" w:sz="0" w:space="0" w:color="auto"/>
                <w:left w:val="none" w:sz="0" w:space="0" w:color="auto"/>
                <w:bottom w:val="none" w:sz="0" w:space="0" w:color="auto"/>
                <w:right w:val="none" w:sz="0" w:space="0" w:color="auto"/>
              </w:divBdr>
            </w:div>
            <w:div w:id="451556472">
              <w:marLeft w:val="0"/>
              <w:marRight w:val="0"/>
              <w:marTop w:val="0"/>
              <w:marBottom w:val="0"/>
              <w:divBdr>
                <w:top w:val="none" w:sz="0" w:space="0" w:color="auto"/>
                <w:left w:val="none" w:sz="0" w:space="0" w:color="auto"/>
                <w:bottom w:val="none" w:sz="0" w:space="0" w:color="auto"/>
                <w:right w:val="none" w:sz="0" w:space="0" w:color="auto"/>
              </w:divBdr>
            </w:div>
            <w:div w:id="1910533402">
              <w:marLeft w:val="0"/>
              <w:marRight w:val="0"/>
              <w:marTop w:val="0"/>
              <w:marBottom w:val="0"/>
              <w:divBdr>
                <w:top w:val="none" w:sz="0" w:space="0" w:color="auto"/>
                <w:left w:val="none" w:sz="0" w:space="0" w:color="auto"/>
                <w:bottom w:val="none" w:sz="0" w:space="0" w:color="auto"/>
                <w:right w:val="none" w:sz="0" w:space="0" w:color="auto"/>
              </w:divBdr>
            </w:div>
            <w:div w:id="844393479">
              <w:marLeft w:val="0"/>
              <w:marRight w:val="0"/>
              <w:marTop w:val="0"/>
              <w:marBottom w:val="0"/>
              <w:divBdr>
                <w:top w:val="none" w:sz="0" w:space="0" w:color="auto"/>
                <w:left w:val="none" w:sz="0" w:space="0" w:color="auto"/>
                <w:bottom w:val="none" w:sz="0" w:space="0" w:color="auto"/>
                <w:right w:val="none" w:sz="0" w:space="0" w:color="auto"/>
              </w:divBdr>
            </w:div>
            <w:div w:id="2134400235">
              <w:marLeft w:val="0"/>
              <w:marRight w:val="0"/>
              <w:marTop w:val="0"/>
              <w:marBottom w:val="0"/>
              <w:divBdr>
                <w:top w:val="none" w:sz="0" w:space="0" w:color="auto"/>
                <w:left w:val="none" w:sz="0" w:space="0" w:color="auto"/>
                <w:bottom w:val="none" w:sz="0" w:space="0" w:color="auto"/>
                <w:right w:val="none" w:sz="0" w:space="0" w:color="auto"/>
              </w:divBdr>
            </w:div>
            <w:div w:id="961380270">
              <w:marLeft w:val="0"/>
              <w:marRight w:val="0"/>
              <w:marTop w:val="0"/>
              <w:marBottom w:val="0"/>
              <w:divBdr>
                <w:top w:val="none" w:sz="0" w:space="0" w:color="auto"/>
                <w:left w:val="none" w:sz="0" w:space="0" w:color="auto"/>
                <w:bottom w:val="none" w:sz="0" w:space="0" w:color="auto"/>
                <w:right w:val="none" w:sz="0" w:space="0" w:color="auto"/>
              </w:divBdr>
            </w:div>
            <w:div w:id="1491092257">
              <w:marLeft w:val="0"/>
              <w:marRight w:val="0"/>
              <w:marTop w:val="0"/>
              <w:marBottom w:val="0"/>
              <w:divBdr>
                <w:top w:val="none" w:sz="0" w:space="0" w:color="auto"/>
                <w:left w:val="none" w:sz="0" w:space="0" w:color="auto"/>
                <w:bottom w:val="none" w:sz="0" w:space="0" w:color="auto"/>
                <w:right w:val="none" w:sz="0" w:space="0" w:color="auto"/>
              </w:divBdr>
            </w:div>
            <w:div w:id="2010980445">
              <w:marLeft w:val="0"/>
              <w:marRight w:val="0"/>
              <w:marTop w:val="0"/>
              <w:marBottom w:val="0"/>
              <w:divBdr>
                <w:top w:val="none" w:sz="0" w:space="0" w:color="auto"/>
                <w:left w:val="none" w:sz="0" w:space="0" w:color="auto"/>
                <w:bottom w:val="none" w:sz="0" w:space="0" w:color="auto"/>
                <w:right w:val="none" w:sz="0" w:space="0" w:color="auto"/>
              </w:divBdr>
            </w:div>
            <w:div w:id="448865543">
              <w:marLeft w:val="0"/>
              <w:marRight w:val="0"/>
              <w:marTop w:val="0"/>
              <w:marBottom w:val="0"/>
              <w:divBdr>
                <w:top w:val="none" w:sz="0" w:space="0" w:color="auto"/>
                <w:left w:val="none" w:sz="0" w:space="0" w:color="auto"/>
                <w:bottom w:val="none" w:sz="0" w:space="0" w:color="auto"/>
                <w:right w:val="none" w:sz="0" w:space="0" w:color="auto"/>
              </w:divBdr>
            </w:div>
            <w:div w:id="130832012">
              <w:marLeft w:val="0"/>
              <w:marRight w:val="0"/>
              <w:marTop w:val="0"/>
              <w:marBottom w:val="0"/>
              <w:divBdr>
                <w:top w:val="none" w:sz="0" w:space="0" w:color="auto"/>
                <w:left w:val="none" w:sz="0" w:space="0" w:color="auto"/>
                <w:bottom w:val="none" w:sz="0" w:space="0" w:color="auto"/>
                <w:right w:val="none" w:sz="0" w:space="0" w:color="auto"/>
              </w:divBdr>
            </w:div>
            <w:div w:id="1263338732">
              <w:marLeft w:val="0"/>
              <w:marRight w:val="0"/>
              <w:marTop w:val="0"/>
              <w:marBottom w:val="0"/>
              <w:divBdr>
                <w:top w:val="none" w:sz="0" w:space="0" w:color="auto"/>
                <w:left w:val="none" w:sz="0" w:space="0" w:color="auto"/>
                <w:bottom w:val="none" w:sz="0" w:space="0" w:color="auto"/>
                <w:right w:val="none" w:sz="0" w:space="0" w:color="auto"/>
              </w:divBdr>
            </w:div>
            <w:div w:id="1649044888">
              <w:marLeft w:val="0"/>
              <w:marRight w:val="0"/>
              <w:marTop w:val="0"/>
              <w:marBottom w:val="0"/>
              <w:divBdr>
                <w:top w:val="none" w:sz="0" w:space="0" w:color="auto"/>
                <w:left w:val="none" w:sz="0" w:space="0" w:color="auto"/>
                <w:bottom w:val="none" w:sz="0" w:space="0" w:color="auto"/>
                <w:right w:val="none" w:sz="0" w:space="0" w:color="auto"/>
              </w:divBdr>
            </w:div>
            <w:div w:id="2131047485">
              <w:marLeft w:val="0"/>
              <w:marRight w:val="0"/>
              <w:marTop w:val="0"/>
              <w:marBottom w:val="0"/>
              <w:divBdr>
                <w:top w:val="none" w:sz="0" w:space="0" w:color="auto"/>
                <w:left w:val="none" w:sz="0" w:space="0" w:color="auto"/>
                <w:bottom w:val="none" w:sz="0" w:space="0" w:color="auto"/>
                <w:right w:val="none" w:sz="0" w:space="0" w:color="auto"/>
              </w:divBdr>
            </w:div>
            <w:div w:id="726801307">
              <w:marLeft w:val="0"/>
              <w:marRight w:val="0"/>
              <w:marTop w:val="0"/>
              <w:marBottom w:val="0"/>
              <w:divBdr>
                <w:top w:val="none" w:sz="0" w:space="0" w:color="auto"/>
                <w:left w:val="none" w:sz="0" w:space="0" w:color="auto"/>
                <w:bottom w:val="none" w:sz="0" w:space="0" w:color="auto"/>
                <w:right w:val="none" w:sz="0" w:space="0" w:color="auto"/>
              </w:divBdr>
            </w:div>
            <w:div w:id="209341711">
              <w:marLeft w:val="0"/>
              <w:marRight w:val="0"/>
              <w:marTop w:val="0"/>
              <w:marBottom w:val="0"/>
              <w:divBdr>
                <w:top w:val="none" w:sz="0" w:space="0" w:color="auto"/>
                <w:left w:val="none" w:sz="0" w:space="0" w:color="auto"/>
                <w:bottom w:val="none" w:sz="0" w:space="0" w:color="auto"/>
                <w:right w:val="none" w:sz="0" w:space="0" w:color="auto"/>
              </w:divBdr>
            </w:div>
            <w:div w:id="1711298991">
              <w:marLeft w:val="0"/>
              <w:marRight w:val="0"/>
              <w:marTop w:val="0"/>
              <w:marBottom w:val="0"/>
              <w:divBdr>
                <w:top w:val="none" w:sz="0" w:space="0" w:color="auto"/>
                <w:left w:val="none" w:sz="0" w:space="0" w:color="auto"/>
                <w:bottom w:val="none" w:sz="0" w:space="0" w:color="auto"/>
                <w:right w:val="none" w:sz="0" w:space="0" w:color="auto"/>
              </w:divBdr>
            </w:div>
            <w:div w:id="1091510135">
              <w:marLeft w:val="0"/>
              <w:marRight w:val="0"/>
              <w:marTop w:val="0"/>
              <w:marBottom w:val="0"/>
              <w:divBdr>
                <w:top w:val="none" w:sz="0" w:space="0" w:color="auto"/>
                <w:left w:val="none" w:sz="0" w:space="0" w:color="auto"/>
                <w:bottom w:val="none" w:sz="0" w:space="0" w:color="auto"/>
                <w:right w:val="none" w:sz="0" w:space="0" w:color="auto"/>
              </w:divBdr>
            </w:div>
            <w:div w:id="743800768">
              <w:marLeft w:val="0"/>
              <w:marRight w:val="0"/>
              <w:marTop w:val="0"/>
              <w:marBottom w:val="0"/>
              <w:divBdr>
                <w:top w:val="none" w:sz="0" w:space="0" w:color="auto"/>
                <w:left w:val="none" w:sz="0" w:space="0" w:color="auto"/>
                <w:bottom w:val="none" w:sz="0" w:space="0" w:color="auto"/>
                <w:right w:val="none" w:sz="0" w:space="0" w:color="auto"/>
              </w:divBdr>
            </w:div>
            <w:div w:id="184100953">
              <w:marLeft w:val="0"/>
              <w:marRight w:val="0"/>
              <w:marTop w:val="0"/>
              <w:marBottom w:val="0"/>
              <w:divBdr>
                <w:top w:val="none" w:sz="0" w:space="0" w:color="auto"/>
                <w:left w:val="none" w:sz="0" w:space="0" w:color="auto"/>
                <w:bottom w:val="none" w:sz="0" w:space="0" w:color="auto"/>
                <w:right w:val="none" w:sz="0" w:space="0" w:color="auto"/>
              </w:divBdr>
            </w:div>
            <w:div w:id="35854777">
              <w:marLeft w:val="0"/>
              <w:marRight w:val="0"/>
              <w:marTop w:val="0"/>
              <w:marBottom w:val="0"/>
              <w:divBdr>
                <w:top w:val="none" w:sz="0" w:space="0" w:color="auto"/>
                <w:left w:val="none" w:sz="0" w:space="0" w:color="auto"/>
                <w:bottom w:val="none" w:sz="0" w:space="0" w:color="auto"/>
                <w:right w:val="none" w:sz="0" w:space="0" w:color="auto"/>
              </w:divBdr>
            </w:div>
            <w:div w:id="1292513294">
              <w:marLeft w:val="0"/>
              <w:marRight w:val="0"/>
              <w:marTop w:val="0"/>
              <w:marBottom w:val="0"/>
              <w:divBdr>
                <w:top w:val="none" w:sz="0" w:space="0" w:color="auto"/>
                <w:left w:val="none" w:sz="0" w:space="0" w:color="auto"/>
                <w:bottom w:val="none" w:sz="0" w:space="0" w:color="auto"/>
                <w:right w:val="none" w:sz="0" w:space="0" w:color="auto"/>
              </w:divBdr>
            </w:div>
            <w:div w:id="375546779">
              <w:marLeft w:val="0"/>
              <w:marRight w:val="0"/>
              <w:marTop w:val="0"/>
              <w:marBottom w:val="0"/>
              <w:divBdr>
                <w:top w:val="none" w:sz="0" w:space="0" w:color="auto"/>
                <w:left w:val="none" w:sz="0" w:space="0" w:color="auto"/>
                <w:bottom w:val="none" w:sz="0" w:space="0" w:color="auto"/>
                <w:right w:val="none" w:sz="0" w:space="0" w:color="auto"/>
              </w:divBdr>
            </w:div>
            <w:div w:id="1364553959">
              <w:marLeft w:val="0"/>
              <w:marRight w:val="0"/>
              <w:marTop w:val="0"/>
              <w:marBottom w:val="0"/>
              <w:divBdr>
                <w:top w:val="none" w:sz="0" w:space="0" w:color="auto"/>
                <w:left w:val="none" w:sz="0" w:space="0" w:color="auto"/>
                <w:bottom w:val="none" w:sz="0" w:space="0" w:color="auto"/>
                <w:right w:val="none" w:sz="0" w:space="0" w:color="auto"/>
              </w:divBdr>
            </w:div>
            <w:div w:id="59181668">
              <w:marLeft w:val="0"/>
              <w:marRight w:val="0"/>
              <w:marTop w:val="0"/>
              <w:marBottom w:val="0"/>
              <w:divBdr>
                <w:top w:val="none" w:sz="0" w:space="0" w:color="auto"/>
                <w:left w:val="none" w:sz="0" w:space="0" w:color="auto"/>
                <w:bottom w:val="none" w:sz="0" w:space="0" w:color="auto"/>
                <w:right w:val="none" w:sz="0" w:space="0" w:color="auto"/>
              </w:divBdr>
            </w:div>
            <w:div w:id="481890568">
              <w:marLeft w:val="0"/>
              <w:marRight w:val="0"/>
              <w:marTop w:val="0"/>
              <w:marBottom w:val="0"/>
              <w:divBdr>
                <w:top w:val="none" w:sz="0" w:space="0" w:color="auto"/>
                <w:left w:val="none" w:sz="0" w:space="0" w:color="auto"/>
                <w:bottom w:val="none" w:sz="0" w:space="0" w:color="auto"/>
                <w:right w:val="none" w:sz="0" w:space="0" w:color="auto"/>
              </w:divBdr>
            </w:div>
            <w:div w:id="1988706213">
              <w:marLeft w:val="0"/>
              <w:marRight w:val="0"/>
              <w:marTop w:val="0"/>
              <w:marBottom w:val="0"/>
              <w:divBdr>
                <w:top w:val="none" w:sz="0" w:space="0" w:color="auto"/>
                <w:left w:val="none" w:sz="0" w:space="0" w:color="auto"/>
                <w:bottom w:val="none" w:sz="0" w:space="0" w:color="auto"/>
                <w:right w:val="none" w:sz="0" w:space="0" w:color="auto"/>
              </w:divBdr>
            </w:div>
            <w:div w:id="1253464508">
              <w:marLeft w:val="0"/>
              <w:marRight w:val="0"/>
              <w:marTop w:val="0"/>
              <w:marBottom w:val="0"/>
              <w:divBdr>
                <w:top w:val="none" w:sz="0" w:space="0" w:color="auto"/>
                <w:left w:val="none" w:sz="0" w:space="0" w:color="auto"/>
                <w:bottom w:val="none" w:sz="0" w:space="0" w:color="auto"/>
                <w:right w:val="none" w:sz="0" w:space="0" w:color="auto"/>
              </w:divBdr>
            </w:div>
            <w:div w:id="557976828">
              <w:marLeft w:val="0"/>
              <w:marRight w:val="0"/>
              <w:marTop w:val="0"/>
              <w:marBottom w:val="0"/>
              <w:divBdr>
                <w:top w:val="none" w:sz="0" w:space="0" w:color="auto"/>
                <w:left w:val="none" w:sz="0" w:space="0" w:color="auto"/>
                <w:bottom w:val="none" w:sz="0" w:space="0" w:color="auto"/>
                <w:right w:val="none" w:sz="0" w:space="0" w:color="auto"/>
              </w:divBdr>
            </w:div>
            <w:div w:id="676691260">
              <w:marLeft w:val="0"/>
              <w:marRight w:val="0"/>
              <w:marTop w:val="0"/>
              <w:marBottom w:val="0"/>
              <w:divBdr>
                <w:top w:val="none" w:sz="0" w:space="0" w:color="auto"/>
                <w:left w:val="none" w:sz="0" w:space="0" w:color="auto"/>
                <w:bottom w:val="none" w:sz="0" w:space="0" w:color="auto"/>
                <w:right w:val="none" w:sz="0" w:space="0" w:color="auto"/>
              </w:divBdr>
            </w:div>
            <w:div w:id="62221846">
              <w:marLeft w:val="0"/>
              <w:marRight w:val="0"/>
              <w:marTop w:val="0"/>
              <w:marBottom w:val="0"/>
              <w:divBdr>
                <w:top w:val="none" w:sz="0" w:space="0" w:color="auto"/>
                <w:left w:val="none" w:sz="0" w:space="0" w:color="auto"/>
                <w:bottom w:val="none" w:sz="0" w:space="0" w:color="auto"/>
                <w:right w:val="none" w:sz="0" w:space="0" w:color="auto"/>
              </w:divBdr>
            </w:div>
            <w:div w:id="1893618533">
              <w:marLeft w:val="0"/>
              <w:marRight w:val="0"/>
              <w:marTop w:val="0"/>
              <w:marBottom w:val="0"/>
              <w:divBdr>
                <w:top w:val="none" w:sz="0" w:space="0" w:color="auto"/>
                <w:left w:val="none" w:sz="0" w:space="0" w:color="auto"/>
                <w:bottom w:val="none" w:sz="0" w:space="0" w:color="auto"/>
                <w:right w:val="none" w:sz="0" w:space="0" w:color="auto"/>
              </w:divBdr>
            </w:div>
            <w:div w:id="1700426352">
              <w:marLeft w:val="0"/>
              <w:marRight w:val="0"/>
              <w:marTop w:val="0"/>
              <w:marBottom w:val="0"/>
              <w:divBdr>
                <w:top w:val="none" w:sz="0" w:space="0" w:color="auto"/>
                <w:left w:val="none" w:sz="0" w:space="0" w:color="auto"/>
                <w:bottom w:val="none" w:sz="0" w:space="0" w:color="auto"/>
                <w:right w:val="none" w:sz="0" w:space="0" w:color="auto"/>
              </w:divBdr>
            </w:div>
            <w:div w:id="1292518024">
              <w:marLeft w:val="0"/>
              <w:marRight w:val="0"/>
              <w:marTop w:val="0"/>
              <w:marBottom w:val="0"/>
              <w:divBdr>
                <w:top w:val="none" w:sz="0" w:space="0" w:color="auto"/>
                <w:left w:val="none" w:sz="0" w:space="0" w:color="auto"/>
                <w:bottom w:val="none" w:sz="0" w:space="0" w:color="auto"/>
                <w:right w:val="none" w:sz="0" w:space="0" w:color="auto"/>
              </w:divBdr>
            </w:div>
            <w:div w:id="1799832667">
              <w:marLeft w:val="0"/>
              <w:marRight w:val="0"/>
              <w:marTop w:val="0"/>
              <w:marBottom w:val="0"/>
              <w:divBdr>
                <w:top w:val="none" w:sz="0" w:space="0" w:color="auto"/>
                <w:left w:val="none" w:sz="0" w:space="0" w:color="auto"/>
                <w:bottom w:val="none" w:sz="0" w:space="0" w:color="auto"/>
                <w:right w:val="none" w:sz="0" w:space="0" w:color="auto"/>
              </w:divBdr>
            </w:div>
            <w:div w:id="1949001632">
              <w:marLeft w:val="0"/>
              <w:marRight w:val="0"/>
              <w:marTop w:val="0"/>
              <w:marBottom w:val="0"/>
              <w:divBdr>
                <w:top w:val="none" w:sz="0" w:space="0" w:color="auto"/>
                <w:left w:val="none" w:sz="0" w:space="0" w:color="auto"/>
                <w:bottom w:val="none" w:sz="0" w:space="0" w:color="auto"/>
                <w:right w:val="none" w:sz="0" w:space="0" w:color="auto"/>
              </w:divBdr>
            </w:div>
            <w:div w:id="351036225">
              <w:marLeft w:val="0"/>
              <w:marRight w:val="0"/>
              <w:marTop w:val="0"/>
              <w:marBottom w:val="0"/>
              <w:divBdr>
                <w:top w:val="none" w:sz="0" w:space="0" w:color="auto"/>
                <w:left w:val="none" w:sz="0" w:space="0" w:color="auto"/>
                <w:bottom w:val="none" w:sz="0" w:space="0" w:color="auto"/>
                <w:right w:val="none" w:sz="0" w:space="0" w:color="auto"/>
              </w:divBdr>
            </w:div>
            <w:div w:id="1736121745">
              <w:marLeft w:val="0"/>
              <w:marRight w:val="0"/>
              <w:marTop w:val="0"/>
              <w:marBottom w:val="0"/>
              <w:divBdr>
                <w:top w:val="none" w:sz="0" w:space="0" w:color="auto"/>
                <w:left w:val="none" w:sz="0" w:space="0" w:color="auto"/>
                <w:bottom w:val="none" w:sz="0" w:space="0" w:color="auto"/>
                <w:right w:val="none" w:sz="0" w:space="0" w:color="auto"/>
              </w:divBdr>
            </w:div>
            <w:div w:id="1352609901">
              <w:marLeft w:val="0"/>
              <w:marRight w:val="0"/>
              <w:marTop w:val="0"/>
              <w:marBottom w:val="0"/>
              <w:divBdr>
                <w:top w:val="none" w:sz="0" w:space="0" w:color="auto"/>
                <w:left w:val="none" w:sz="0" w:space="0" w:color="auto"/>
                <w:bottom w:val="none" w:sz="0" w:space="0" w:color="auto"/>
                <w:right w:val="none" w:sz="0" w:space="0" w:color="auto"/>
              </w:divBdr>
            </w:div>
            <w:div w:id="1589119956">
              <w:marLeft w:val="0"/>
              <w:marRight w:val="0"/>
              <w:marTop w:val="0"/>
              <w:marBottom w:val="0"/>
              <w:divBdr>
                <w:top w:val="none" w:sz="0" w:space="0" w:color="auto"/>
                <w:left w:val="none" w:sz="0" w:space="0" w:color="auto"/>
                <w:bottom w:val="none" w:sz="0" w:space="0" w:color="auto"/>
                <w:right w:val="none" w:sz="0" w:space="0" w:color="auto"/>
              </w:divBdr>
            </w:div>
            <w:div w:id="1265460025">
              <w:marLeft w:val="0"/>
              <w:marRight w:val="0"/>
              <w:marTop w:val="0"/>
              <w:marBottom w:val="0"/>
              <w:divBdr>
                <w:top w:val="none" w:sz="0" w:space="0" w:color="auto"/>
                <w:left w:val="none" w:sz="0" w:space="0" w:color="auto"/>
                <w:bottom w:val="none" w:sz="0" w:space="0" w:color="auto"/>
                <w:right w:val="none" w:sz="0" w:space="0" w:color="auto"/>
              </w:divBdr>
            </w:div>
            <w:div w:id="544869666">
              <w:marLeft w:val="0"/>
              <w:marRight w:val="0"/>
              <w:marTop w:val="0"/>
              <w:marBottom w:val="0"/>
              <w:divBdr>
                <w:top w:val="none" w:sz="0" w:space="0" w:color="auto"/>
                <w:left w:val="none" w:sz="0" w:space="0" w:color="auto"/>
                <w:bottom w:val="none" w:sz="0" w:space="0" w:color="auto"/>
                <w:right w:val="none" w:sz="0" w:space="0" w:color="auto"/>
              </w:divBdr>
            </w:div>
            <w:div w:id="1352804986">
              <w:marLeft w:val="0"/>
              <w:marRight w:val="0"/>
              <w:marTop w:val="0"/>
              <w:marBottom w:val="0"/>
              <w:divBdr>
                <w:top w:val="none" w:sz="0" w:space="0" w:color="auto"/>
                <w:left w:val="none" w:sz="0" w:space="0" w:color="auto"/>
                <w:bottom w:val="none" w:sz="0" w:space="0" w:color="auto"/>
                <w:right w:val="none" w:sz="0" w:space="0" w:color="auto"/>
              </w:divBdr>
            </w:div>
            <w:div w:id="735274601">
              <w:marLeft w:val="0"/>
              <w:marRight w:val="0"/>
              <w:marTop w:val="0"/>
              <w:marBottom w:val="0"/>
              <w:divBdr>
                <w:top w:val="none" w:sz="0" w:space="0" w:color="auto"/>
                <w:left w:val="none" w:sz="0" w:space="0" w:color="auto"/>
                <w:bottom w:val="none" w:sz="0" w:space="0" w:color="auto"/>
                <w:right w:val="none" w:sz="0" w:space="0" w:color="auto"/>
              </w:divBdr>
            </w:div>
            <w:div w:id="1956330885">
              <w:marLeft w:val="0"/>
              <w:marRight w:val="0"/>
              <w:marTop w:val="0"/>
              <w:marBottom w:val="0"/>
              <w:divBdr>
                <w:top w:val="none" w:sz="0" w:space="0" w:color="auto"/>
                <w:left w:val="none" w:sz="0" w:space="0" w:color="auto"/>
                <w:bottom w:val="none" w:sz="0" w:space="0" w:color="auto"/>
                <w:right w:val="none" w:sz="0" w:space="0" w:color="auto"/>
              </w:divBdr>
            </w:div>
            <w:div w:id="841625886">
              <w:marLeft w:val="0"/>
              <w:marRight w:val="0"/>
              <w:marTop w:val="0"/>
              <w:marBottom w:val="0"/>
              <w:divBdr>
                <w:top w:val="none" w:sz="0" w:space="0" w:color="auto"/>
                <w:left w:val="none" w:sz="0" w:space="0" w:color="auto"/>
                <w:bottom w:val="none" w:sz="0" w:space="0" w:color="auto"/>
                <w:right w:val="none" w:sz="0" w:space="0" w:color="auto"/>
              </w:divBdr>
            </w:div>
            <w:div w:id="1655446030">
              <w:marLeft w:val="0"/>
              <w:marRight w:val="0"/>
              <w:marTop w:val="0"/>
              <w:marBottom w:val="0"/>
              <w:divBdr>
                <w:top w:val="none" w:sz="0" w:space="0" w:color="auto"/>
                <w:left w:val="none" w:sz="0" w:space="0" w:color="auto"/>
                <w:bottom w:val="none" w:sz="0" w:space="0" w:color="auto"/>
                <w:right w:val="none" w:sz="0" w:space="0" w:color="auto"/>
              </w:divBdr>
            </w:div>
            <w:div w:id="610628330">
              <w:marLeft w:val="0"/>
              <w:marRight w:val="0"/>
              <w:marTop w:val="0"/>
              <w:marBottom w:val="0"/>
              <w:divBdr>
                <w:top w:val="none" w:sz="0" w:space="0" w:color="auto"/>
                <w:left w:val="none" w:sz="0" w:space="0" w:color="auto"/>
                <w:bottom w:val="none" w:sz="0" w:space="0" w:color="auto"/>
                <w:right w:val="none" w:sz="0" w:space="0" w:color="auto"/>
              </w:divBdr>
            </w:div>
            <w:div w:id="636688314">
              <w:marLeft w:val="0"/>
              <w:marRight w:val="0"/>
              <w:marTop w:val="0"/>
              <w:marBottom w:val="0"/>
              <w:divBdr>
                <w:top w:val="none" w:sz="0" w:space="0" w:color="auto"/>
                <w:left w:val="none" w:sz="0" w:space="0" w:color="auto"/>
                <w:bottom w:val="none" w:sz="0" w:space="0" w:color="auto"/>
                <w:right w:val="none" w:sz="0" w:space="0" w:color="auto"/>
              </w:divBdr>
            </w:div>
            <w:div w:id="1443915880">
              <w:marLeft w:val="0"/>
              <w:marRight w:val="0"/>
              <w:marTop w:val="0"/>
              <w:marBottom w:val="0"/>
              <w:divBdr>
                <w:top w:val="none" w:sz="0" w:space="0" w:color="auto"/>
                <w:left w:val="none" w:sz="0" w:space="0" w:color="auto"/>
                <w:bottom w:val="none" w:sz="0" w:space="0" w:color="auto"/>
                <w:right w:val="none" w:sz="0" w:space="0" w:color="auto"/>
              </w:divBdr>
            </w:div>
            <w:div w:id="2079546153">
              <w:marLeft w:val="0"/>
              <w:marRight w:val="0"/>
              <w:marTop w:val="0"/>
              <w:marBottom w:val="0"/>
              <w:divBdr>
                <w:top w:val="none" w:sz="0" w:space="0" w:color="auto"/>
                <w:left w:val="none" w:sz="0" w:space="0" w:color="auto"/>
                <w:bottom w:val="none" w:sz="0" w:space="0" w:color="auto"/>
                <w:right w:val="none" w:sz="0" w:space="0" w:color="auto"/>
              </w:divBdr>
            </w:div>
            <w:div w:id="1740445483">
              <w:marLeft w:val="0"/>
              <w:marRight w:val="0"/>
              <w:marTop w:val="0"/>
              <w:marBottom w:val="0"/>
              <w:divBdr>
                <w:top w:val="none" w:sz="0" w:space="0" w:color="auto"/>
                <w:left w:val="none" w:sz="0" w:space="0" w:color="auto"/>
                <w:bottom w:val="none" w:sz="0" w:space="0" w:color="auto"/>
                <w:right w:val="none" w:sz="0" w:space="0" w:color="auto"/>
              </w:divBdr>
            </w:div>
            <w:div w:id="1520856078">
              <w:marLeft w:val="0"/>
              <w:marRight w:val="0"/>
              <w:marTop w:val="0"/>
              <w:marBottom w:val="0"/>
              <w:divBdr>
                <w:top w:val="none" w:sz="0" w:space="0" w:color="auto"/>
                <w:left w:val="none" w:sz="0" w:space="0" w:color="auto"/>
                <w:bottom w:val="none" w:sz="0" w:space="0" w:color="auto"/>
                <w:right w:val="none" w:sz="0" w:space="0" w:color="auto"/>
              </w:divBdr>
            </w:div>
            <w:div w:id="223178813">
              <w:marLeft w:val="0"/>
              <w:marRight w:val="0"/>
              <w:marTop w:val="0"/>
              <w:marBottom w:val="0"/>
              <w:divBdr>
                <w:top w:val="none" w:sz="0" w:space="0" w:color="auto"/>
                <w:left w:val="none" w:sz="0" w:space="0" w:color="auto"/>
                <w:bottom w:val="none" w:sz="0" w:space="0" w:color="auto"/>
                <w:right w:val="none" w:sz="0" w:space="0" w:color="auto"/>
              </w:divBdr>
            </w:div>
            <w:div w:id="209076722">
              <w:marLeft w:val="0"/>
              <w:marRight w:val="0"/>
              <w:marTop w:val="0"/>
              <w:marBottom w:val="0"/>
              <w:divBdr>
                <w:top w:val="none" w:sz="0" w:space="0" w:color="auto"/>
                <w:left w:val="none" w:sz="0" w:space="0" w:color="auto"/>
                <w:bottom w:val="none" w:sz="0" w:space="0" w:color="auto"/>
                <w:right w:val="none" w:sz="0" w:space="0" w:color="auto"/>
              </w:divBdr>
            </w:div>
            <w:div w:id="237324077">
              <w:marLeft w:val="0"/>
              <w:marRight w:val="0"/>
              <w:marTop w:val="0"/>
              <w:marBottom w:val="0"/>
              <w:divBdr>
                <w:top w:val="none" w:sz="0" w:space="0" w:color="auto"/>
                <w:left w:val="none" w:sz="0" w:space="0" w:color="auto"/>
                <w:bottom w:val="none" w:sz="0" w:space="0" w:color="auto"/>
                <w:right w:val="none" w:sz="0" w:space="0" w:color="auto"/>
              </w:divBdr>
            </w:div>
            <w:div w:id="916354958">
              <w:marLeft w:val="0"/>
              <w:marRight w:val="0"/>
              <w:marTop w:val="0"/>
              <w:marBottom w:val="0"/>
              <w:divBdr>
                <w:top w:val="none" w:sz="0" w:space="0" w:color="auto"/>
                <w:left w:val="none" w:sz="0" w:space="0" w:color="auto"/>
                <w:bottom w:val="none" w:sz="0" w:space="0" w:color="auto"/>
                <w:right w:val="none" w:sz="0" w:space="0" w:color="auto"/>
              </w:divBdr>
            </w:div>
            <w:div w:id="932250389">
              <w:marLeft w:val="0"/>
              <w:marRight w:val="0"/>
              <w:marTop w:val="0"/>
              <w:marBottom w:val="0"/>
              <w:divBdr>
                <w:top w:val="none" w:sz="0" w:space="0" w:color="auto"/>
                <w:left w:val="none" w:sz="0" w:space="0" w:color="auto"/>
                <w:bottom w:val="none" w:sz="0" w:space="0" w:color="auto"/>
                <w:right w:val="none" w:sz="0" w:space="0" w:color="auto"/>
              </w:divBdr>
            </w:div>
            <w:div w:id="1352537800">
              <w:marLeft w:val="0"/>
              <w:marRight w:val="0"/>
              <w:marTop w:val="0"/>
              <w:marBottom w:val="0"/>
              <w:divBdr>
                <w:top w:val="none" w:sz="0" w:space="0" w:color="auto"/>
                <w:left w:val="none" w:sz="0" w:space="0" w:color="auto"/>
                <w:bottom w:val="none" w:sz="0" w:space="0" w:color="auto"/>
                <w:right w:val="none" w:sz="0" w:space="0" w:color="auto"/>
              </w:divBdr>
            </w:div>
            <w:div w:id="2144031265">
              <w:marLeft w:val="0"/>
              <w:marRight w:val="0"/>
              <w:marTop w:val="0"/>
              <w:marBottom w:val="0"/>
              <w:divBdr>
                <w:top w:val="none" w:sz="0" w:space="0" w:color="auto"/>
                <w:left w:val="none" w:sz="0" w:space="0" w:color="auto"/>
                <w:bottom w:val="none" w:sz="0" w:space="0" w:color="auto"/>
                <w:right w:val="none" w:sz="0" w:space="0" w:color="auto"/>
              </w:divBdr>
            </w:div>
            <w:div w:id="1275406844">
              <w:marLeft w:val="0"/>
              <w:marRight w:val="0"/>
              <w:marTop w:val="0"/>
              <w:marBottom w:val="0"/>
              <w:divBdr>
                <w:top w:val="none" w:sz="0" w:space="0" w:color="auto"/>
                <w:left w:val="none" w:sz="0" w:space="0" w:color="auto"/>
                <w:bottom w:val="none" w:sz="0" w:space="0" w:color="auto"/>
                <w:right w:val="none" w:sz="0" w:space="0" w:color="auto"/>
              </w:divBdr>
            </w:div>
            <w:div w:id="713119736">
              <w:marLeft w:val="0"/>
              <w:marRight w:val="0"/>
              <w:marTop w:val="0"/>
              <w:marBottom w:val="0"/>
              <w:divBdr>
                <w:top w:val="none" w:sz="0" w:space="0" w:color="auto"/>
                <w:left w:val="none" w:sz="0" w:space="0" w:color="auto"/>
                <w:bottom w:val="none" w:sz="0" w:space="0" w:color="auto"/>
                <w:right w:val="none" w:sz="0" w:space="0" w:color="auto"/>
              </w:divBdr>
            </w:div>
            <w:div w:id="1899127450">
              <w:marLeft w:val="0"/>
              <w:marRight w:val="0"/>
              <w:marTop w:val="0"/>
              <w:marBottom w:val="0"/>
              <w:divBdr>
                <w:top w:val="none" w:sz="0" w:space="0" w:color="auto"/>
                <w:left w:val="none" w:sz="0" w:space="0" w:color="auto"/>
                <w:bottom w:val="none" w:sz="0" w:space="0" w:color="auto"/>
                <w:right w:val="none" w:sz="0" w:space="0" w:color="auto"/>
              </w:divBdr>
            </w:div>
            <w:div w:id="1499073794">
              <w:marLeft w:val="0"/>
              <w:marRight w:val="0"/>
              <w:marTop w:val="0"/>
              <w:marBottom w:val="0"/>
              <w:divBdr>
                <w:top w:val="none" w:sz="0" w:space="0" w:color="auto"/>
                <w:left w:val="none" w:sz="0" w:space="0" w:color="auto"/>
                <w:bottom w:val="none" w:sz="0" w:space="0" w:color="auto"/>
                <w:right w:val="none" w:sz="0" w:space="0" w:color="auto"/>
              </w:divBdr>
            </w:div>
            <w:div w:id="176039995">
              <w:marLeft w:val="0"/>
              <w:marRight w:val="0"/>
              <w:marTop w:val="0"/>
              <w:marBottom w:val="0"/>
              <w:divBdr>
                <w:top w:val="none" w:sz="0" w:space="0" w:color="auto"/>
                <w:left w:val="none" w:sz="0" w:space="0" w:color="auto"/>
                <w:bottom w:val="none" w:sz="0" w:space="0" w:color="auto"/>
                <w:right w:val="none" w:sz="0" w:space="0" w:color="auto"/>
              </w:divBdr>
            </w:div>
            <w:div w:id="1889488430">
              <w:marLeft w:val="0"/>
              <w:marRight w:val="0"/>
              <w:marTop w:val="0"/>
              <w:marBottom w:val="0"/>
              <w:divBdr>
                <w:top w:val="none" w:sz="0" w:space="0" w:color="auto"/>
                <w:left w:val="none" w:sz="0" w:space="0" w:color="auto"/>
                <w:bottom w:val="none" w:sz="0" w:space="0" w:color="auto"/>
                <w:right w:val="none" w:sz="0" w:space="0" w:color="auto"/>
              </w:divBdr>
            </w:div>
            <w:div w:id="1515995428">
              <w:marLeft w:val="0"/>
              <w:marRight w:val="0"/>
              <w:marTop w:val="0"/>
              <w:marBottom w:val="0"/>
              <w:divBdr>
                <w:top w:val="none" w:sz="0" w:space="0" w:color="auto"/>
                <w:left w:val="none" w:sz="0" w:space="0" w:color="auto"/>
                <w:bottom w:val="none" w:sz="0" w:space="0" w:color="auto"/>
                <w:right w:val="none" w:sz="0" w:space="0" w:color="auto"/>
              </w:divBdr>
            </w:div>
            <w:div w:id="615257652">
              <w:marLeft w:val="0"/>
              <w:marRight w:val="0"/>
              <w:marTop w:val="0"/>
              <w:marBottom w:val="0"/>
              <w:divBdr>
                <w:top w:val="none" w:sz="0" w:space="0" w:color="auto"/>
                <w:left w:val="none" w:sz="0" w:space="0" w:color="auto"/>
                <w:bottom w:val="none" w:sz="0" w:space="0" w:color="auto"/>
                <w:right w:val="none" w:sz="0" w:space="0" w:color="auto"/>
              </w:divBdr>
            </w:div>
            <w:div w:id="1674186960">
              <w:marLeft w:val="0"/>
              <w:marRight w:val="0"/>
              <w:marTop w:val="0"/>
              <w:marBottom w:val="0"/>
              <w:divBdr>
                <w:top w:val="none" w:sz="0" w:space="0" w:color="auto"/>
                <w:left w:val="none" w:sz="0" w:space="0" w:color="auto"/>
                <w:bottom w:val="none" w:sz="0" w:space="0" w:color="auto"/>
                <w:right w:val="none" w:sz="0" w:space="0" w:color="auto"/>
              </w:divBdr>
            </w:div>
            <w:div w:id="279728773">
              <w:marLeft w:val="0"/>
              <w:marRight w:val="0"/>
              <w:marTop w:val="0"/>
              <w:marBottom w:val="0"/>
              <w:divBdr>
                <w:top w:val="none" w:sz="0" w:space="0" w:color="auto"/>
                <w:left w:val="none" w:sz="0" w:space="0" w:color="auto"/>
                <w:bottom w:val="none" w:sz="0" w:space="0" w:color="auto"/>
                <w:right w:val="none" w:sz="0" w:space="0" w:color="auto"/>
              </w:divBdr>
            </w:div>
            <w:div w:id="1796170845">
              <w:marLeft w:val="0"/>
              <w:marRight w:val="0"/>
              <w:marTop w:val="0"/>
              <w:marBottom w:val="0"/>
              <w:divBdr>
                <w:top w:val="none" w:sz="0" w:space="0" w:color="auto"/>
                <w:left w:val="none" w:sz="0" w:space="0" w:color="auto"/>
                <w:bottom w:val="none" w:sz="0" w:space="0" w:color="auto"/>
                <w:right w:val="none" w:sz="0" w:space="0" w:color="auto"/>
              </w:divBdr>
            </w:div>
            <w:div w:id="1927491451">
              <w:marLeft w:val="0"/>
              <w:marRight w:val="0"/>
              <w:marTop w:val="0"/>
              <w:marBottom w:val="0"/>
              <w:divBdr>
                <w:top w:val="none" w:sz="0" w:space="0" w:color="auto"/>
                <w:left w:val="none" w:sz="0" w:space="0" w:color="auto"/>
                <w:bottom w:val="none" w:sz="0" w:space="0" w:color="auto"/>
                <w:right w:val="none" w:sz="0" w:space="0" w:color="auto"/>
              </w:divBdr>
            </w:div>
            <w:div w:id="398946099">
              <w:marLeft w:val="0"/>
              <w:marRight w:val="0"/>
              <w:marTop w:val="0"/>
              <w:marBottom w:val="0"/>
              <w:divBdr>
                <w:top w:val="none" w:sz="0" w:space="0" w:color="auto"/>
                <w:left w:val="none" w:sz="0" w:space="0" w:color="auto"/>
                <w:bottom w:val="none" w:sz="0" w:space="0" w:color="auto"/>
                <w:right w:val="none" w:sz="0" w:space="0" w:color="auto"/>
              </w:divBdr>
            </w:div>
            <w:div w:id="410005216">
              <w:marLeft w:val="0"/>
              <w:marRight w:val="0"/>
              <w:marTop w:val="0"/>
              <w:marBottom w:val="0"/>
              <w:divBdr>
                <w:top w:val="none" w:sz="0" w:space="0" w:color="auto"/>
                <w:left w:val="none" w:sz="0" w:space="0" w:color="auto"/>
                <w:bottom w:val="none" w:sz="0" w:space="0" w:color="auto"/>
                <w:right w:val="none" w:sz="0" w:space="0" w:color="auto"/>
              </w:divBdr>
            </w:div>
            <w:div w:id="1335452736">
              <w:marLeft w:val="0"/>
              <w:marRight w:val="0"/>
              <w:marTop w:val="0"/>
              <w:marBottom w:val="0"/>
              <w:divBdr>
                <w:top w:val="none" w:sz="0" w:space="0" w:color="auto"/>
                <w:left w:val="none" w:sz="0" w:space="0" w:color="auto"/>
                <w:bottom w:val="none" w:sz="0" w:space="0" w:color="auto"/>
                <w:right w:val="none" w:sz="0" w:space="0" w:color="auto"/>
              </w:divBdr>
            </w:div>
            <w:div w:id="78603977">
              <w:marLeft w:val="0"/>
              <w:marRight w:val="0"/>
              <w:marTop w:val="0"/>
              <w:marBottom w:val="0"/>
              <w:divBdr>
                <w:top w:val="none" w:sz="0" w:space="0" w:color="auto"/>
                <w:left w:val="none" w:sz="0" w:space="0" w:color="auto"/>
                <w:bottom w:val="none" w:sz="0" w:space="0" w:color="auto"/>
                <w:right w:val="none" w:sz="0" w:space="0" w:color="auto"/>
              </w:divBdr>
            </w:div>
            <w:div w:id="1494179096">
              <w:marLeft w:val="0"/>
              <w:marRight w:val="0"/>
              <w:marTop w:val="0"/>
              <w:marBottom w:val="0"/>
              <w:divBdr>
                <w:top w:val="none" w:sz="0" w:space="0" w:color="auto"/>
                <w:left w:val="none" w:sz="0" w:space="0" w:color="auto"/>
                <w:bottom w:val="none" w:sz="0" w:space="0" w:color="auto"/>
                <w:right w:val="none" w:sz="0" w:space="0" w:color="auto"/>
              </w:divBdr>
            </w:div>
            <w:div w:id="320962341">
              <w:marLeft w:val="0"/>
              <w:marRight w:val="0"/>
              <w:marTop w:val="0"/>
              <w:marBottom w:val="0"/>
              <w:divBdr>
                <w:top w:val="none" w:sz="0" w:space="0" w:color="auto"/>
                <w:left w:val="none" w:sz="0" w:space="0" w:color="auto"/>
                <w:bottom w:val="none" w:sz="0" w:space="0" w:color="auto"/>
                <w:right w:val="none" w:sz="0" w:space="0" w:color="auto"/>
              </w:divBdr>
            </w:div>
            <w:div w:id="1645433130">
              <w:marLeft w:val="0"/>
              <w:marRight w:val="0"/>
              <w:marTop w:val="0"/>
              <w:marBottom w:val="0"/>
              <w:divBdr>
                <w:top w:val="none" w:sz="0" w:space="0" w:color="auto"/>
                <w:left w:val="none" w:sz="0" w:space="0" w:color="auto"/>
                <w:bottom w:val="none" w:sz="0" w:space="0" w:color="auto"/>
                <w:right w:val="none" w:sz="0" w:space="0" w:color="auto"/>
              </w:divBdr>
            </w:div>
            <w:div w:id="1253129690">
              <w:marLeft w:val="0"/>
              <w:marRight w:val="0"/>
              <w:marTop w:val="0"/>
              <w:marBottom w:val="0"/>
              <w:divBdr>
                <w:top w:val="none" w:sz="0" w:space="0" w:color="auto"/>
                <w:left w:val="none" w:sz="0" w:space="0" w:color="auto"/>
                <w:bottom w:val="none" w:sz="0" w:space="0" w:color="auto"/>
                <w:right w:val="none" w:sz="0" w:space="0" w:color="auto"/>
              </w:divBdr>
            </w:div>
            <w:div w:id="1963881047">
              <w:marLeft w:val="0"/>
              <w:marRight w:val="0"/>
              <w:marTop w:val="0"/>
              <w:marBottom w:val="0"/>
              <w:divBdr>
                <w:top w:val="none" w:sz="0" w:space="0" w:color="auto"/>
                <w:left w:val="none" w:sz="0" w:space="0" w:color="auto"/>
                <w:bottom w:val="none" w:sz="0" w:space="0" w:color="auto"/>
                <w:right w:val="none" w:sz="0" w:space="0" w:color="auto"/>
              </w:divBdr>
            </w:div>
            <w:div w:id="682978034">
              <w:marLeft w:val="0"/>
              <w:marRight w:val="0"/>
              <w:marTop w:val="0"/>
              <w:marBottom w:val="0"/>
              <w:divBdr>
                <w:top w:val="none" w:sz="0" w:space="0" w:color="auto"/>
                <w:left w:val="none" w:sz="0" w:space="0" w:color="auto"/>
                <w:bottom w:val="none" w:sz="0" w:space="0" w:color="auto"/>
                <w:right w:val="none" w:sz="0" w:space="0" w:color="auto"/>
              </w:divBdr>
            </w:div>
            <w:div w:id="1719669368">
              <w:marLeft w:val="0"/>
              <w:marRight w:val="0"/>
              <w:marTop w:val="0"/>
              <w:marBottom w:val="0"/>
              <w:divBdr>
                <w:top w:val="none" w:sz="0" w:space="0" w:color="auto"/>
                <w:left w:val="none" w:sz="0" w:space="0" w:color="auto"/>
                <w:bottom w:val="none" w:sz="0" w:space="0" w:color="auto"/>
                <w:right w:val="none" w:sz="0" w:space="0" w:color="auto"/>
              </w:divBdr>
            </w:div>
            <w:div w:id="130904924">
              <w:marLeft w:val="0"/>
              <w:marRight w:val="0"/>
              <w:marTop w:val="0"/>
              <w:marBottom w:val="0"/>
              <w:divBdr>
                <w:top w:val="none" w:sz="0" w:space="0" w:color="auto"/>
                <w:left w:val="none" w:sz="0" w:space="0" w:color="auto"/>
                <w:bottom w:val="none" w:sz="0" w:space="0" w:color="auto"/>
                <w:right w:val="none" w:sz="0" w:space="0" w:color="auto"/>
              </w:divBdr>
            </w:div>
            <w:div w:id="1135174843">
              <w:marLeft w:val="0"/>
              <w:marRight w:val="0"/>
              <w:marTop w:val="0"/>
              <w:marBottom w:val="0"/>
              <w:divBdr>
                <w:top w:val="none" w:sz="0" w:space="0" w:color="auto"/>
                <w:left w:val="none" w:sz="0" w:space="0" w:color="auto"/>
                <w:bottom w:val="none" w:sz="0" w:space="0" w:color="auto"/>
                <w:right w:val="none" w:sz="0" w:space="0" w:color="auto"/>
              </w:divBdr>
            </w:div>
            <w:div w:id="2102482713">
              <w:marLeft w:val="0"/>
              <w:marRight w:val="0"/>
              <w:marTop w:val="0"/>
              <w:marBottom w:val="0"/>
              <w:divBdr>
                <w:top w:val="none" w:sz="0" w:space="0" w:color="auto"/>
                <w:left w:val="none" w:sz="0" w:space="0" w:color="auto"/>
                <w:bottom w:val="none" w:sz="0" w:space="0" w:color="auto"/>
                <w:right w:val="none" w:sz="0" w:space="0" w:color="auto"/>
              </w:divBdr>
            </w:div>
            <w:div w:id="1995598322">
              <w:marLeft w:val="0"/>
              <w:marRight w:val="0"/>
              <w:marTop w:val="0"/>
              <w:marBottom w:val="0"/>
              <w:divBdr>
                <w:top w:val="none" w:sz="0" w:space="0" w:color="auto"/>
                <w:left w:val="none" w:sz="0" w:space="0" w:color="auto"/>
                <w:bottom w:val="none" w:sz="0" w:space="0" w:color="auto"/>
                <w:right w:val="none" w:sz="0" w:space="0" w:color="auto"/>
              </w:divBdr>
            </w:div>
            <w:div w:id="373695249">
              <w:marLeft w:val="0"/>
              <w:marRight w:val="0"/>
              <w:marTop w:val="0"/>
              <w:marBottom w:val="0"/>
              <w:divBdr>
                <w:top w:val="none" w:sz="0" w:space="0" w:color="auto"/>
                <w:left w:val="none" w:sz="0" w:space="0" w:color="auto"/>
                <w:bottom w:val="none" w:sz="0" w:space="0" w:color="auto"/>
                <w:right w:val="none" w:sz="0" w:space="0" w:color="auto"/>
              </w:divBdr>
            </w:div>
            <w:div w:id="1456364282">
              <w:marLeft w:val="0"/>
              <w:marRight w:val="0"/>
              <w:marTop w:val="0"/>
              <w:marBottom w:val="0"/>
              <w:divBdr>
                <w:top w:val="none" w:sz="0" w:space="0" w:color="auto"/>
                <w:left w:val="none" w:sz="0" w:space="0" w:color="auto"/>
                <w:bottom w:val="none" w:sz="0" w:space="0" w:color="auto"/>
                <w:right w:val="none" w:sz="0" w:space="0" w:color="auto"/>
              </w:divBdr>
            </w:div>
            <w:div w:id="1573127355">
              <w:marLeft w:val="0"/>
              <w:marRight w:val="0"/>
              <w:marTop w:val="0"/>
              <w:marBottom w:val="0"/>
              <w:divBdr>
                <w:top w:val="none" w:sz="0" w:space="0" w:color="auto"/>
                <w:left w:val="none" w:sz="0" w:space="0" w:color="auto"/>
                <w:bottom w:val="none" w:sz="0" w:space="0" w:color="auto"/>
                <w:right w:val="none" w:sz="0" w:space="0" w:color="auto"/>
              </w:divBdr>
            </w:div>
            <w:div w:id="1884293991">
              <w:marLeft w:val="0"/>
              <w:marRight w:val="0"/>
              <w:marTop w:val="0"/>
              <w:marBottom w:val="0"/>
              <w:divBdr>
                <w:top w:val="none" w:sz="0" w:space="0" w:color="auto"/>
                <w:left w:val="none" w:sz="0" w:space="0" w:color="auto"/>
                <w:bottom w:val="none" w:sz="0" w:space="0" w:color="auto"/>
                <w:right w:val="none" w:sz="0" w:space="0" w:color="auto"/>
              </w:divBdr>
            </w:div>
            <w:div w:id="145636786">
              <w:marLeft w:val="0"/>
              <w:marRight w:val="0"/>
              <w:marTop w:val="0"/>
              <w:marBottom w:val="0"/>
              <w:divBdr>
                <w:top w:val="none" w:sz="0" w:space="0" w:color="auto"/>
                <w:left w:val="none" w:sz="0" w:space="0" w:color="auto"/>
                <w:bottom w:val="none" w:sz="0" w:space="0" w:color="auto"/>
                <w:right w:val="none" w:sz="0" w:space="0" w:color="auto"/>
              </w:divBdr>
            </w:div>
            <w:div w:id="1884370122">
              <w:marLeft w:val="0"/>
              <w:marRight w:val="0"/>
              <w:marTop w:val="0"/>
              <w:marBottom w:val="0"/>
              <w:divBdr>
                <w:top w:val="none" w:sz="0" w:space="0" w:color="auto"/>
                <w:left w:val="none" w:sz="0" w:space="0" w:color="auto"/>
                <w:bottom w:val="none" w:sz="0" w:space="0" w:color="auto"/>
                <w:right w:val="none" w:sz="0" w:space="0" w:color="auto"/>
              </w:divBdr>
            </w:div>
            <w:div w:id="987827002">
              <w:marLeft w:val="0"/>
              <w:marRight w:val="0"/>
              <w:marTop w:val="0"/>
              <w:marBottom w:val="0"/>
              <w:divBdr>
                <w:top w:val="none" w:sz="0" w:space="0" w:color="auto"/>
                <w:left w:val="none" w:sz="0" w:space="0" w:color="auto"/>
                <w:bottom w:val="none" w:sz="0" w:space="0" w:color="auto"/>
                <w:right w:val="none" w:sz="0" w:space="0" w:color="auto"/>
              </w:divBdr>
            </w:div>
            <w:div w:id="10466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254">
      <w:bodyDiv w:val="1"/>
      <w:marLeft w:val="0"/>
      <w:marRight w:val="0"/>
      <w:marTop w:val="0"/>
      <w:marBottom w:val="0"/>
      <w:divBdr>
        <w:top w:val="none" w:sz="0" w:space="0" w:color="auto"/>
        <w:left w:val="none" w:sz="0" w:space="0" w:color="auto"/>
        <w:bottom w:val="none" w:sz="0" w:space="0" w:color="auto"/>
        <w:right w:val="none" w:sz="0" w:space="0" w:color="auto"/>
      </w:divBdr>
    </w:div>
    <w:div w:id="215051503">
      <w:bodyDiv w:val="1"/>
      <w:marLeft w:val="0"/>
      <w:marRight w:val="0"/>
      <w:marTop w:val="0"/>
      <w:marBottom w:val="0"/>
      <w:divBdr>
        <w:top w:val="none" w:sz="0" w:space="0" w:color="auto"/>
        <w:left w:val="none" w:sz="0" w:space="0" w:color="auto"/>
        <w:bottom w:val="none" w:sz="0" w:space="0" w:color="auto"/>
        <w:right w:val="none" w:sz="0" w:space="0" w:color="auto"/>
      </w:divBdr>
    </w:div>
    <w:div w:id="216015976">
      <w:bodyDiv w:val="1"/>
      <w:marLeft w:val="0"/>
      <w:marRight w:val="0"/>
      <w:marTop w:val="0"/>
      <w:marBottom w:val="0"/>
      <w:divBdr>
        <w:top w:val="none" w:sz="0" w:space="0" w:color="auto"/>
        <w:left w:val="none" w:sz="0" w:space="0" w:color="auto"/>
        <w:bottom w:val="none" w:sz="0" w:space="0" w:color="auto"/>
        <w:right w:val="none" w:sz="0" w:space="0" w:color="auto"/>
      </w:divBdr>
    </w:div>
    <w:div w:id="227234415">
      <w:bodyDiv w:val="1"/>
      <w:marLeft w:val="0"/>
      <w:marRight w:val="0"/>
      <w:marTop w:val="0"/>
      <w:marBottom w:val="0"/>
      <w:divBdr>
        <w:top w:val="none" w:sz="0" w:space="0" w:color="auto"/>
        <w:left w:val="none" w:sz="0" w:space="0" w:color="auto"/>
        <w:bottom w:val="none" w:sz="0" w:space="0" w:color="auto"/>
        <w:right w:val="none" w:sz="0" w:space="0" w:color="auto"/>
      </w:divBdr>
    </w:div>
    <w:div w:id="265819113">
      <w:bodyDiv w:val="1"/>
      <w:marLeft w:val="0"/>
      <w:marRight w:val="0"/>
      <w:marTop w:val="0"/>
      <w:marBottom w:val="0"/>
      <w:divBdr>
        <w:top w:val="none" w:sz="0" w:space="0" w:color="auto"/>
        <w:left w:val="none" w:sz="0" w:space="0" w:color="auto"/>
        <w:bottom w:val="none" w:sz="0" w:space="0" w:color="auto"/>
        <w:right w:val="none" w:sz="0" w:space="0" w:color="auto"/>
      </w:divBdr>
    </w:div>
    <w:div w:id="266694287">
      <w:bodyDiv w:val="1"/>
      <w:marLeft w:val="0"/>
      <w:marRight w:val="0"/>
      <w:marTop w:val="0"/>
      <w:marBottom w:val="0"/>
      <w:divBdr>
        <w:top w:val="none" w:sz="0" w:space="0" w:color="auto"/>
        <w:left w:val="none" w:sz="0" w:space="0" w:color="auto"/>
        <w:bottom w:val="none" w:sz="0" w:space="0" w:color="auto"/>
        <w:right w:val="none" w:sz="0" w:space="0" w:color="auto"/>
      </w:divBdr>
    </w:div>
    <w:div w:id="281159013">
      <w:bodyDiv w:val="1"/>
      <w:marLeft w:val="0"/>
      <w:marRight w:val="0"/>
      <w:marTop w:val="0"/>
      <w:marBottom w:val="0"/>
      <w:divBdr>
        <w:top w:val="none" w:sz="0" w:space="0" w:color="auto"/>
        <w:left w:val="none" w:sz="0" w:space="0" w:color="auto"/>
        <w:bottom w:val="none" w:sz="0" w:space="0" w:color="auto"/>
        <w:right w:val="none" w:sz="0" w:space="0" w:color="auto"/>
      </w:divBdr>
      <w:divsChild>
        <w:div w:id="1528446400">
          <w:marLeft w:val="0"/>
          <w:marRight w:val="0"/>
          <w:marTop w:val="0"/>
          <w:marBottom w:val="0"/>
          <w:divBdr>
            <w:top w:val="none" w:sz="0" w:space="0" w:color="auto"/>
            <w:left w:val="none" w:sz="0" w:space="0" w:color="auto"/>
            <w:bottom w:val="none" w:sz="0" w:space="0" w:color="auto"/>
            <w:right w:val="none" w:sz="0" w:space="0" w:color="auto"/>
          </w:divBdr>
          <w:divsChild>
            <w:div w:id="102187820">
              <w:marLeft w:val="0"/>
              <w:marRight w:val="0"/>
              <w:marTop w:val="0"/>
              <w:marBottom w:val="0"/>
              <w:divBdr>
                <w:top w:val="none" w:sz="0" w:space="0" w:color="auto"/>
                <w:left w:val="none" w:sz="0" w:space="0" w:color="auto"/>
                <w:bottom w:val="none" w:sz="0" w:space="0" w:color="auto"/>
                <w:right w:val="none" w:sz="0" w:space="0" w:color="auto"/>
              </w:divBdr>
            </w:div>
            <w:div w:id="235213716">
              <w:marLeft w:val="0"/>
              <w:marRight w:val="0"/>
              <w:marTop w:val="0"/>
              <w:marBottom w:val="0"/>
              <w:divBdr>
                <w:top w:val="none" w:sz="0" w:space="0" w:color="auto"/>
                <w:left w:val="none" w:sz="0" w:space="0" w:color="auto"/>
                <w:bottom w:val="none" w:sz="0" w:space="0" w:color="auto"/>
                <w:right w:val="none" w:sz="0" w:space="0" w:color="auto"/>
              </w:divBdr>
            </w:div>
            <w:div w:id="744884541">
              <w:marLeft w:val="0"/>
              <w:marRight w:val="0"/>
              <w:marTop w:val="0"/>
              <w:marBottom w:val="0"/>
              <w:divBdr>
                <w:top w:val="none" w:sz="0" w:space="0" w:color="auto"/>
                <w:left w:val="none" w:sz="0" w:space="0" w:color="auto"/>
                <w:bottom w:val="none" w:sz="0" w:space="0" w:color="auto"/>
                <w:right w:val="none" w:sz="0" w:space="0" w:color="auto"/>
              </w:divBdr>
            </w:div>
            <w:div w:id="1660234371">
              <w:marLeft w:val="0"/>
              <w:marRight w:val="0"/>
              <w:marTop w:val="0"/>
              <w:marBottom w:val="0"/>
              <w:divBdr>
                <w:top w:val="none" w:sz="0" w:space="0" w:color="auto"/>
                <w:left w:val="none" w:sz="0" w:space="0" w:color="auto"/>
                <w:bottom w:val="none" w:sz="0" w:space="0" w:color="auto"/>
                <w:right w:val="none" w:sz="0" w:space="0" w:color="auto"/>
              </w:divBdr>
            </w:div>
            <w:div w:id="26104948">
              <w:marLeft w:val="0"/>
              <w:marRight w:val="0"/>
              <w:marTop w:val="0"/>
              <w:marBottom w:val="0"/>
              <w:divBdr>
                <w:top w:val="none" w:sz="0" w:space="0" w:color="auto"/>
                <w:left w:val="none" w:sz="0" w:space="0" w:color="auto"/>
                <w:bottom w:val="none" w:sz="0" w:space="0" w:color="auto"/>
                <w:right w:val="none" w:sz="0" w:space="0" w:color="auto"/>
              </w:divBdr>
            </w:div>
            <w:div w:id="1980063903">
              <w:marLeft w:val="0"/>
              <w:marRight w:val="0"/>
              <w:marTop w:val="0"/>
              <w:marBottom w:val="0"/>
              <w:divBdr>
                <w:top w:val="none" w:sz="0" w:space="0" w:color="auto"/>
                <w:left w:val="none" w:sz="0" w:space="0" w:color="auto"/>
                <w:bottom w:val="none" w:sz="0" w:space="0" w:color="auto"/>
                <w:right w:val="none" w:sz="0" w:space="0" w:color="auto"/>
              </w:divBdr>
            </w:div>
            <w:div w:id="1702320990">
              <w:marLeft w:val="0"/>
              <w:marRight w:val="0"/>
              <w:marTop w:val="0"/>
              <w:marBottom w:val="0"/>
              <w:divBdr>
                <w:top w:val="none" w:sz="0" w:space="0" w:color="auto"/>
                <w:left w:val="none" w:sz="0" w:space="0" w:color="auto"/>
                <w:bottom w:val="none" w:sz="0" w:space="0" w:color="auto"/>
                <w:right w:val="none" w:sz="0" w:space="0" w:color="auto"/>
              </w:divBdr>
            </w:div>
            <w:div w:id="1368337395">
              <w:marLeft w:val="0"/>
              <w:marRight w:val="0"/>
              <w:marTop w:val="0"/>
              <w:marBottom w:val="0"/>
              <w:divBdr>
                <w:top w:val="none" w:sz="0" w:space="0" w:color="auto"/>
                <w:left w:val="none" w:sz="0" w:space="0" w:color="auto"/>
                <w:bottom w:val="none" w:sz="0" w:space="0" w:color="auto"/>
                <w:right w:val="none" w:sz="0" w:space="0" w:color="auto"/>
              </w:divBdr>
            </w:div>
            <w:div w:id="681856151">
              <w:marLeft w:val="0"/>
              <w:marRight w:val="0"/>
              <w:marTop w:val="0"/>
              <w:marBottom w:val="0"/>
              <w:divBdr>
                <w:top w:val="none" w:sz="0" w:space="0" w:color="auto"/>
                <w:left w:val="none" w:sz="0" w:space="0" w:color="auto"/>
                <w:bottom w:val="none" w:sz="0" w:space="0" w:color="auto"/>
                <w:right w:val="none" w:sz="0" w:space="0" w:color="auto"/>
              </w:divBdr>
            </w:div>
            <w:div w:id="1555852268">
              <w:marLeft w:val="0"/>
              <w:marRight w:val="0"/>
              <w:marTop w:val="0"/>
              <w:marBottom w:val="0"/>
              <w:divBdr>
                <w:top w:val="none" w:sz="0" w:space="0" w:color="auto"/>
                <w:left w:val="none" w:sz="0" w:space="0" w:color="auto"/>
                <w:bottom w:val="none" w:sz="0" w:space="0" w:color="auto"/>
                <w:right w:val="none" w:sz="0" w:space="0" w:color="auto"/>
              </w:divBdr>
            </w:div>
            <w:div w:id="1786346170">
              <w:marLeft w:val="0"/>
              <w:marRight w:val="0"/>
              <w:marTop w:val="0"/>
              <w:marBottom w:val="0"/>
              <w:divBdr>
                <w:top w:val="none" w:sz="0" w:space="0" w:color="auto"/>
                <w:left w:val="none" w:sz="0" w:space="0" w:color="auto"/>
                <w:bottom w:val="none" w:sz="0" w:space="0" w:color="auto"/>
                <w:right w:val="none" w:sz="0" w:space="0" w:color="auto"/>
              </w:divBdr>
            </w:div>
            <w:div w:id="1455829171">
              <w:marLeft w:val="0"/>
              <w:marRight w:val="0"/>
              <w:marTop w:val="0"/>
              <w:marBottom w:val="0"/>
              <w:divBdr>
                <w:top w:val="none" w:sz="0" w:space="0" w:color="auto"/>
                <w:left w:val="none" w:sz="0" w:space="0" w:color="auto"/>
                <w:bottom w:val="none" w:sz="0" w:space="0" w:color="auto"/>
                <w:right w:val="none" w:sz="0" w:space="0" w:color="auto"/>
              </w:divBdr>
            </w:div>
            <w:div w:id="1198466754">
              <w:marLeft w:val="0"/>
              <w:marRight w:val="0"/>
              <w:marTop w:val="0"/>
              <w:marBottom w:val="0"/>
              <w:divBdr>
                <w:top w:val="none" w:sz="0" w:space="0" w:color="auto"/>
                <w:left w:val="none" w:sz="0" w:space="0" w:color="auto"/>
                <w:bottom w:val="none" w:sz="0" w:space="0" w:color="auto"/>
                <w:right w:val="none" w:sz="0" w:space="0" w:color="auto"/>
              </w:divBdr>
            </w:div>
            <w:div w:id="2050371592">
              <w:marLeft w:val="0"/>
              <w:marRight w:val="0"/>
              <w:marTop w:val="0"/>
              <w:marBottom w:val="0"/>
              <w:divBdr>
                <w:top w:val="none" w:sz="0" w:space="0" w:color="auto"/>
                <w:left w:val="none" w:sz="0" w:space="0" w:color="auto"/>
                <w:bottom w:val="none" w:sz="0" w:space="0" w:color="auto"/>
                <w:right w:val="none" w:sz="0" w:space="0" w:color="auto"/>
              </w:divBdr>
            </w:div>
            <w:div w:id="1166436106">
              <w:marLeft w:val="0"/>
              <w:marRight w:val="0"/>
              <w:marTop w:val="0"/>
              <w:marBottom w:val="0"/>
              <w:divBdr>
                <w:top w:val="none" w:sz="0" w:space="0" w:color="auto"/>
                <w:left w:val="none" w:sz="0" w:space="0" w:color="auto"/>
                <w:bottom w:val="none" w:sz="0" w:space="0" w:color="auto"/>
                <w:right w:val="none" w:sz="0" w:space="0" w:color="auto"/>
              </w:divBdr>
            </w:div>
            <w:div w:id="183134111">
              <w:marLeft w:val="0"/>
              <w:marRight w:val="0"/>
              <w:marTop w:val="0"/>
              <w:marBottom w:val="0"/>
              <w:divBdr>
                <w:top w:val="none" w:sz="0" w:space="0" w:color="auto"/>
                <w:left w:val="none" w:sz="0" w:space="0" w:color="auto"/>
                <w:bottom w:val="none" w:sz="0" w:space="0" w:color="auto"/>
                <w:right w:val="none" w:sz="0" w:space="0" w:color="auto"/>
              </w:divBdr>
            </w:div>
            <w:div w:id="1896119350">
              <w:marLeft w:val="0"/>
              <w:marRight w:val="0"/>
              <w:marTop w:val="0"/>
              <w:marBottom w:val="0"/>
              <w:divBdr>
                <w:top w:val="none" w:sz="0" w:space="0" w:color="auto"/>
                <w:left w:val="none" w:sz="0" w:space="0" w:color="auto"/>
                <w:bottom w:val="none" w:sz="0" w:space="0" w:color="auto"/>
                <w:right w:val="none" w:sz="0" w:space="0" w:color="auto"/>
              </w:divBdr>
            </w:div>
            <w:div w:id="1411347911">
              <w:marLeft w:val="0"/>
              <w:marRight w:val="0"/>
              <w:marTop w:val="0"/>
              <w:marBottom w:val="0"/>
              <w:divBdr>
                <w:top w:val="none" w:sz="0" w:space="0" w:color="auto"/>
                <w:left w:val="none" w:sz="0" w:space="0" w:color="auto"/>
                <w:bottom w:val="none" w:sz="0" w:space="0" w:color="auto"/>
                <w:right w:val="none" w:sz="0" w:space="0" w:color="auto"/>
              </w:divBdr>
            </w:div>
            <w:div w:id="168057325">
              <w:marLeft w:val="0"/>
              <w:marRight w:val="0"/>
              <w:marTop w:val="0"/>
              <w:marBottom w:val="0"/>
              <w:divBdr>
                <w:top w:val="none" w:sz="0" w:space="0" w:color="auto"/>
                <w:left w:val="none" w:sz="0" w:space="0" w:color="auto"/>
                <w:bottom w:val="none" w:sz="0" w:space="0" w:color="auto"/>
                <w:right w:val="none" w:sz="0" w:space="0" w:color="auto"/>
              </w:divBdr>
            </w:div>
            <w:div w:id="2034577511">
              <w:marLeft w:val="0"/>
              <w:marRight w:val="0"/>
              <w:marTop w:val="0"/>
              <w:marBottom w:val="0"/>
              <w:divBdr>
                <w:top w:val="none" w:sz="0" w:space="0" w:color="auto"/>
                <w:left w:val="none" w:sz="0" w:space="0" w:color="auto"/>
                <w:bottom w:val="none" w:sz="0" w:space="0" w:color="auto"/>
                <w:right w:val="none" w:sz="0" w:space="0" w:color="auto"/>
              </w:divBdr>
            </w:div>
            <w:div w:id="1836410073">
              <w:marLeft w:val="0"/>
              <w:marRight w:val="0"/>
              <w:marTop w:val="0"/>
              <w:marBottom w:val="0"/>
              <w:divBdr>
                <w:top w:val="none" w:sz="0" w:space="0" w:color="auto"/>
                <w:left w:val="none" w:sz="0" w:space="0" w:color="auto"/>
                <w:bottom w:val="none" w:sz="0" w:space="0" w:color="auto"/>
                <w:right w:val="none" w:sz="0" w:space="0" w:color="auto"/>
              </w:divBdr>
            </w:div>
            <w:div w:id="1841431740">
              <w:marLeft w:val="0"/>
              <w:marRight w:val="0"/>
              <w:marTop w:val="0"/>
              <w:marBottom w:val="0"/>
              <w:divBdr>
                <w:top w:val="none" w:sz="0" w:space="0" w:color="auto"/>
                <w:left w:val="none" w:sz="0" w:space="0" w:color="auto"/>
                <w:bottom w:val="none" w:sz="0" w:space="0" w:color="auto"/>
                <w:right w:val="none" w:sz="0" w:space="0" w:color="auto"/>
              </w:divBdr>
            </w:div>
            <w:div w:id="786389935">
              <w:marLeft w:val="0"/>
              <w:marRight w:val="0"/>
              <w:marTop w:val="0"/>
              <w:marBottom w:val="0"/>
              <w:divBdr>
                <w:top w:val="none" w:sz="0" w:space="0" w:color="auto"/>
                <w:left w:val="none" w:sz="0" w:space="0" w:color="auto"/>
                <w:bottom w:val="none" w:sz="0" w:space="0" w:color="auto"/>
                <w:right w:val="none" w:sz="0" w:space="0" w:color="auto"/>
              </w:divBdr>
            </w:div>
            <w:div w:id="1683777866">
              <w:marLeft w:val="0"/>
              <w:marRight w:val="0"/>
              <w:marTop w:val="0"/>
              <w:marBottom w:val="0"/>
              <w:divBdr>
                <w:top w:val="none" w:sz="0" w:space="0" w:color="auto"/>
                <w:left w:val="none" w:sz="0" w:space="0" w:color="auto"/>
                <w:bottom w:val="none" w:sz="0" w:space="0" w:color="auto"/>
                <w:right w:val="none" w:sz="0" w:space="0" w:color="auto"/>
              </w:divBdr>
            </w:div>
            <w:div w:id="1895695278">
              <w:marLeft w:val="0"/>
              <w:marRight w:val="0"/>
              <w:marTop w:val="0"/>
              <w:marBottom w:val="0"/>
              <w:divBdr>
                <w:top w:val="none" w:sz="0" w:space="0" w:color="auto"/>
                <w:left w:val="none" w:sz="0" w:space="0" w:color="auto"/>
                <w:bottom w:val="none" w:sz="0" w:space="0" w:color="auto"/>
                <w:right w:val="none" w:sz="0" w:space="0" w:color="auto"/>
              </w:divBdr>
            </w:div>
            <w:div w:id="635915308">
              <w:marLeft w:val="0"/>
              <w:marRight w:val="0"/>
              <w:marTop w:val="0"/>
              <w:marBottom w:val="0"/>
              <w:divBdr>
                <w:top w:val="none" w:sz="0" w:space="0" w:color="auto"/>
                <w:left w:val="none" w:sz="0" w:space="0" w:color="auto"/>
                <w:bottom w:val="none" w:sz="0" w:space="0" w:color="auto"/>
                <w:right w:val="none" w:sz="0" w:space="0" w:color="auto"/>
              </w:divBdr>
            </w:div>
            <w:div w:id="1560507801">
              <w:marLeft w:val="0"/>
              <w:marRight w:val="0"/>
              <w:marTop w:val="0"/>
              <w:marBottom w:val="0"/>
              <w:divBdr>
                <w:top w:val="none" w:sz="0" w:space="0" w:color="auto"/>
                <w:left w:val="none" w:sz="0" w:space="0" w:color="auto"/>
                <w:bottom w:val="none" w:sz="0" w:space="0" w:color="auto"/>
                <w:right w:val="none" w:sz="0" w:space="0" w:color="auto"/>
              </w:divBdr>
            </w:div>
            <w:div w:id="406999957">
              <w:marLeft w:val="0"/>
              <w:marRight w:val="0"/>
              <w:marTop w:val="0"/>
              <w:marBottom w:val="0"/>
              <w:divBdr>
                <w:top w:val="none" w:sz="0" w:space="0" w:color="auto"/>
                <w:left w:val="none" w:sz="0" w:space="0" w:color="auto"/>
                <w:bottom w:val="none" w:sz="0" w:space="0" w:color="auto"/>
                <w:right w:val="none" w:sz="0" w:space="0" w:color="auto"/>
              </w:divBdr>
            </w:div>
            <w:div w:id="180356785">
              <w:marLeft w:val="0"/>
              <w:marRight w:val="0"/>
              <w:marTop w:val="0"/>
              <w:marBottom w:val="0"/>
              <w:divBdr>
                <w:top w:val="none" w:sz="0" w:space="0" w:color="auto"/>
                <w:left w:val="none" w:sz="0" w:space="0" w:color="auto"/>
                <w:bottom w:val="none" w:sz="0" w:space="0" w:color="auto"/>
                <w:right w:val="none" w:sz="0" w:space="0" w:color="auto"/>
              </w:divBdr>
            </w:div>
            <w:div w:id="897008131">
              <w:marLeft w:val="0"/>
              <w:marRight w:val="0"/>
              <w:marTop w:val="0"/>
              <w:marBottom w:val="0"/>
              <w:divBdr>
                <w:top w:val="none" w:sz="0" w:space="0" w:color="auto"/>
                <w:left w:val="none" w:sz="0" w:space="0" w:color="auto"/>
                <w:bottom w:val="none" w:sz="0" w:space="0" w:color="auto"/>
                <w:right w:val="none" w:sz="0" w:space="0" w:color="auto"/>
              </w:divBdr>
            </w:div>
            <w:div w:id="397871079">
              <w:marLeft w:val="0"/>
              <w:marRight w:val="0"/>
              <w:marTop w:val="0"/>
              <w:marBottom w:val="0"/>
              <w:divBdr>
                <w:top w:val="none" w:sz="0" w:space="0" w:color="auto"/>
                <w:left w:val="none" w:sz="0" w:space="0" w:color="auto"/>
                <w:bottom w:val="none" w:sz="0" w:space="0" w:color="auto"/>
                <w:right w:val="none" w:sz="0" w:space="0" w:color="auto"/>
              </w:divBdr>
            </w:div>
            <w:div w:id="827019191">
              <w:marLeft w:val="0"/>
              <w:marRight w:val="0"/>
              <w:marTop w:val="0"/>
              <w:marBottom w:val="0"/>
              <w:divBdr>
                <w:top w:val="none" w:sz="0" w:space="0" w:color="auto"/>
                <w:left w:val="none" w:sz="0" w:space="0" w:color="auto"/>
                <w:bottom w:val="none" w:sz="0" w:space="0" w:color="auto"/>
                <w:right w:val="none" w:sz="0" w:space="0" w:color="auto"/>
              </w:divBdr>
            </w:div>
            <w:div w:id="1344282436">
              <w:marLeft w:val="0"/>
              <w:marRight w:val="0"/>
              <w:marTop w:val="0"/>
              <w:marBottom w:val="0"/>
              <w:divBdr>
                <w:top w:val="none" w:sz="0" w:space="0" w:color="auto"/>
                <w:left w:val="none" w:sz="0" w:space="0" w:color="auto"/>
                <w:bottom w:val="none" w:sz="0" w:space="0" w:color="auto"/>
                <w:right w:val="none" w:sz="0" w:space="0" w:color="auto"/>
              </w:divBdr>
            </w:div>
            <w:div w:id="318073274">
              <w:marLeft w:val="0"/>
              <w:marRight w:val="0"/>
              <w:marTop w:val="0"/>
              <w:marBottom w:val="0"/>
              <w:divBdr>
                <w:top w:val="none" w:sz="0" w:space="0" w:color="auto"/>
                <w:left w:val="none" w:sz="0" w:space="0" w:color="auto"/>
                <w:bottom w:val="none" w:sz="0" w:space="0" w:color="auto"/>
                <w:right w:val="none" w:sz="0" w:space="0" w:color="auto"/>
              </w:divBdr>
            </w:div>
            <w:div w:id="660352367">
              <w:marLeft w:val="0"/>
              <w:marRight w:val="0"/>
              <w:marTop w:val="0"/>
              <w:marBottom w:val="0"/>
              <w:divBdr>
                <w:top w:val="none" w:sz="0" w:space="0" w:color="auto"/>
                <w:left w:val="none" w:sz="0" w:space="0" w:color="auto"/>
                <w:bottom w:val="none" w:sz="0" w:space="0" w:color="auto"/>
                <w:right w:val="none" w:sz="0" w:space="0" w:color="auto"/>
              </w:divBdr>
            </w:div>
            <w:div w:id="499665062">
              <w:marLeft w:val="0"/>
              <w:marRight w:val="0"/>
              <w:marTop w:val="0"/>
              <w:marBottom w:val="0"/>
              <w:divBdr>
                <w:top w:val="none" w:sz="0" w:space="0" w:color="auto"/>
                <w:left w:val="none" w:sz="0" w:space="0" w:color="auto"/>
                <w:bottom w:val="none" w:sz="0" w:space="0" w:color="auto"/>
                <w:right w:val="none" w:sz="0" w:space="0" w:color="auto"/>
              </w:divBdr>
            </w:div>
            <w:div w:id="608436322">
              <w:marLeft w:val="0"/>
              <w:marRight w:val="0"/>
              <w:marTop w:val="0"/>
              <w:marBottom w:val="0"/>
              <w:divBdr>
                <w:top w:val="none" w:sz="0" w:space="0" w:color="auto"/>
                <w:left w:val="none" w:sz="0" w:space="0" w:color="auto"/>
                <w:bottom w:val="none" w:sz="0" w:space="0" w:color="auto"/>
                <w:right w:val="none" w:sz="0" w:space="0" w:color="auto"/>
              </w:divBdr>
            </w:div>
            <w:div w:id="1003358021">
              <w:marLeft w:val="0"/>
              <w:marRight w:val="0"/>
              <w:marTop w:val="0"/>
              <w:marBottom w:val="0"/>
              <w:divBdr>
                <w:top w:val="none" w:sz="0" w:space="0" w:color="auto"/>
                <w:left w:val="none" w:sz="0" w:space="0" w:color="auto"/>
                <w:bottom w:val="none" w:sz="0" w:space="0" w:color="auto"/>
                <w:right w:val="none" w:sz="0" w:space="0" w:color="auto"/>
              </w:divBdr>
            </w:div>
            <w:div w:id="1538658801">
              <w:marLeft w:val="0"/>
              <w:marRight w:val="0"/>
              <w:marTop w:val="0"/>
              <w:marBottom w:val="0"/>
              <w:divBdr>
                <w:top w:val="none" w:sz="0" w:space="0" w:color="auto"/>
                <w:left w:val="none" w:sz="0" w:space="0" w:color="auto"/>
                <w:bottom w:val="none" w:sz="0" w:space="0" w:color="auto"/>
                <w:right w:val="none" w:sz="0" w:space="0" w:color="auto"/>
              </w:divBdr>
            </w:div>
            <w:div w:id="1659723922">
              <w:marLeft w:val="0"/>
              <w:marRight w:val="0"/>
              <w:marTop w:val="0"/>
              <w:marBottom w:val="0"/>
              <w:divBdr>
                <w:top w:val="none" w:sz="0" w:space="0" w:color="auto"/>
                <w:left w:val="none" w:sz="0" w:space="0" w:color="auto"/>
                <w:bottom w:val="none" w:sz="0" w:space="0" w:color="auto"/>
                <w:right w:val="none" w:sz="0" w:space="0" w:color="auto"/>
              </w:divBdr>
            </w:div>
            <w:div w:id="1558542375">
              <w:marLeft w:val="0"/>
              <w:marRight w:val="0"/>
              <w:marTop w:val="0"/>
              <w:marBottom w:val="0"/>
              <w:divBdr>
                <w:top w:val="none" w:sz="0" w:space="0" w:color="auto"/>
                <w:left w:val="none" w:sz="0" w:space="0" w:color="auto"/>
                <w:bottom w:val="none" w:sz="0" w:space="0" w:color="auto"/>
                <w:right w:val="none" w:sz="0" w:space="0" w:color="auto"/>
              </w:divBdr>
            </w:div>
            <w:div w:id="347290840">
              <w:marLeft w:val="0"/>
              <w:marRight w:val="0"/>
              <w:marTop w:val="0"/>
              <w:marBottom w:val="0"/>
              <w:divBdr>
                <w:top w:val="none" w:sz="0" w:space="0" w:color="auto"/>
                <w:left w:val="none" w:sz="0" w:space="0" w:color="auto"/>
                <w:bottom w:val="none" w:sz="0" w:space="0" w:color="auto"/>
                <w:right w:val="none" w:sz="0" w:space="0" w:color="auto"/>
              </w:divBdr>
            </w:div>
            <w:div w:id="852843271">
              <w:marLeft w:val="0"/>
              <w:marRight w:val="0"/>
              <w:marTop w:val="0"/>
              <w:marBottom w:val="0"/>
              <w:divBdr>
                <w:top w:val="none" w:sz="0" w:space="0" w:color="auto"/>
                <w:left w:val="none" w:sz="0" w:space="0" w:color="auto"/>
                <w:bottom w:val="none" w:sz="0" w:space="0" w:color="auto"/>
                <w:right w:val="none" w:sz="0" w:space="0" w:color="auto"/>
              </w:divBdr>
            </w:div>
            <w:div w:id="904951366">
              <w:marLeft w:val="0"/>
              <w:marRight w:val="0"/>
              <w:marTop w:val="0"/>
              <w:marBottom w:val="0"/>
              <w:divBdr>
                <w:top w:val="none" w:sz="0" w:space="0" w:color="auto"/>
                <w:left w:val="none" w:sz="0" w:space="0" w:color="auto"/>
                <w:bottom w:val="none" w:sz="0" w:space="0" w:color="auto"/>
                <w:right w:val="none" w:sz="0" w:space="0" w:color="auto"/>
              </w:divBdr>
            </w:div>
            <w:div w:id="405806389">
              <w:marLeft w:val="0"/>
              <w:marRight w:val="0"/>
              <w:marTop w:val="0"/>
              <w:marBottom w:val="0"/>
              <w:divBdr>
                <w:top w:val="none" w:sz="0" w:space="0" w:color="auto"/>
                <w:left w:val="none" w:sz="0" w:space="0" w:color="auto"/>
                <w:bottom w:val="none" w:sz="0" w:space="0" w:color="auto"/>
                <w:right w:val="none" w:sz="0" w:space="0" w:color="auto"/>
              </w:divBdr>
            </w:div>
            <w:div w:id="43875558">
              <w:marLeft w:val="0"/>
              <w:marRight w:val="0"/>
              <w:marTop w:val="0"/>
              <w:marBottom w:val="0"/>
              <w:divBdr>
                <w:top w:val="none" w:sz="0" w:space="0" w:color="auto"/>
                <w:left w:val="none" w:sz="0" w:space="0" w:color="auto"/>
                <w:bottom w:val="none" w:sz="0" w:space="0" w:color="auto"/>
                <w:right w:val="none" w:sz="0" w:space="0" w:color="auto"/>
              </w:divBdr>
            </w:div>
            <w:div w:id="609439476">
              <w:marLeft w:val="0"/>
              <w:marRight w:val="0"/>
              <w:marTop w:val="0"/>
              <w:marBottom w:val="0"/>
              <w:divBdr>
                <w:top w:val="none" w:sz="0" w:space="0" w:color="auto"/>
                <w:left w:val="none" w:sz="0" w:space="0" w:color="auto"/>
                <w:bottom w:val="none" w:sz="0" w:space="0" w:color="auto"/>
                <w:right w:val="none" w:sz="0" w:space="0" w:color="auto"/>
              </w:divBdr>
            </w:div>
            <w:div w:id="396825121">
              <w:marLeft w:val="0"/>
              <w:marRight w:val="0"/>
              <w:marTop w:val="0"/>
              <w:marBottom w:val="0"/>
              <w:divBdr>
                <w:top w:val="none" w:sz="0" w:space="0" w:color="auto"/>
                <w:left w:val="none" w:sz="0" w:space="0" w:color="auto"/>
                <w:bottom w:val="none" w:sz="0" w:space="0" w:color="auto"/>
                <w:right w:val="none" w:sz="0" w:space="0" w:color="auto"/>
              </w:divBdr>
            </w:div>
            <w:div w:id="2037802441">
              <w:marLeft w:val="0"/>
              <w:marRight w:val="0"/>
              <w:marTop w:val="0"/>
              <w:marBottom w:val="0"/>
              <w:divBdr>
                <w:top w:val="none" w:sz="0" w:space="0" w:color="auto"/>
                <w:left w:val="none" w:sz="0" w:space="0" w:color="auto"/>
                <w:bottom w:val="none" w:sz="0" w:space="0" w:color="auto"/>
                <w:right w:val="none" w:sz="0" w:space="0" w:color="auto"/>
              </w:divBdr>
            </w:div>
            <w:div w:id="1780679217">
              <w:marLeft w:val="0"/>
              <w:marRight w:val="0"/>
              <w:marTop w:val="0"/>
              <w:marBottom w:val="0"/>
              <w:divBdr>
                <w:top w:val="none" w:sz="0" w:space="0" w:color="auto"/>
                <w:left w:val="none" w:sz="0" w:space="0" w:color="auto"/>
                <w:bottom w:val="none" w:sz="0" w:space="0" w:color="auto"/>
                <w:right w:val="none" w:sz="0" w:space="0" w:color="auto"/>
              </w:divBdr>
            </w:div>
            <w:div w:id="686106139">
              <w:marLeft w:val="0"/>
              <w:marRight w:val="0"/>
              <w:marTop w:val="0"/>
              <w:marBottom w:val="0"/>
              <w:divBdr>
                <w:top w:val="none" w:sz="0" w:space="0" w:color="auto"/>
                <w:left w:val="none" w:sz="0" w:space="0" w:color="auto"/>
                <w:bottom w:val="none" w:sz="0" w:space="0" w:color="auto"/>
                <w:right w:val="none" w:sz="0" w:space="0" w:color="auto"/>
              </w:divBdr>
            </w:div>
            <w:div w:id="1994480936">
              <w:marLeft w:val="0"/>
              <w:marRight w:val="0"/>
              <w:marTop w:val="0"/>
              <w:marBottom w:val="0"/>
              <w:divBdr>
                <w:top w:val="none" w:sz="0" w:space="0" w:color="auto"/>
                <w:left w:val="none" w:sz="0" w:space="0" w:color="auto"/>
                <w:bottom w:val="none" w:sz="0" w:space="0" w:color="auto"/>
                <w:right w:val="none" w:sz="0" w:space="0" w:color="auto"/>
              </w:divBdr>
            </w:div>
            <w:div w:id="1590894604">
              <w:marLeft w:val="0"/>
              <w:marRight w:val="0"/>
              <w:marTop w:val="0"/>
              <w:marBottom w:val="0"/>
              <w:divBdr>
                <w:top w:val="none" w:sz="0" w:space="0" w:color="auto"/>
                <w:left w:val="none" w:sz="0" w:space="0" w:color="auto"/>
                <w:bottom w:val="none" w:sz="0" w:space="0" w:color="auto"/>
                <w:right w:val="none" w:sz="0" w:space="0" w:color="auto"/>
              </w:divBdr>
            </w:div>
            <w:div w:id="1869903214">
              <w:marLeft w:val="0"/>
              <w:marRight w:val="0"/>
              <w:marTop w:val="0"/>
              <w:marBottom w:val="0"/>
              <w:divBdr>
                <w:top w:val="none" w:sz="0" w:space="0" w:color="auto"/>
                <w:left w:val="none" w:sz="0" w:space="0" w:color="auto"/>
                <w:bottom w:val="none" w:sz="0" w:space="0" w:color="auto"/>
                <w:right w:val="none" w:sz="0" w:space="0" w:color="auto"/>
              </w:divBdr>
            </w:div>
            <w:div w:id="703210750">
              <w:marLeft w:val="0"/>
              <w:marRight w:val="0"/>
              <w:marTop w:val="0"/>
              <w:marBottom w:val="0"/>
              <w:divBdr>
                <w:top w:val="none" w:sz="0" w:space="0" w:color="auto"/>
                <w:left w:val="none" w:sz="0" w:space="0" w:color="auto"/>
                <w:bottom w:val="none" w:sz="0" w:space="0" w:color="auto"/>
                <w:right w:val="none" w:sz="0" w:space="0" w:color="auto"/>
              </w:divBdr>
            </w:div>
            <w:div w:id="1049378353">
              <w:marLeft w:val="0"/>
              <w:marRight w:val="0"/>
              <w:marTop w:val="0"/>
              <w:marBottom w:val="0"/>
              <w:divBdr>
                <w:top w:val="none" w:sz="0" w:space="0" w:color="auto"/>
                <w:left w:val="none" w:sz="0" w:space="0" w:color="auto"/>
                <w:bottom w:val="none" w:sz="0" w:space="0" w:color="auto"/>
                <w:right w:val="none" w:sz="0" w:space="0" w:color="auto"/>
              </w:divBdr>
            </w:div>
            <w:div w:id="2135981504">
              <w:marLeft w:val="0"/>
              <w:marRight w:val="0"/>
              <w:marTop w:val="0"/>
              <w:marBottom w:val="0"/>
              <w:divBdr>
                <w:top w:val="none" w:sz="0" w:space="0" w:color="auto"/>
                <w:left w:val="none" w:sz="0" w:space="0" w:color="auto"/>
                <w:bottom w:val="none" w:sz="0" w:space="0" w:color="auto"/>
                <w:right w:val="none" w:sz="0" w:space="0" w:color="auto"/>
              </w:divBdr>
            </w:div>
            <w:div w:id="1362704916">
              <w:marLeft w:val="0"/>
              <w:marRight w:val="0"/>
              <w:marTop w:val="0"/>
              <w:marBottom w:val="0"/>
              <w:divBdr>
                <w:top w:val="none" w:sz="0" w:space="0" w:color="auto"/>
                <w:left w:val="none" w:sz="0" w:space="0" w:color="auto"/>
                <w:bottom w:val="none" w:sz="0" w:space="0" w:color="auto"/>
                <w:right w:val="none" w:sz="0" w:space="0" w:color="auto"/>
              </w:divBdr>
            </w:div>
            <w:div w:id="1034968085">
              <w:marLeft w:val="0"/>
              <w:marRight w:val="0"/>
              <w:marTop w:val="0"/>
              <w:marBottom w:val="0"/>
              <w:divBdr>
                <w:top w:val="none" w:sz="0" w:space="0" w:color="auto"/>
                <w:left w:val="none" w:sz="0" w:space="0" w:color="auto"/>
                <w:bottom w:val="none" w:sz="0" w:space="0" w:color="auto"/>
                <w:right w:val="none" w:sz="0" w:space="0" w:color="auto"/>
              </w:divBdr>
            </w:div>
            <w:div w:id="1208376480">
              <w:marLeft w:val="0"/>
              <w:marRight w:val="0"/>
              <w:marTop w:val="0"/>
              <w:marBottom w:val="0"/>
              <w:divBdr>
                <w:top w:val="none" w:sz="0" w:space="0" w:color="auto"/>
                <w:left w:val="none" w:sz="0" w:space="0" w:color="auto"/>
                <w:bottom w:val="none" w:sz="0" w:space="0" w:color="auto"/>
                <w:right w:val="none" w:sz="0" w:space="0" w:color="auto"/>
              </w:divBdr>
            </w:div>
            <w:div w:id="153837169">
              <w:marLeft w:val="0"/>
              <w:marRight w:val="0"/>
              <w:marTop w:val="0"/>
              <w:marBottom w:val="0"/>
              <w:divBdr>
                <w:top w:val="none" w:sz="0" w:space="0" w:color="auto"/>
                <w:left w:val="none" w:sz="0" w:space="0" w:color="auto"/>
                <w:bottom w:val="none" w:sz="0" w:space="0" w:color="auto"/>
                <w:right w:val="none" w:sz="0" w:space="0" w:color="auto"/>
              </w:divBdr>
            </w:div>
            <w:div w:id="985234819">
              <w:marLeft w:val="0"/>
              <w:marRight w:val="0"/>
              <w:marTop w:val="0"/>
              <w:marBottom w:val="0"/>
              <w:divBdr>
                <w:top w:val="none" w:sz="0" w:space="0" w:color="auto"/>
                <w:left w:val="none" w:sz="0" w:space="0" w:color="auto"/>
                <w:bottom w:val="none" w:sz="0" w:space="0" w:color="auto"/>
                <w:right w:val="none" w:sz="0" w:space="0" w:color="auto"/>
              </w:divBdr>
            </w:div>
            <w:div w:id="1249533080">
              <w:marLeft w:val="0"/>
              <w:marRight w:val="0"/>
              <w:marTop w:val="0"/>
              <w:marBottom w:val="0"/>
              <w:divBdr>
                <w:top w:val="none" w:sz="0" w:space="0" w:color="auto"/>
                <w:left w:val="none" w:sz="0" w:space="0" w:color="auto"/>
                <w:bottom w:val="none" w:sz="0" w:space="0" w:color="auto"/>
                <w:right w:val="none" w:sz="0" w:space="0" w:color="auto"/>
              </w:divBdr>
            </w:div>
            <w:div w:id="1672028963">
              <w:marLeft w:val="0"/>
              <w:marRight w:val="0"/>
              <w:marTop w:val="0"/>
              <w:marBottom w:val="0"/>
              <w:divBdr>
                <w:top w:val="none" w:sz="0" w:space="0" w:color="auto"/>
                <w:left w:val="none" w:sz="0" w:space="0" w:color="auto"/>
                <w:bottom w:val="none" w:sz="0" w:space="0" w:color="auto"/>
                <w:right w:val="none" w:sz="0" w:space="0" w:color="auto"/>
              </w:divBdr>
            </w:div>
            <w:div w:id="224611179">
              <w:marLeft w:val="0"/>
              <w:marRight w:val="0"/>
              <w:marTop w:val="0"/>
              <w:marBottom w:val="0"/>
              <w:divBdr>
                <w:top w:val="none" w:sz="0" w:space="0" w:color="auto"/>
                <w:left w:val="none" w:sz="0" w:space="0" w:color="auto"/>
                <w:bottom w:val="none" w:sz="0" w:space="0" w:color="auto"/>
                <w:right w:val="none" w:sz="0" w:space="0" w:color="auto"/>
              </w:divBdr>
            </w:div>
            <w:div w:id="1962685699">
              <w:marLeft w:val="0"/>
              <w:marRight w:val="0"/>
              <w:marTop w:val="0"/>
              <w:marBottom w:val="0"/>
              <w:divBdr>
                <w:top w:val="none" w:sz="0" w:space="0" w:color="auto"/>
                <w:left w:val="none" w:sz="0" w:space="0" w:color="auto"/>
                <w:bottom w:val="none" w:sz="0" w:space="0" w:color="auto"/>
                <w:right w:val="none" w:sz="0" w:space="0" w:color="auto"/>
              </w:divBdr>
            </w:div>
            <w:div w:id="984970879">
              <w:marLeft w:val="0"/>
              <w:marRight w:val="0"/>
              <w:marTop w:val="0"/>
              <w:marBottom w:val="0"/>
              <w:divBdr>
                <w:top w:val="none" w:sz="0" w:space="0" w:color="auto"/>
                <w:left w:val="none" w:sz="0" w:space="0" w:color="auto"/>
                <w:bottom w:val="none" w:sz="0" w:space="0" w:color="auto"/>
                <w:right w:val="none" w:sz="0" w:space="0" w:color="auto"/>
              </w:divBdr>
            </w:div>
            <w:div w:id="128473290">
              <w:marLeft w:val="0"/>
              <w:marRight w:val="0"/>
              <w:marTop w:val="0"/>
              <w:marBottom w:val="0"/>
              <w:divBdr>
                <w:top w:val="none" w:sz="0" w:space="0" w:color="auto"/>
                <w:left w:val="none" w:sz="0" w:space="0" w:color="auto"/>
                <w:bottom w:val="none" w:sz="0" w:space="0" w:color="auto"/>
                <w:right w:val="none" w:sz="0" w:space="0" w:color="auto"/>
              </w:divBdr>
            </w:div>
            <w:div w:id="1874993779">
              <w:marLeft w:val="0"/>
              <w:marRight w:val="0"/>
              <w:marTop w:val="0"/>
              <w:marBottom w:val="0"/>
              <w:divBdr>
                <w:top w:val="none" w:sz="0" w:space="0" w:color="auto"/>
                <w:left w:val="none" w:sz="0" w:space="0" w:color="auto"/>
                <w:bottom w:val="none" w:sz="0" w:space="0" w:color="auto"/>
                <w:right w:val="none" w:sz="0" w:space="0" w:color="auto"/>
              </w:divBdr>
            </w:div>
            <w:div w:id="686373582">
              <w:marLeft w:val="0"/>
              <w:marRight w:val="0"/>
              <w:marTop w:val="0"/>
              <w:marBottom w:val="0"/>
              <w:divBdr>
                <w:top w:val="none" w:sz="0" w:space="0" w:color="auto"/>
                <w:left w:val="none" w:sz="0" w:space="0" w:color="auto"/>
                <w:bottom w:val="none" w:sz="0" w:space="0" w:color="auto"/>
                <w:right w:val="none" w:sz="0" w:space="0" w:color="auto"/>
              </w:divBdr>
            </w:div>
            <w:div w:id="473452591">
              <w:marLeft w:val="0"/>
              <w:marRight w:val="0"/>
              <w:marTop w:val="0"/>
              <w:marBottom w:val="0"/>
              <w:divBdr>
                <w:top w:val="none" w:sz="0" w:space="0" w:color="auto"/>
                <w:left w:val="none" w:sz="0" w:space="0" w:color="auto"/>
                <w:bottom w:val="none" w:sz="0" w:space="0" w:color="auto"/>
                <w:right w:val="none" w:sz="0" w:space="0" w:color="auto"/>
              </w:divBdr>
            </w:div>
            <w:div w:id="1275670551">
              <w:marLeft w:val="0"/>
              <w:marRight w:val="0"/>
              <w:marTop w:val="0"/>
              <w:marBottom w:val="0"/>
              <w:divBdr>
                <w:top w:val="none" w:sz="0" w:space="0" w:color="auto"/>
                <w:left w:val="none" w:sz="0" w:space="0" w:color="auto"/>
                <w:bottom w:val="none" w:sz="0" w:space="0" w:color="auto"/>
                <w:right w:val="none" w:sz="0" w:space="0" w:color="auto"/>
              </w:divBdr>
            </w:div>
            <w:div w:id="1991790526">
              <w:marLeft w:val="0"/>
              <w:marRight w:val="0"/>
              <w:marTop w:val="0"/>
              <w:marBottom w:val="0"/>
              <w:divBdr>
                <w:top w:val="none" w:sz="0" w:space="0" w:color="auto"/>
                <w:left w:val="none" w:sz="0" w:space="0" w:color="auto"/>
                <w:bottom w:val="none" w:sz="0" w:space="0" w:color="auto"/>
                <w:right w:val="none" w:sz="0" w:space="0" w:color="auto"/>
              </w:divBdr>
            </w:div>
            <w:div w:id="1169443666">
              <w:marLeft w:val="0"/>
              <w:marRight w:val="0"/>
              <w:marTop w:val="0"/>
              <w:marBottom w:val="0"/>
              <w:divBdr>
                <w:top w:val="none" w:sz="0" w:space="0" w:color="auto"/>
                <w:left w:val="none" w:sz="0" w:space="0" w:color="auto"/>
                <w:bottom w:val="none" w:sz="0" w:space="0" w:color="auto"/>
                <w:right w:val="none" w:sz="0" w:space="0" w:color="auto"/>
              </w:divBdr>
            </w:div>
            <w:div w:id="429472085">
              <w:marLeft w:val="0"/>
              <w:marRight w:val="0"/>
              <w:marTop w:val="0"/>
              <w:marBottom w:val="0"/>
              <w:divBdr>
                <w:top w:val="none" w:sz="0" w:space="0" w:color="auto"/>
                <w:left w:val="none" w:sz="0" w:space="0" w:color="auto"/>
                <w:bottom w:val="none" w:sz="0" w:space="0" w:color="auto"/>
                <w:right w:val="none" w:sz="0" w:space="0" w:color="auto"/>
              </w:divBdr>
            </w:div>
            <w:div w:id="8681140">
              <w:marLeft w:val="0"/>
              <w:marRight w:val="0"/>
              <w:marTop w:val="0"/>
              <w:marBottom w:val="0"/>
              <w:divBdr>
                <w:top w:val="none" w:sz="0" w:space="0" w:color="auto"/>
                <w:left w:val="none" w:sz="0" w:space="0" w:color="auto"/>
                <w:bottom w:val="none" w:sz="0" w:space="0" w:color="auto"/>
                <w:right w:val="none" w:sz="0" w:space="0" w:color="auto"/>
              </w:divBdr>
            </w:div>
            <w:div w:id="55443582">
              <w:marLeft w:val="0"/>
              <w:marRight w:val="0"/>
              <w:marTop w:val="0"/>
              <w:marBottom w:val="0"/>
              <w:divBdr>
                <w:top w:val="none" w:sz="0" w:space="0" w:color="auto"/>
                <w:left w:val="none" w:sz="0" w:space="0" w:color="auto"/>
                <w:bottom w:val="none" w:sz="0" w:space="0" w:color="auto"/>
                <w:right w:val="none" w:sz="0" w:space="0" w:color="auto"/>
              </w:divBdr>
            </w:div>
            <w:div w:id="1728675793">
              <w:marLeft w:val="0"/>
              <w:marRight w:val="0"/>
              <w:marTop w:val="0"/>
              <w:marBottom w:val="0"/>
              <w:divBdr>
                <w:top w:val="none" w:sz="0" w:space="0" w:color="auto"/>
                <w:left w:val="none" w:sz="0" w:space="0" w:color="auto"/>
                <w:bottom w:val="none" w:sz="0" w:space="0" w:color="auto"/>
                <w:right w:val="none" w:sz="0" w:space="0" w:color="auto"/>
              </w:divBdr>
            </w:div>
            <w:div w:id="890654691">
              <w:marLeft w:val="0"/>
              <w:marRight w:val="0"/>
              <w:marTop w:val="0"/>
              <w:marBottom w:val="0"/>
              <w:divBdr>
                <w:top w:val="none" w:sz="0" w:space="0" w:color="auto"/>
                <w:left w:val="none" w:sz="0" w:space="0" w:color="auto"/>
                <w:bottom w:val="none" w:sz="0" w:space="0" w:color="auto"/>
                <w:right w:val="none" w:sz="0" w:space="0" w:color="auto"/>
              </w:divBdr>
            </w:div>
            <w:div w:id="1216890715">
              <w:marLeft w:val="0"/>
              <w:marRight w:val="0"/>
              <w:marTop w:val="0"/>
              <w:marBottom w:val="0"/>
              <w:divBdr>
                <w:top w:val="none" w:sz="0" w:space="0" w:color="auto"/>
                <w:left w:val="none" w:sz="0" w:space="0" w:color="auto"/>
                <w:bottom w:val="none" w:sz="0" w:space="0" w:color="auto"/>
                <w:right w:val="none" w:sz="0" w:space="0" w:color="auto"/>
              </w:divBdr>
            </w:div>
            <w:div w:id="353461824">
              <w:marLeft w:val="0"/>
              <w:marRight w:val="0"/>
              <w:marTop w:val="0"/>
              <w:marBottom w:val="0"/>
              <w:divBdr>
                <w:top w:val="none" w:sz="0" w:space="0" w:color="auto"/>
                <w:left w:val="none" w:sz="0" w:space="0" w:color="auto"/>
                <w:bottom w:val="none" w:sz="0" w:space="0" w:color="auto"/>
                <w:right w:val="none" w:sz="0" w:space="0" w:color="auto"/>
              </w:divBdr>
            </w:div>
            <w:div w:id="1313875706">
              <w:marLeft w:val="0"/>
              <w:marRight w:val="0"/>
              <w:marTop w:val="0"/>
              <w:marBottom w:val="0"/>
              <w:divBdr>
                <w:top w:val="none" w:sz="0" w:space="0" w:color="auto"/>
                <w:left w:val="none" w:sz="0" w:space="0" w:color="auto"/>
                <w:bottom w:val="none" w:sz="0" w:space="0" w:color="auto"/>
                <w:right w:val="none" w:sz="0" w:space="0" w:color="auto"/>
              </w:divBdr>
            </w:div>
            <w:div w:id="1630477383">
              <w:marLeft w:val="0"/>
              <w:marRight w:val="0"/>
              <w:marTop w:val="0"/>
              <w:marBottom w:val="0"/>
              <w:divBdr>
                <w:top w:val="none" w:sz="0" w:space="0" w:color="auto"/>
                <w:left w:val="none" w:sz="0" w:space="0" w:color="auto"/>
                <w:bottom w:val="none" w:sz="0" w:space="0" w:color="auto"/>
                <w:right w:val="none" w:sz="0" w:space="0" w:color="auto"/>
              </w:divBdr>
            </w:div>
            <w:div w:id="1780953815">
              <w:marLeft w:val="0"/>
              <w:marRight w:val="0"/>
              <w:marTop w:val="0"/>
              <w:marBottom w:val="0"/>
              <w:divBdr>
                <w:top w:val="none" w:sz="0" w:space="0" w:color="auto"/>
                <w:left w:val="none" w:sz="0" w:space="0" w:color="auto"/>
                <w:bottom w:val="none" w:sz="0" w:space="0" w:color="auto"/>
                <w:right w:val="none" w:sz="0" w:space="0" w:color="auto"/>
              </w:divBdr>
            </w:div>
            <w:div w:id="2078243792">
              <w:marLeft w:val="0"/>
              <w:marRight w:val="0"/>
              <w:marTop w:val="0"/>
              <w:marBottom w:val="0"/>
              <w:divBdr>
                <w:top w:val="none" w:sz="0" w:space="0" w:color="auto"/>
                <w:left w:val="none" w:sz="0" w:space="0" w:color="auto"/>
                <w:bottom w:val="none" w:sz="0" w:space="0" w:color="auto"/>
                <w:right w:val="none" w:sz="0" w:space="0" w:color="auto"/>
              </w:divBdr>
            </w:div>
            <w:div w:id="248661550">
              <w:marLeft w:val="0"/>
              <w:marRight w:val="0"/>
              <w:marTop w:val="0"/>
              <w:marBottom w:val="0"/>
              <w:divBdr>
                <w:top w:val="none" w:sz="0" w:space="0" w:color="auto"/>
                <w:left w:val="none" w:sz="0" w:space="0" w:color="auto"/>
                <w:bottom w:val="none" w:sz="0" w:space="0" w:color="auto"/>
                <w:right w:val="none" w:sz="0" w:space="0" w:color="auto"/>
              </w:divBdr>
            </w:div>
            <w:div w:id="2142529696">
              <w:marLeft w:val="0"/>
              <w:marRight w:val="0"/>
              <w:marTop w:val="0"/>
              <w:marBottom w:val="0"/>
              <w:divBdr>
                <w:top w:val="none" w:sz="0" w:space="0" w:color="auto"/>
                <w:left w:val="none" w:sz="0" w:space="0" w:color="auto"/>
                <w:bottom w:val="none" w:sz="0" w:space="0" w:color="auto"/>
                <w:right w:val="none" w:sz="0" w:space="0" w:color="auto"/>
              </w:divBdr>
            </w:div>
            <w:div w:id="1581594386">
              <w:marLeft w:val="0"/>
              <w:marRight w:val="0"/>
              <w:marTop w:val="0"/>
              <w:marBottom w:val="0"/>
              <w:divBdr>
                <w:top w:val="none" w:sz="0" w:space="0" w:color="auto"/>
                <w:left w:val="none" w:sz="0" w:space="0" w:color="auto"/>
                <w:bottom w:val="none" w:sz="0" w:space="0" w:color="auto"/>
                <w:right w:val="none" w:sz="0" w:space="0" w:color="auto"/>
              </w:divBdr>
            </w:div>
            <w:div w:id="1019352488">
              <w:marLeft w:val="0"/>
              <w:marRight w:val="0"/>
              <w:marTop w:val="0"/>
              <w:marBottom w:val="0"/>
              <w:divBdr>
                <w:top w:val="none" w:sz="0" w:space="0" w:color="auto"/>
                <w:left w:val="none" w:sz="0" w:space="0" w:color="auto"/>
                <w:bottom w:val="none" w:sz="0" w:space="0" w:color="auto"/>
                <w:right w:val="none" w:sz="0" w:space="0" w:color="auto"/>
              </w:divBdr>
            </w:div>
            <w:div w:id="1690328246">
              <w:marLeft w:val="0"/>
              <w:marRight w:val="0"/>
              <w:marTop w:val="0"/>
              <w:marBottom w:val="0"/>
              <w:divBdr>
                <w:top w:val="none" w:sz="0" w:space="0" w:color="auto"/>
                <w:left w:val="none" w:sz="0" w:space="0" w:color="auto"/>
                <w:bottom w:val="none" w:sz="0" w:space="0" w:color="auto"/>
                <w:right w:val="none" w:sz="0" w:space="0" w:color="auto"/>
              </w:divBdr>
            </w:div>
            <w:div w:id="1420761121">
              <w:marLeft w:val="0"/>
              <w:marRight w:val="0"/>
              <w:marTop w:val="0"/>
              <w:marBottom w:val="0"/>
              <w:divBdr>
                <w:top w:val="none" w:sz="0" w:space="0" w:color="auto"/>
                <w:left w:val="none" w:sz="0" w:space="0" w:color="auto"/>
                <w:bottom w:val="none" w:sz="0" w:space="0" w:color="auto"/>
                <w:right w:val="none" w:sz="0" w:space="0" w:color="auto"/>
              </w:divBdr>
            </w:div>
            <w:div w:id="1120146498">
              <w:marLeft w:val="0"/>
              <w:marRight w:val="0"/>
              <w:marTop w:val="0"/>
              <w:marBottom w:val="0"/>
              <w:divBdr>
                <w:top w:val="none" w:sz="0" w:space="0" w:color="auto"/>
                <w:left w:val="none" w:sz="0" w:space="0" w:color="auto"/>
                <w:bottom w:val="none" w:sz="0" w:space="0" w:color="auto"/>
                <w:right w:val="none" w:sz="0" w:space="0" w:color="auto"/>
              </w:divBdr>
            </w:div>
            <w:div w:id="772016959">
              <w:marLeft w:val="0"/>
              <w:marRight w:val="0"/>
              <w:marTop w:val="0"/>
              <w:marBottom w:val="0"/>
              <w:divBdr>
                <w:top w:val="none" w:sz="0" w:space="0" w:color="auto"/>
                <w:left w:val="none" w:sz="0" w:space="0" w:color="auto"/>
                <w:bottom w:val="none" w:sz="0" w:space="0" w:color="auto"/>
                <w:right w:val="none" w:sz="0" w:space="0" w:color="auto"/>
              </w:divBdr>
            </w:div>
            <w:div w:id="34551014">
              <w:marLeft w:val="0"/>
              <w:marRight w:val="0"/>
              <w:marTop w:val="0"/>
              <w:marBottom w:val="0"/>
              <w:divBdr>
                <w:top w:val="none" w:sz="0" w:space="0" w:color="auto"/>
                <w:left w:val="none" w:sz="0" w:space="0" w:color="auto"/>
                <w:bottom w:val="none" w:sz="0" w:space="0" w:color="auto"/>
                <w:right w:val="none" w:sz="0" w:space="0" w:color="auto"/>
              </w:divBdr>
            </w:div>
            <w:div w:id="1727610372">
              <w:marLeft w:val="0"/>
              <w:marRight w:val="0"/>
              <w:marTop w:val="0"/>
              <w:marBottom w:val="0"/>
              <w:divBdr>
                <w:top w:val="none" w:sz="0" w:space="0" w:color="auto"/>
                <w:left w:val="none" w:sz="0" w:space="0" w:color="auto"/>
                <w:bottom w:val="none" w:sz="0" w:space="0" w:color="auto"/>
                <w:right w:val="none" w:sz="0" w:space="0" w:color="auto"/>
              </w:divBdr>
            </w:div>
            <w:div w:id="1016081373">
              <w:marLeft w:val="0"/>
              <w:marRight w:val="0"/>
              <w:marTop w:val="0"/>
              <w:marBottom w:val="0"/>
              <w:divBdr>
                <w:top w:val="none" w:sz="0" w:space="0" w:color="auto"/>
                <w:left w:val="none" w:sz="0" w:space="0" w:color="auto"/>
                <w:bottom w:val="none" w:sz="0" w:space="0" w:color="auto"/>
                <w:right w:val="none" w:sz="0" w:space="0" w:color="auto"/>
              </w:divBdr>
            </w:div>
            <w:div w:id="1292979405">
              <w:marLeft w:val="0"/>
              <w:marRight w:val="0"/>
              <w:marTop w:val="0"/>
              <w:marBottom w:val="0"/>
              <w:divBdr>
                <w:top w:val="none" w:sz="0" w:space="0" w:color="auto"/>
                <w:left w:val="none" w:sz="0" w:space="0" w:color="auto"/>
                <w:bottom w:val="none" w:sz="0" w:space="0" w:color="auto"/>
                <w:right w:val="none" w:sz="0" w:space="0" w:color="auto"/>
              </w:divBdr>
            </w:div>
            <w:div w:id="1696541385">
              <w:marLeft w:val="0"/>
              <w:marRight w:val="0"/>
              <w:marTop w:val="0"/>
              <w:marBottom w:val="0"/>
              <w:divBdr>
                <w:top w:val="none" w:sz="0" w:space="0" w:color="auto"/>
                <w:left w:val="none" w:sz="0" w:space="0" w:color="auto"/>
                <w:bottom w:val="none" w:sz="0" w:space="0" w:color="auto"/>
                <w:right w:val="none" w:sz="0" w:space="0" w:color="auto"/>
              </w:divBdr>
            </w:div>
            <w:div w:id="1906254516">
              <w:marLeft w:val="0"/>
              <w:marRight w:val="0"/>
              <w:marTop w:val="0"/>
              <w:marBottom w:val="0"/>
              <w:divBdr>
                <w:top w:val="none" w:sz="0" w:space="0" w:color="auto"/>
                <w:left w:val="none" w:sz="0" w:space="0" w:color="auto"/>
                <w:bottom w:val="none" w:sz="0" w:space="0" w:color="auto"/>
                <w:right w:val="none" w:sz="0" w:space="0" w:color="auto"/>
              </w:divBdr>
            </w:div>
            <w:div w:id="1869298776">
              <w:marLeft w:val="0"/>
              <w:marRight w:val="0"/>
              <w:marTop w:val="0"/>
              <w:marBottom w:val="0"/>
              <w:divBdr>
                <w:top w:val="none" w:sz="0" w:space="0" w:color="auto"/>
                <w:left w:val="none" w:sz="0" w:space="0" w:color="auto"/>
                <w:bottom w:val="none" w:sz="0" w:space="0" w:color="auto"/>
                <w:right w:val="none" w:sz="0" w:space="0" w:color="auto"/>
              </w:divBdr>
            </w:div>
            <w:div w:id="219295422">
              <w:marLeft w:val="0"/>
              <w:marRight w:val="0"/>
              <w:marTop w:val="0"/>
              <w:marBottom w:val="0"/>
              <w:divBdr>
                <w:top w:val="none" w:sz="0" w:space="0" w:color="auto"/>
                <w:left w:val="none" w:sz="0" w:space="0" w:color="auto"/>
                <w:bottom w:val="none" w:sz="0" w:space="0" w:color="auto"/>
                <w:right w:val="none" w:sz="0" w:space="0" w:color="auto"/>
              </w:divBdr>
            </w:div>
            <w:div w:id="867185030">
              <w:marLeft w:val="0"/>
              <w:marRight w:val="0"/>
              <w:marTop w:val="0"/>
              <w:marBottom w:val="0"/>
              <w:divBdr>
                <w:top w:val="none" w:sz="0" w:space="0" w:color="auto"/>
                <w:left w:val="none" w:sz="0" w:space="0" w:color="auto"/>
                <w:bottom w:val="none" w:sz="0" w:space="0" w:color="auto"/>
                <w:right w:val="none" w:sz="0" w:space="0" w:color="auto"/>
              </w:divBdr>
            </w:div>
            <w:div w:id="1708674124">
              <w:marLeft w:val="0"/>
              <w:marRight w:val="0"/>
              <w:marTop w:val="0"/>
              <w:marBottom w:val="0"/>
              <w:divBdr>
                <w:top w:val="none" w:sz="0" w:space="0" w:color="auto"/>
                <w:left w:val="none" w:sz="0" w:space="0" w:color="auto"/>
                <w:bottom w:val="none" w:sz="0" w:space="0" w:color="auto"/>
                <w:right w:val="none" w:sz="0" w:space="0" w:color="auto"/>
              </w:divBdr>
            </w:div>
            <w:div w:id="254024794">
              <w:marLeft w:val="0"/>
              <w:marRight w:val="0"/>
              <w:marTop w:val="0"/>
              <w:marBottom w:val="0"/>
              <w:divBdr>
                <w:top w:val="none" w:sz="0" w:space="0" w:color="auto"/>
                <w:left w:val="none" w:sz="0" w:space="0" w:color="auto"/>
                <w:bottom w:val="none" w:sz="0" w:space="0" w:color="auto"/>
                <w:right w:val="none" w:sz="0" w:space="0" w:color="auto"/>
              </w:divBdr>
            </w:div>
            <w:div w:id="794518373">
              <w:marLeft w:val="0"/>
              <w:marRight w:val="0"/>
              <w:marTop w:val="0"/>
              <w:marBottom w:val="0"/>
              <w:divBdr>
                <w:top w:val="none" w:sz="0" w:space="0" w:color="auto"/>
                <w:left w:val="none" w:sz="0" w:space="0" w:color="auto"/>
                <w:bottom w:val="none" w:sz="0" w:space="0" w:color="auto"/>
                <w:right w:val="none" w:sz="0" w:space="0" w:color="auto"/>
              </w:divBdr>
            </w:div>
            <w:div w:id="875629499">
              <w:marLeft w:val="0"/>
              <w:marRight w:val="0"/>
              <w:marTop w:val="0"/>
              <w:marBottom w:val="0"/>
              <w:divBdr>
                <w:top w:val="none" w:sz="0" w:space="0" w:color="auto"/>
                <w:left w:val="none" w:sz="0" w:space="0" w:color="auto"/>
                <w:bottom w:val="none" w:sz="0" w:space="0" w:color="auto"/>
                <w:right w:val="none" w:sz="0" w:space="0" w:color="auto"/>
              </w:divBdr>
            </w:div>
            <w:div w:id="439496613">
              <w:marLeft w:val="0"/>
              <w:marRight w:val="0"/>
              <w:marTop w:val="0"/>
              <w:marBottom w:val="0"/>
              <w:divBdr>
                <w:top w:val="none" w:sz="0" w:space="0" w:color="auto"/>
                <w:left w:val="none" w:sz="0" w:space="0" w:color="auto"/>
                <w:bottom w:val="none" w:sz="0" w:space="0" w:color="auto"/>
                <w:right w:val="none" w:sz="0" w:space="0" w:color="auto"/>
              </w:divBdr>
            </w:div>
            <w:div w:id="1679582594">
              <w:marLeft w:val="0"/>
              <w:marRight w:val="0"/>
              <w:marTop w:val="0"/>
              <w:marBottom w:val="0"/>
              <w:divBdr>
                <w:top w:val="none" w:sz="0" w:space="0" w:color="auto"/>
                <w:left w:val="none" w:sz="0" w:space="0" w:color="auto"/>
                <w:bottom w:val="none" w:sz="0" w:space="0" w:color="auto"/>
                <w:right w:val="none" w:sz="0" w:space="0" w:color="auto"/>
              </w:divBdr>
            </w:div>
            <w:div w:id="1150752173">
              <w:marLeft w:val="0"/>
              <w:marRight w:val="0"/>
              <w:marTop w:val="0"/>
              <w:marBottom w:val="0"/>
              <w:divBdr>
                <w:top w:val="none" w:sz="0" w:space="0" w:color="auto"/>
                <w:left w:val="none" w:sz="0" w:space="0" w:color="auto"/>
                <w:bottom w:val="none" w:sz="0" w:space="0" w:color="auto"/>
                <w:right w:val="none" w:sz="0" w:space="0" w:color="auto"/>
              </w:divBdr>
            </w:div>
            <w:div w:id="620697139">
              <w:marLeft w:val="0"/>
              <w:marRight w:val="0"/>
              <w:marTop w:val="0"/>
              <w:marBottom w:val="0"/>
              <w:divBdr>
                <w:top w:val="none" w:sz="0" w:space="0" w:color="auto"/>
                <w:left w:val="none" w:sz="0" w:space="0" w:color="auto"/>
                <w:bottom w:val="none" w:sz="0" w:space="0" w:color="auto"/>
                <w:right w:val="none" w:sz="0" w:space="0" w:color="auto"/>
              </w:divBdr>
            </w:div>
            <w:div w:id="1000625365">
              <w:marLeft w:val="0"/>
              <w:marRight w:val="0"/>
              <w:marTop w:val="0"/>
              <w:marBottom w:val="0"/>
              <w:divBdr>
                <w:top w:val="none" w:sz="0" w:space="0" w:color="auto"/>
                <w:left w:val="none" w:sz="0" w:space="0" w:color="auto"/>
                <w:bottom w:val="none" w:sz="0" w:space="0" w:color="auto"/>
                <w:right w:val="none" w:sz="0" w:space="0" w:color="auto"/>
              </w:divBdr>
            </w:div>
            <w:div w:id="318391702">
              <w:marLeft w:val="0"/>
              <w:marRight w:val="0"/>
              <w:marTop w:val="0"/>
              <w:marBottom w:val="0"/>
              <w:divBdr>
                <w:top w:val="none" w:sz="0" w:space="0" w:color="auto"/>
                <w:left w:val="none" w:sz="0" w:space="0" w:color="auto"/>
                <w:bottom w:val="none" w:sz="0" w:space="0" w:color="auto"/>
                <w:right w:val="none" w:sz="0" w:space="0" w:color="auto"/>
              </w:divBdr>
            </w:div>
            <w:div w:id="651954689">
              <w:marLeft w:val="0"/>
              <w:marRight w:val="0"/>
              <w:marTop w:val="0"/>
              <w:marBottom w:val="0"/>
              <w:divBdr>
                <w:top w:val="none" w:sz="0" w:space="0" w:color="auto"/>
                <w:left w:val="none" w:sz="0" w:space="0" w:color="auto"/>
                <w:bottom w:val="none" w:sz="0" w:space="0" w:color="auto"/>
                <w:right w:val="none" w:sz="0" w:space="0" w:color="auto"/>
              </w:divBdr>
            </w:div>
            <w:div w:id="1321152415">
              <w:marLeft w:val="0"/>
              <w:marRight w:val="0"/>
              <w:marTop w:val="0"/>
              <w:marBottom w:val="0"/>
              <w:divBdr>
                <w:top w:val="none" w:sz="0" w:space="0" w:color="auto"/>
                <w:left w:val="none" w:sz="0" w:space="0" w:color="auto"/>
                <w:bottom w:val="none" w:sz="0" w:space="0" w:color="auto"/>
                <w:right w:val="none" w:sz="0" w:space="0" w:color="auto"/>
              </w:divBdr>
            </w:div>
            <w:div w:id="1985502740">
              <w:marLeft w:val="0"/>
              <w:marRight w:val="0"/>
              <w:marTop w:val="0"/>
              <w:marBottom w:val="0"/>
              <w:divBdr>
                <w:top w:val="none" w:sz="0" w:space="0" w:color="auto"/>
                <w:left w:val="none" w:sz="0" w:space="0" w:color="auto"/>
                <w:bottom w:val="none" w:sz="0" w:space="0" w:color="auto"/>
                <w:right w:val="none" w:sz="0" w:space="0" w:color="auto"/>
              </w:divBdr>
            </w:div>
            <w:div w:id="916859835">
              <w:marLeft w:val="0"/>
              <w:marRight w:val="0"/>
              <w:marTop w:val="0"/>
              <w:marBottom w:val="0"/>
              <w:divBdr>
                <w:top w:val="none" w:sz="0" w:space="0" w:color="auto"/>
                <w:left w:val="none" w:sz="0" w:space="0" w:color="auto"/>
                <w:bottom w:val="none" w:sz="0" w:space="0" w:color="auto"/>
                <w:right w:val="none" w:sz="0" w:space="0" w:color="auto"/>
              </w:divBdr>
            </w:div>
            <w:div w:id="1153571023">
              <w:marLeft w:val="0"/>
              <w:marRight w:val="0"/>
              <w:marTop w:val="0"/>
              <w:marBottom w:val="0"/>
              <w:divBdr>
                <w:top w:val="none" w:sz="0" w:space="0" w:color="auto"/>
                <w:left w:val="none" w:sz="0" w:space="0" w:color="auto"/>
                <w:bottom w:val="none" w:sz="0" w:space="0" w:color="auto"/>
                <w:right w:val="none" w:sz="0" w:space="0" w:color="auto"/>
              </w:divBdr>
            </w:div>
            <w:div w:id="971860448">
              <w:marLeft w:val="0"/>
              <w:marRight w:val="0"/>
              <w:marTop w:val="0"/>
              <w:marBottom w:val="0"/>
              <w:divBdr>
                <w:top w:val="none" w:sz="0" w:space="0" w:color="auto"/>
                <w:left w:val="none" w:sz="0" w:space="0" w:color="auto"/>
                <w:bottom w:val="none" w:sz="0" w:space="0" w:color="auto"/>
                <w:right w:val="none" w:sz="0" w:space="0" w:color="auto"/>
              </w:divBdr>
            </w:div>
            <w:div w:id="1711610805">
              <w:marLeft w:val="0"/>
              <w:marRight w:val="0"/>
              <w:marTop w:val="0"/>
              <w:marBottom w:val="0"/>
              <w:divBdr>
                <w:top w:val="none" w:sz="0" w:space="0" w:color="auto"/>
                <w:left w:val="none" w:sz="0" w:space="0" w:color="auto"/>
                <w:bottom w:val="none" w:sz="0" w:space="0" w:color="auto"/>
                <w:right w:val="none" w:sz="0" w:space="0" w:color="auto"/>
              </w:divBdr>
            </w:div>
            <w:div w:id="2072657216">
              <w:marLeft w:val="0"/>
              <w:marRight w:val="0"/>
              <w:marTop w:val="0"/>
              <w:marBottom w:val="0"/>
              <w:divBdr>
                <w:top w:val="none" w:sz="0" w:space="0" w:color="auto"/>
                <w:left w:val="none" w:sz="0" w:space="0" w:color="auto"/>
                <w:bottom w:val="none" w:sz="0" w:space="0" w:color="auto"/>
                <w:right w:val="none" w:sz="0" w:space="0" w:color="auto"/>
              </w:divBdr>
            </w:div>
            <w:div w:id="1750803934">
              <w:marLeft w:val="0"/>
              <w:marRight w:val="0"/>
              <w:marTop w:val="0"/>
              <w:marBottom w:val="0"/>
              <w:divBdr>
                <w:top w:val="none" w:sz="0" w:space="0" w:color="auto"/>
                <w:left w:val="none" w:sz="0" w:space="0" w:color="auto"/>
                <w:bottom w:val="none" w:sz="0" w:space="0" w:color="auto"/>
                <w:right w:val="none" w:sz="0" w:space="0" w:color="auto"/>
              </w:divBdr>
            </w:div>
            <w:div w:id="1294482192">
              <w:marLeft w:val="0"/>
              <w:marRight w:val="0"/>
              <w:marTop w:val="0"/>
              <w:marBottom w:val="0"/>
              <w:divBdr>
                <w:top w:val="none" w:sz="0" w:space="0" w:color="auto"/>
                <w:left w:val="none" w:sz="0" w:space="0" w:color="auto"/>
                <w:bottom w:val="none" w:sz="0" w:space="0" w:color="auto"/>
                <w:right w:val="none" w:sz="0" w:space="0" w:color="auto"/>
              </w:divBdr>
            </w:div>
            <w:div w:id="1889146675">
              <w:marLeft w:val="0"/>
              <w:marRight w:val="0"/>
              <w:marTop w:val="0"/>
              <w:marBottom w:val="0"/>
              <w:divBdr>
                <w:top w:val="none" w:sz="0" w:space="0" w:color="auto"/>
                <w:left w:val="none" w:sz="0" w:space="0" w:color="auto"/>
                <w:bottom w:val="none" w:sz="0" w:space="0" w:color="auto"/>
                <w:right w:val="none" w:sz="0" w:space="0" w:color="auto"/>
              </w:divBdr>
            </w:div>
            <w:div w:id="41248088">
              <w:marLeft w:val="0"/>
              <w:marRight w:val="0"/>
              <w:marTop w:val="0"/>
              <w:marBottom w:val="0"/>
              <w:divBdr>
                <w:top w:val="none" w:sz="0" w:space="0" w:color="auto"/>
                <w:left w:val="none" w:sz="0" w:space="0" w:color="auto"/>
                <w:bottom w:val="none" w:sz="0" w:space="0" w:color="auto"/>
                <w:right w:val="none" w:sz="0" w:space="0" w:color="auto"/>
              </w:divBdr>
            </w:div>
            <w:div w:id="115678877">
              <w:marLeft w:val="0"/>
              <w:marRight w:val="0"/>
              <w:marTop w:val="0"/>
              <w:marBottom w:val="0"/>
              <w:divBdr>
                <w:top w:val="none" w:sz="0" w:space="0" w:color="auto"/>
                <w:left w:val="none" w:sz="0" w:space="0" w:color="auto"/>
                <w:bottom w:val="none" w:sz="0" w:space="0" w:color="auto"/>
                <w:right w:val="none" w:sz="0" w:space="0" w:color="auto"/>
              </w:divBdr>
            </w:div>
            <w:div w:id="190388661">
              <w:marLeft w:val="0"/>
              <w:marRight w:val="0"/>
              <w:marTop w:val="0"/>
              <w:marBottom w:val="0"/>
              <w:divBdr>
                <w:top w:val="none" w:sz="0" w:space="0" w:color="auto"/>
                <w:left w:val="none" w:sz="0" w:space="0" w:color="auto"/>
                <w:bottom w:val="none" w:sz="0" w:space="0" w:color="auto"/>
                <w:right w:val="none" w:sz="0" w:space="0" w:color="auto"/>
              </w:divBdr>
            </w:div>
            <w:div w:id="144992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0430">
      <w:bodyDiv w:val="1"/>
      <w:marLeft w:val="0"/>
      <w:marRight w:val="0"/>
      <w:marTop w:val="0"/>
      <w:marBottom w:val="0"/>
      <w:divBdr>
        <w:top w:val="none" w:sz="0" w:space="0" w:color="auto"/>
        <w:left w:val="none" w:sz="0" w:space="0" w:color="auto"/>
        <w:bottom w:val="none" w:sz="0" w:space="0" w:color="auto"/>
        <w:right w:val="none" w:sz="0" w:space="0" w:color="auto"/>
      </w:divBdr>
    </w:div>
    <w:div w:id="378288157">
      <w:bodyDiv w:val="1"/>
      <w:marLeft w:val="0"/>
      <w:marRight w:val="0"/>
      <w:marTop w:val="0"/>
      <w:marBottom w:val="0"/>
      <w:divBdr>
        <w:top w:val="none" w:sz="0" w:space="0" w:color="auto"/>
        <w:left w:val="none" w:sz="0" w:space="0" w:color="auto"/>
        <w:bottom w:val="none" w:sz="0" w:space="0" w:color="auto"/>
        <w:right w:val="none" w:sz="0" w:space="0" w:color="auto"/>
      </w:divBdr>
    </w:div>
    <w:div w:id="385030230">
      <w:bodyDiv w:val="1"/>
      <w:marLeft w:val="0"/>
      <w:marRight w:val="0"/>
      <w:marTop w:val="0"/>
      <w:marBottom w:val="0"/>
      <w:divBdr>
        <w:top w:val="none" w:sz="0" w:space="0" w:color="auto"/>
        <w:left w:val="none" w:sz="0" w:space="0" w:color="auto"/>
        <w:bottom w:val="none" w:sz="0" w:space="0" w:color="auto"/>
        <w:right w:val="none" w:sz="0" w:space="0" w:color="auto"/>
      </w:divBdr>
      <w:divsChild>
        <w:div w:id="36055376">
          <w:marLeft w:val="0"/>
          <w:marRight w:val="0"/>
          <w:marTop w:val="0"/>
          <w:marBottom w:val="0"/>
          <w:divBdr>
            <w:top w:val="none" w:sz="0" w:space="0" w:color="auto"/>
            <w:left w:val="none" w:sz="0" w:space="0" w:color="auto"/>
            <w:bottom w:val="none" w:sz="0" w:space="0" w:color="auto"/>
            <w:right w:val="none" w:sz="0" w:space="0" w:color="auto"/>
          </w:divBdr>
          <w:divsChild>
            <w:div w:id="1130174613">
              <w:marLeft w:val="0"/>
              <w:marRight w:val="0"/>
              <w:marTop w:val="0"/>
              <w:marBottom w:val="0"/>
              <w:divBdr>
                <w:top w:val="none" w:sz="0" w:space="0" w:color="auto"/>
                <w:left w:val="none" w:sz="0" w:space="0" w:color="auto"/>
                <w:bottom w:val="none" w:sz="0" w:space="0" w:color="auto"/>
                <w:right w:val="none" w:sz="0" w:space="0" w:color="auto"/>
              </w:divBdr>
            </w:div>
            <w:div w:id="164630195">
              <w:marLeft w:val="0"/>
              <w:marRight w:val="0"/>
              <w:marTop w:val="0"/>
              <w:marBottom w:val="0"/>
              <w:divBdr>
                <w:top w:val="none" w:sz="0" w:space="0" w:color="auto"/>
                <w:left w:val="none" w:sz="0" w:space="0" w:color="auto"/>
                <w:bottom w:val="none" w:sz="0" w:space="0" w:color="auto"/>
                <w:right w:val="none" w:sz="0" w:space="0" w:color="auto"/>
              </w:divBdr>
              <w:divsChild>
                <w:div w:id="1287926347">
                  <w:marLeft w:val="0"/>
                  <w:marRight w:val="0"/>
                  <w:marTop w:val="0"/>
                  <w:marBottom w:val="0"/>
                  <w:divBdr>
                    <w:top w:val="none" w:sz="0" w:space="0" w:color="auto"/>
                    <w:left w:val="none" w:sz="0" w:space="0" w:color="auto"/>
                    <w:bottom w:val="none" w:sz="0" w:space="0" w:color="auto"/>
                    <w:right w:val="none" w:sz="0" w:space="0" w:color="auto"/>
                  </w:divBdr>
                  <w:divsChild>
                    <w:div w:id="7038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495">
      <w:bodyDiv w:val="1"/>
      <w:marLeft w:val="0"/>
      <w:marRight w:val="0"/>
      <w:marTop w:val="0"/>
      <w:marBottom w:val="0"/>
      <w:divBdr>
        <w:top w:val="none" w:sz="0" w:space="0" w:color="auto"/>
        <w:left w:val="none" w:sz="0" w:space="0" w:color="auto"/>
        <w:bottom w:val="none" w:sz="0" w:space="0" w:color="auto"/>
        <w:right w:val="none" w:sz="0" w:space="0" w:color="auto"/>
      </w:divBdr>
    </w:div>
    <w:div w:id="484590043">
      <w:bodyDiv w:val="1"/>
      <w:marLeft w:val="0"/>
      <w:marRight w:val="0"/>
      <w:marTop w:val="0"/>
      <w:marBottom w:val="0"/>
      <w:divBdr>
        <w:top w:val="none" w:sz="0" w:space="0" w:color="auto"/>
        <w:left w:val="none" w:sz="0" w:space="0" w:color="auto"/>
        <w:bottom w:val="none" w:sz="0" w:space="0" w:color="auto"/>
        <w:right w:val="none" w:sz="0" w:space="0" w:color="auto"/>
      </w:divBdr>
    </w:div>
    <w:div w:id="490022985">
      <w:bodyDiv w:val="1"/>
      <w:marLeft w:val="0"/>
      <w:marRight w:val="0"/>
      <w:marTop w:val="0"/>
      <w:marBottom w:val="0"/>
      <w:divBdr>
        <w:top w:val="none" w:sz="0" w:space="0" w:color="auto"/>
        <w:left w:val="none" w:sz="0" w:space="0" w:color="auto"/>
        <w:bottom w:val="none" w:sz="0" w:space="0" w:color="auto"/>
        <w:right w:val="none" w:sz="0" w:space="0" w:color="auto"/>
      </w:divBdr>
    </w:div>
    <w:div w:id="495145023">
      <w:bodyDiv w:val="1"/>
      <w:marLeft w:val="0"/>
      <w:marRight w:val="0"/>
      <w:marTop w:val="0"/>
      <w:marBottom w:val="0"/>
      <w:divBdr>
        <w:top w:val="none" w:sz="0" w:space="0" w:color="auto"/>
        <w:left w:val="none" w:sz="0" w:space="0" w:color="auto"/>
        <w:bottom w:val="none" w:sz="0" w:space="0" w:color="auto"/>
        <w:right w:val="none" w:sz="0" w:space="0" w:color="auto"/>
      </w:divBdr>
    </w:div>
    <w:div w:id="528837538">
      <w:bodyDiv w:val="1"/>
      <w:marLeft w:val="0"/>
      <w:marRight w:val="0"/>
      <w:marTop w:val="0"/>
      <w:marBottom w:val="0"/>
      <w:divBdr>
        <w:top w:val="none" w:sz="0" w:space="0" w:color="auto"/>
        <w:left w:val="none" w:sz="0" w:space="0" w:color="auto"/>
        <w:bottom w:val="none" w:sz="0" w:space="0" w:color="auto"/>
        <w:right w:val="none" w:sz="0" w:space="0" w:color="auto"/>
      </w:divBdr>
    </w:div>
    <w:div w:id="529949272">
      <w:bodyDiv w:val="1"/>
      <w:marLeft w:val="0"/>
      <w:marRight w:val="0"/>
      <w:marTop w:val="0"/>
      <w:marBottom w:val="0"/>
      <w:divBdr>
        <w:top w:val="none" w:sz="0" w:space="0" w:color="auto"/>
        <w:left w:val="none" w:sz="0" w:space="0" w:color="auto"/>
        <w:bottom w:val="none" w:sz="0" w:space="0" w:color="auto"/>
        <w:right w:val="none" w:sz="0" w:space="0" w:color="auto"/>
      </w:divBdr>
    </w:div>
    <w:div w:id="552159879">
      <w:bodyDiv w:val="1"/>
      <w:marLeft w:val="0"/>
      <w:marRight w:val="0"/>
      <w:marTop w:val="0"/>
      <w:marBottom w:val="0"/>
      <w:divBdr>
        <w:top w:val="none" w:sz="0" w:space="0" w:color="auto"/>
        <w:left w:val="none" w:sz="0" w:space="0" w:color="auto"/>
        <w:bottom w:val="none" w:sz="0" w:space="0" w:color="auto"/>
        <w:right w:val="none" w:sz="0" w:space="0" w:color="auto"/>
      </w:divBdr>
    </w:div>
    <w:div w:id="587467973">
      <w:bodyDiv w:val="1"/>
      <w:marLeft w:val="0"/>
      <w:marRight w:val="0"/>
      <w:marTop w:val="0"/>
      <w:marBottom w:val="0"/>
      <w:divBdr>
        <w:top w:val="none" w:sz="0" w:space="0" w:color="auto"/>
        <w:left w:val="none" w:sz="0" w:space="0" w:color="auto"/>
        <w:bottom w:val="none" w:sz="0" w:space="0" w:color="auto"/>
        <w:right w:val="none" w:sz="0" w:space="0" w:color="auto"/>
      </w:divBdr>
    </w:div>
    <w:div w:id="614479481">
      <w:bodyDiv w:val="1"/>
      <w:marLeft w:val="0"/>
      <w:marRight w:val="0"/>
      <w:marTop w:val="0"/>
      <w:marBottom w:val="0"/>
      <w:divBdr>
        <w:top w:val="none" w:sz="0" w:space="0" w:color="auto"/>
        <w:left w:val="none" w:sz="0" w:space="0" w:color="auto"/>
        <w:bottom w:val="none" w:sz="0" w:space="0" w:color="auto"/>
        <w:right w:val="none" w:sz="0" w:space="0" w:color="auto"/>
      </w:divBdr>
      <w:divsChild>
        <w:div w:id="2144498590">
          <w:marLeft w:val="0"/>
          <w:marRight w:val="0"/>
          <w:marTop w:val="0"/>
          <w:marBottom w:val="0"/>
          <w:divBdr>
            <w:top w:val="none" w:sz="0" w:space="0" w:color="auto"/>
            <w:left w:val="none" w:sz="0" w:space="0" w:color="auto"/>
            <w:bottom w:val="none" w:sz="0" w:space="0" w:color="auto"/>
            <w:right w:val="none" w:sz="0" w:space="0" w:color="auto"/>
          </w:divBdr>
          <w:divsChild>
            <w:div w:id="8534104">
              <w:marLeft w:val="0"/>
              <w:marRight w:val="0"/>
              <w:marTop w:val="0"/>
              <w:marBottom w:val="0"/>
              <w:divBdr>
                <w:top w:val="none" w:sz="0" w:space="0" w:color="auto"/>
                <w:left w:val="none" w:sz="0" w:space="0" w:color="auto"/>
                <w:bottom w:val="none" w:sz="0" w:space="0" w:color="auto"/>
                <w:right w:val="none" w:sz="0" w:space="0" w:color="auto"/>
              </w:divBdr>
            </w:div>
            <w:div w:id="393822793">
              <w:marLeft w:val="0"/>
              <w:marRight w:val="0"/>
              <w:marTop w:val="0"/>
              <w:marBottom w:val="0"/>
              <w:divBdr>
                <w:top w:val="none" w:sz="0" w:space="0" w:color="auto"/>
                <w:left w:val="none" w:sz="0" w:space="0" w:color="auto"/>
                <w:bottom w:val="none" w:sz="0" w:space="0" w:color="auto"/>
                <w:right w:val="none" w:sz="0" w:space="0" w:color="auto"/>
              </w:divBdr>
            </w:div>
            <w:div w:id="285044215">
              <w:marLeft w:val="0"/>
              <w:marRight w:val="0"/>
              <w:marTop w:val="0"/>
              <w:marBottom w:val="0"/>
              <w:divBdr>
                <w:top w:val="none" w:sz="0" w:space="0" w:color="auto"/>
                <w:left w:val="none" w:sz="0" w:space="0" w:color="auto"/>
                <w:bottom w:val="none" w:sz="0" w:space="0" w:color="auto"/>
                <w:right w:val="none" w:sz="0" w:space="0" w:color="auto"/>
              </w:divBdr>
            </w:div>
            <w:div w:id="954217250">
              <w:marLeft w:val="0"/>
              <w:marRight w:val="0"/>
              <w:marTop w:val="0"/>
              <w:marBottom w:val="0"/>
              <w:divBdr>
                <w:top w:val="none" w:sz="0" w:space="0" w:color="auto"/>
                <w:left w:val="none" w:sz="0" w:space="0" w:color="auto"/>
                <w:bottom w:val="none" w:sz="0" w:space="0" w:color="auto"/>
                <w:right w:val="none" w:sz="0" w:space="0" w:color="auto"/>
              </w:divBdr>
            </w:div>
            <w:div w:id="727385579">
              <w:marLeft w:val="0"/>
              <w:marRight w:val="0"/>
              <w:marTop w:val="0"/>
              <w:marBottom w:val="0"/>
              <w:divBdr>
                <w:top w:val="none" w:sz="0" w:space="0" w:color="auto"/>
                <w:left w:val="none" w:sz="0" w:space="0" w:color="auto"/>
                <w:bottom w:val="none" w:sz="0" w:space="0" w:color="auto"/>
                <w:right w:val="none" w:sz="0" w:space="0" w:color="auto"/>
              </w:divBdr>
            </w:div>
            <w:div w:id="231234214">
              <w:marLeft w:val="0"/>
              <w:marRight w:val="0"/>
              <w:marTop w:val="0"/>
              <w:marBottom w:val="0"/>
              <w:divBdr>
                <w:top w:val="none" w:sz="0" w:space="0" w:color="auto"/>
                <w:left w:val="none" w:sz="0" w:space="0" w:color="auto"/>
                <w:bottom w:val="none" w:sz="0" w:space="0" w:color="auto"/>
                <w:right w:val="none" w:sz="0" w:space="0" w:color="auto"/>
              </w:divBdr>
            </w:div>
            <w:div w:id="680278721">
              <w:marLeft w:val="0"/>
              <w:marRight w:val="0"/>
              <w:marTop w:val="0"/>
              <w:marBottom w:val="0"/>
              <w:divBdr>
                <w:top w:val="none" w:sz="0" w:space="0" w:color="auto"/>
                <w:left w:val="none" w:sz="0" w:space="0" w:color="auto"/>
                <w:bottom w:val="none" w:sz="0" w:space="0" w:color="auto"/>
                <w:right w:val="none" w:sz="0" w:space="0" w:color="auto"/>
              </w:divBdr>
            </w:div>
            <w:div w:id="190799754">
              <w:marLeft w:val="0"/>
              <w:marRight w:val="0"/>
              <w:marTop w:val="0"/>
              <w:marBottom w:val="0"/>
              <w:divBdr>
                <w:top w:val="none" w:sz="0" w:space="0" w:color="auto"/>
                <w:left w:val="none" w:sz="0" w:space="0" w:color="auto"/>
                <w:bottom w:val="none" w:sz="0" w:space="0" w:color="auto"/>
                <w:right w:val="none" w:sz="0" w:space="0" w:color="auto"/>
              </w:divBdr>
            </w:div>
            <w:div w:id="1325426417">
              <w:marLeft w:val="0"/>
              <w:marRight w:val="0"/>
              <w:marTop w:val="0"/>
              <w:marBottom w:val="0"/>
              <w:divBdr>
                <w:top w:val="none" w:sz="0" w:space="0" w:color="auto"/>
                <w:left w:val="none" w:sz="0" w:space="0" w:color="auto"/>
                <w:bottom w:val="none" w:sz="0" w:space="0" w:color="auto"/>
                <w:right w:val="none" w:sz="0" w:space="0" w:color="auto"/>
              </w:divBdr>
            </w:div>
            <w:div w:id="1297301104">
              <w:marLeft w:val="0"/>
              <w:marRight w:val="0"/>
              <w:marTop w:val="0"/>
              <w:marBottom w:val="0"/>
              <w:divBdr>
                <w:top w:val="none" w:sz="0" w:space="0" w:color="auto"/>
                <w:left w:val="none" w:sz="0" w:space="0" w:color="auto"/>
                <w:bottom w:val="none" w:sz="0" w:space="0" w:color="auto"/>
                <w:right w:val="none" w:sz="0" w:space="0" w:color="auto"/>
              </w:divBdr>
            </w:div>
            <w:div w:id="2050570812">
              <w:marLeft w:val="0"/>
              <w:marRight w:val="0"/>
              <w:marTop w:val="0"/>
              <w:marBottom w:val="0"/>
              <w:divBdr>
                <w:top w:val="none" w:sz="0" w:space="0" w:color="auto"/>
                <w:left w:val="none" w:sz="0" w:space="0" w:color="auto"/>
                <w:bottom w:val="none" w:sz="0" w:space="0" w:color="auto"/>
                <w:right w:val="none" w:sz="0" w:space="0" w:color="auto"/>
              </w:divBdr>
            </w:div>
            <w:div w:id="427166542">
              <w:marLeft w:val="0"/>
              <w:marRight w:val="0"/>
              <w:marTop w:val="0"/>
              <w:marBottom w:val="0"/>
              <w:divBdr>
                <w:top w:val="none" w:sz="0" w:space="0" w:color="auto"/>
                <w:left w:val="none" w:sz="0" w:space="0" w:color="auto"/>
                <w:bottom w:val="none" w:sz="0" w:space="0" w:color="auto"/>
                <w:right w:val="none" w:sz="0" w:space="0" w:color="auto"/>
              </w:divBdr>
            </w:div>
            <w:div w:id="778842282">
              <w:marLeft w:val="0"/>
              <w:marRight w:val="0"/>
              <w:marTop w:val="0"/>
              <w:marBottom w:val="0"/>
              <w:divBdr>
                <w:top w:val="none" w:sz="0" w:space="0" w:color="auto"/>
                <w:left w:val="none" w:sz="0" w:space="0" w:color="auto"/>
                <w:bottom w:val="none" w:sz="0" w:space="0" w:color="auto"/>
                <w:right w:val="none" w:sz="0" w:space="0" w:color="auto"/>
              </w:divBdr>
            </w:div>
            <w:div w:id="2123062913">
              <w:marLeft w:val="0"/>
              <w:marRight w:val="0"/>
              <w:marTop w:val="0"/>
              <w:marBottom w:val="0"/>
              <w:divBdr>
                <w:top w:val="none" w:sz="0" w:space="0" w:color="auto"/>
                <w:left w:val="none" w:sz="0" w:space="0" w:color="auto"/>
                <w:bottom w:val="none" w:sz="0" w:space="0" w:color="auto"/>
                <w:right w:val="none" w:sz="0" w:space="0" w:color="auto"/>
              </w:divBdr>
            </w:div>
            <w:div w:id="378363067">
              <w:marLeft w:val="0"/>
              <w:marRight w:val="0"/>
              <w:marTop w:val="0"/>
              <w:marBottom w:val="0"/>
              <w:divBdr>
                <w:top w:val="none" w:sz="0" w:space="0" w:color="auto"/>
                <w:left w:val="none" w:sz="0" w:space="0" w:color="auto"/>
                <w:bottom w:val="none" w:sz="0" w:space="0" w:color="auto"/>
                <w:right w:val="none" w:sz="0" w:space="0" w:color="auto"/>
              </w:divBdr>
            </w:div>
            <w:div w:id="362899902">
              <w:marLeft w:val="0"/>
              <w:marRight w:val="0"/>
              <w:marTop w:val="0"/>
              <w:marBottom w:val="0"/>
              <w:divBdr>
                <w:top w:val="none" w:sz="0" w:space="0" w:color="auto"/>
                <w:left w:val="none" w:sz="0" w:space="0" w:color="auto"/>
                <w:bottom w:val="none" w:sz="0" w:space="0" w:color="auto"/>
                <w:right w:val="none" w:sz="0" w:space="0" w:color="auto"/>
              </w:divBdr>
            </w:div>
            <w:div w:id="1370110979">
              <w:marLeft w:val="0"/>
              <w:marRight w:val="0"/>
              <w:marTop w:val="0"/>
              <w:marBottom w:val="0"/>
              <w:divBdr>
                <w:top w:val="none" w:sz="0" w:space="0" w:color="auto"/>
                <w:left w:val="none" w:sz="0" w:space="0" w:color="auto"/>
                <w:bottom w:val="none" w:sz="0" w:space="0" w:color="auto"/>
                <w:right w:val="none" w:sz="0" w:space="0" w:color="auto"/>
              </w:divBdr>
            </w:div>
            <w:div w:id="1418135193">
              <w:marLeft w:val="0"/>
              <w:marRight w:val="0"/>
              <w:marTop w:val="0"/>
              <w:marBottom w:val="0"/>
              <w:divBdr>
                <w:top w:val="none" w:sz="0" w:space="0" w:color="auto"/>
                <w:left w:val="none" w:sz="0" w:space="0" w:color="auto"/>
                <w:bottom w:val="none" w:sz="0" w:space="0" w:color="auto"/>
                <w:right w:val="none" w:sz="0" w:space="0" w:color="auto"/>
              </w:divBdr>
            </w:div>
            <w:div w:id="669404267">
              <w:marLeft w:val="0"/>
              <w:marRight w:val="0"/>
              <w:marTop w:val="0"/>
              <w:marBottom w:val="0"/>
              <w:divBdr>
                <w:top w:val="none" w:sz="0" w:space="0" w:color="auto"/>
                <w:left w:val="none" w:sz="0" w:space="0" w:color="auto"/>
                <w:bottom w:val="none" w:sz="0" w:space="0" w:color="auto"/>
                <w:right w:val="none" w:sz="0" w:space="0" w:color="auto"/>
              </w:divBdr>
            </w:div>
            <w:div w:id="1008558963">
              <w:marLeft w:val="0"/>
              <w:marRight w:val="0"/>
              <w:marTop w:val="0"/>
              <w:marBottom w:val="0"/>
              <w:divBdr>
                <w:top w:val="none" w:sz="0" w:space="0" w:color="auto"/>
                <w:left w:val="none" w:sz="0" w:space="0" w:color="auto"/>
                <w:bottom w:val="none" w:sz="0" w:space="0" w:color="auto"/>
                <w:right w:val="none" w:sz="0" w:space="0" w:color="auto"/>
              </w:divBdr>
            </w:div>
            <w:div w:id="1366711244">
              <w:marLeft w:val="0"/>
              <w:marRight w:val="0"/>
              <w:marTop w:val="0"/>
              <w:marBottom w:val="0"/>
              <w:divBdr>
                <w:top w:val="none" w:sz="0" w:space="0" w:color="auto"/>
                <w:left w:val="none" w:sz="0" w:space="0" w:color="auto"/>
                <w:bottom w:val="none" w:sz="0" w:space="0" w:color="auto"/>
                <w:right w:val="none" w:sz="0" w:space="0" w:color="auto"/>
              </w:divBdr>
            </w:div>
            <w:div w:id="866479908">
              <w:marLeft w:val="0"/>
              <w:marRight w:val="0"/>
              <w:marTop w:val="0"/>
              <w:marBottom w:val="0"/>
              <w:divBdr>
                <w:top w:val="none" w:sz="0" w:space="0" w:color="auto"/>
                <w:left w:val="none" w:sz="0" w:space="0" w:color="auto"/>
                <w:bottom w:val="none" w:sz="0" w:space="0" w:color="auto"/>
                <w:right w:val="none" w:sz="0" w:space="0" w:color="auto"/>
              </w:divBdr>
            </w:div>
            <w:div w:id="1504778106">
              <w:marLeft w:val="0"/>
              <w:marRight w:val="0"/>
              <w:marTop w:val="0"/>
              <w:marBottom w:val="0"/>
              <w:divBdr>
                <w:top w:val="none" w:sz="0" w:space="0" w:color="auto"/>
                <w:left w:val="none" w:sz="0" w:space="0" w:color="auto"/>
                <w:bottom w:val="none" w:sz="0" w:space="0" w:color="auto"/>
                <w:right w:val="none" w:sz="0" w:space="0" w:color="auto"/>
              </w:divBdr>
            </w:div>
            <w:div w:id="1014652830">
              <w:marLeft w:val="0"/>
              <w:marRight w:val="0"/>
              <w:marTop w:val="0"/>
              <w:marBottom w:val="0"/>
              <w:divBdr>
                <w:top w:val="none" w:sz="0" w:space="0" w:color="auto"/>
                <w:left w:val="none" w:sz="0" w:space="0" w:color="auto"/>
                <w:bottom w:val="none" w:sz="0" w:space="0" w:color="auto"/>
                <w:right w:val="none" w:sz="0" w:space="0" w:color="auto"/>
              </w:divBdr>
            </w:div>
            <w:div w:id="1378358574">
              <w:marLeft w:val="0"/>
              <w:marRight w:val="0"/>
              <w:marTop w:val="0"/>
              <w:marBottom w:val="0"/>
              <w:divBdr>
                <w:top w:val="none" w:sz="0" w:space="0" w:color="auto"/>
                <w:left w:val="none" w:sz="0" w:space="0" w:color="auto"/>
                <w:bottom w:val="none" w:sz="0" w:space="0" w:color="auto"/>
                <w:right w:val="none" w:sz="0" w:space="0" w:color="auto"/>
              </w:divBdr>
            </w:div>
            <w:div w:id="49307422">
              <w:marLeft w:val="0"/>
              <w:marRight w:val="0"/>
              <w:marTop w:val="0"/>
              <w:marBottom w:val="0"/>
              <w:divBdr>
                <w:top w:val="none" w:sz="0" w:space="0" w:color="auto"/>
                <w:left w:val="none" w:sz="0" w:space="0" w:color="auto"/>
                <w:bottom w:val="none" w:sz="0" w:space="0" w:color="auto"/>
                <w:right w:val="none" w:sz="0" w:space="0" w:color="auto"/>
              </w:divBdr>
            </w:div>
            <w:div w:id="397360539">
              <w:marLeft w:val="0"/>
              <w:marRight w:val="0"/>
              <w:marTop w:val="0"/>
              <w:marBottom w:val="0"/>
              <w:divBdr>
                <w:top w:val="none" w:sz="0" w:space="0" w:color="auto"/>
                <w:left w:val="none" w:sz="0" w:space="0" w:color="auto"/>
                <w:bottom w:val="none" w:sz="0" w:space="0" w:color="auto"/>
                <w:right w:val="none" w:sz="0" w:space="0" w:color="auto"/>
              </w:divBdr>
            </w:div>
            <w:div w:id="1856309417">
              <w:marLeft w:val="0"/>
              <w:marRight w:val="0"/>
              <w:marTop w:val="0"/>
              <w:marBottom w:val="0"/>
              <w:divBdr>
                <w:top w:val="none" w:sz="0" w:space="0" w:color="auto"/>
                <w:left w:val="none" w:sz="0" w:space="0" w:color="auto"/>
                <w:bottom w:val="none" w:sz="0" w:space="0" w:color="auto"/>
                <w:right w:val="none" w:sz="0" w:space="0" w:color="auto"/>
              </w:divBdr>
            </w:div>
            <w:div w:id="978921564">
              <w:marLeft w:val="0"/>
              <w:marRight w:val="0"/>
              <w:marTop w:val="0"/>
              <w:marBottom w:val="0"/>
              <w:divBdr>
                <w:top w:val="none" w:sz="0" w:space="0" w:color="auto"/>
                <w:left w:val="none" w:sz="0" w:space="0" w:color="auto"/>
                <w:bottom w:val="none" w:sz="0" w:space="0" w:color="auto"/>
                <w:right w:val="none" w:sz="0" w:space="0" w:color="auto"/>
              </w:divBdr>
            </w:div>
            <w:div w:id="1519659925">
              <w:marLeft w:val="0"/>
              <w:marRight w:val="0"/>
              <w:marTop w:val="0"/>
              <w:marBottom w:val="0"/>
              <w:divBdr>
                <w:top w:val="none" w:sz="0" w:space="0" w:color="auto"/>
                <w:left w:val="none" w:sz="0" w:space="0" w:color="auto"/>
                <w:bottom w:val="none" w:sz="0" w:space="0" w:color="auto"/>
                <w:right w:val="none" w:sz="0" w:space="0" w:color="auto"/>
              </w:divBdr>
            </w:div>
            <w:div w:id="2033603093">
              <w:marLeft w:val="0"/>
              <w:marRight w:val="0"/>
              <w:marTop w:val="0"/>
              <w:marBottom w:val="0"/>
              <w:divBdr>
                <w:top w:val="none" w:sz="0" w:space="0" w:color="auto"/>
                <w:left w:val="none" w:sz="0" w:space="0" w:color="auto"/>
                <w:bottom w:val="none" w:sz="0" w:space="0" w:color="auto"/>
                <w:right w:val="none" w:sz="0" w:space="0" w:color="auto"/>
              </w:divBdr>
            </w:div>
            <w:div w:id="81030346">
              <w:marLeft w:val="0"/>
              <w:marRight w:val="0"/>
              <w:marTop w:val="0"/>
              <w:marBottom w:val="0"/>
              <w:divBdr>
                <w:top w:val="none" w:sz="0" w:space="0" w:color="auto"/>
                <w:left w:val="none" w:sz="0" w:space="0" w:color="auto"/>
                <w:bottom w:val="none" w:sz="0" w:space="0" w:color="auto"/>
                <w:right w:val="none" w:sz="0" w:space="0" w:color="auto"/>
              </w:divBdr>
            </w:div>
            <w:div w:id="825514111">
              <w:marLeft w:val="0"/>
              <w:marRight w:val="0"/>
              <w:marTop w:val="0"/>
              <w:marBottom w:val="0"/>
              <w:divBdr>
                <w:top w:val="none" w:sz="0" w:space="0" w:color="auto"/>
                <w:left w:val="none" w:sz="0" w:space="0" w:color="auto"/>
                <w:bottom w:val="none" w:sz="0" w:space="0" w:color="auto"/>
                <w:right w:val="none" w:sz="0" w:space="0" w:color="auto"/>
              </w:divBdr>
            </w:div>
            <w:div w:id="492451254">
              <w:marLeft w:val="0"/>
              <w:marRight w:val="0"/>
              <w:marTop w:val="0"/>
              <w:marBottom w:val="0"/>
              <w:divBdr>
                <w:top w:val="none" w:sz="0" w:space="0" w:color="auto"/>
                <w:left w:val="none" w:sz="0" w:space="0" w:color="auto"/>
                <w:bottom w:val="none" w:sz="0" w:space="0" w:color="auto"/>
                <w:right w:val="none" w:sz="0" w:space="0" w:color="auto"/>
              </w:divBdr>
            </w:div>
            <w:div w:id="472335436">
              <w:marLeft w:val="0"/>
              <w:marRight w:val="0"/>
              <w:marTop w:val="0"/>
              <w:marBottom w:val="0"/>
              <w:divBdr>
                <w:top w:val="none" w:sz="0" w:space="0" w:color="auto"/>
                <w:left w:val="none" w:sz="0" w:space="0" w:color="auto"/>
                <w:bottom w:val="none" w:sz="0" w:space="0" w:color="auto"/>
                <w:right w:val="none" w:sz="0" w:space="0" w:color="auto"/>
              </w:divBdr>
            </w:div>
            <w:div w:id="915893904">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48392748">
              <w:marLeft w:val="0"/>
              <w:marRight w:val="0"/>
              <w:marTop w:val="0"/>
              <w:marBottom w:val="0"/>
              <w:divBdr>
                <w:top w:val="none" w:sz="0" w:space="0" w:color="auto"/>
                <w:left w:val="none" w:sz="0" w:space="0" w:color="auto"/>
                <w:bottom w:val="none" w:sz="0" w:space="0" w:color="auto"/>
                <w:right w:val="none" w:sz="0" w:space="0" w:color="auto"/>
              </w:divBdr>
            </w:div>
            <w:div w:id="556933595">
              <w:marLeft w:val="0"/>
              <w:marRight w:val="0"/>
              <w:marTop w:val="0"/>
              <w:marBottom w:val="0"/>
              <w:divBdr>
                <w:top w:val="none" w:sz="0" w:space="0" w:color="auto"/>
                <w:left w:val="none" w:sz="0" w:space="0" w:color="auto"/>
                <w:bottom w:val="none" w:sz="0" w:space="0" w:color="auto"/>
                <w:right w:val="none" w:sz="0" w:space="0" w:color="auto"/>
              </w:divBdr>
            </w:div>
            <w:div w:id="1717462833">
              <w:marLeft w:val="0"/>
              <w:marRight w:val="0"/>
              <w:marTop w:val="0"/>
              <w:marBottom w:val="0"/>
              <w:divBdr>
                <w:top w:val="none" w:sz="0" w:space="0" w:color="auto"/>
                <w:left w:val="none" w:sz="0" w:space="0" w:color="auto"/>
                <w:bottom w:val="none" w:sz="0" w:space="0" w:color="auto"/>
                <w:right w:val="none" w:sz="0" w:space="0" w:color="auto"/>
              </w:divBdr>
            </w:div>
            <w:div w:id="2066634538">
              <w:marLeft w:val="0"/>
              <w:marRight w:val="0"/>
              <w:marTop w:val="0"/>
              <w:marBottom w:val="0"/>
              <w:divBdr>
                <w:top w:val="none" w:sz="0" w:space="0" w:color="auto"/>
                <w:left w:val="none" w:sz="0" w:space="0" w:color="auto"/>
                <w:bottom w:val="none" w:sz="0" w:space="0" w:color="auto"/>
                <w:right w:val="none" w:sz="0" w:space="0" w:color="auto"/>
              </w:divBdr>
            </w:div>
            <w:div w:id="116725910">
              <w:marLeft w:val="0"/>
              <w:marRight w:val="0"/>
              <w:marTop w:val="0"/>
              <w:marBottom w:val="0"/>
              <w:divBdr>
                <w:top w:val="none" w:sz="0" w:space="0" w:color="auto"/>
                <w:left w:val="none" w:sz="0" w:space="0" w:color="auto"/>
                <w:bottom w:val="none" w:sz="0" w:space="0" w:color="auto"/>
                <w:right w:val="none" w:sz="0" w:space="0" w:color="auto"/>
              </w:divBdr>
            </w:div>
            <w:div w:id="959840430">
              <w:marLeft w:val="0"/>
              <w:marRight w:val="0"/>
              <w:marTop w:val="0"/>
              <w:marBottom w:val="0"/>
              <w:divBdr>
                <w:top w:val="none" w:sz="0" w:space="0" w:color="auto"/>
                <w:left w:val="none" w:sz="0" w:space="0" w:color="auto"/>
                <w:bottom w:val="none" w:sz="0" w:space="0" w:color="auto"/>
                <w:right w:val="none" w:sz="0" w:space="0" w:color="auto"/>
              </w:divBdr>
            </w:div>
            <w:div w:id="643044491">
              <w:marLeft w:val="0"/>
              <w:marRight w:val="0"/>
              <w:marTop w:val="0"/>
              <w:marBottom w:val="0"/>
              <w:divBdr>
                <w:top w:val="none" w:sz="0" w:space="0" w:color="auto"/>
                <w:left w:val="none" w:sz="0" w:space="0" w:color="auto"/>
                <w:bottom w:val="none" w:sz="0" w:space="0" w:color="auto"/>
                <w:right w:val="none" w:sz="0" w:space="0" w:color="auto"/>
              </w:divBdr>
            </w:div>
            <w:div w:id="488716889">
              <w:marLeft w:val="0"/>
              <w:marRight w:val="0"/>
              <w:marTop w:val="0"/>
              <w:marBottom w:val="0"/>
              <w:divBdr>
                <w:top w:val="none" w:sz="0" w:space="0" w:color="auto"/>
                <w:left w:val="none" w:sz="0" w:space="0" w:color="auto"/>
                <w:bottom w:val="none" w:sz="0" w:space="0" w:color="auto"/>
                <w:right w:val="none" w:sz="0" w:space="0" w:color="auto"/>
              </w:divBdr>
            </w:div>
            <w:div w:id="2061901895">
              <w:marLeft w:val="0"/>
              <w:marRight w:val="0"/>
              <w:marTop w:val="0"/>
              <w:marBottom w:val="0"/>
              <w:divBdr>
                <w:top w:val="none" w:sz="0" w:space="0" w:color="auto"/>
                <w:left w:val="none" w:sz="0" w:space="0" w:color="auto"/>
                <w:bottom w:val="none" w:sz="0" w:space="0" w:color="auto"/>
                <w:right w:val="none" w:sz="0" w:space="0" w:color="auto"/>
              </w:divBdr>
            </w:div>
            <w:div w:id="1174608602">
              <w:marLeft w:val="0"/>
              <w:marRight w:val="0"/>
              <w:marTop w:val="0"/>
              <w:marBottom w:val="0"/>
              <w:divBdr>
                <w:top w:val="none" w:sz="0" w:space="0" w:color="auto"/>
                <w:left w:val="none" w:sz="0" w:space="0" w:color="auto"/>
                <w:bottom w:val="none" w:sz="0" w:space="0" w:color="auto"/>
                <w:right w:val="none" w:sz="0" w:space="0" w:color="auto"/>
              </w:divBdr>
            </w:div>
            <w:div w:id="868570181">
              <w:marLeft w:val="0"/>
              <w:marRight w:val="0"/>
              <w:marTop w:val="0"/>
              <w:marBottom w:val="0"/>
              <w:divBdr>
                <w:top w:val="none" w:sz="0" w:space="0" w:color="auto"/>
                <w:left w:val="none" w:sz="0" w:space="0" w:color="auto"/>
                <w:bottom w:val="none" w:sz="0" w:space="0" w:color="auto"/>
                <w:right w:val="none" w:sz="0" w:space="0" w:color="auto"/>
              </w:divBdr>
            </w:div>
            <w:div w:id="1881621987">
              <w:marLeft w:val="0"/>
              <w:marRight w:val="0"/>
              <w:marTop w:val="0"/>
              <w:marBottom w:val="0"/>
              <w:divBdr>
                <w:top w:val="none" w:sz="0" w:space="0" w:color="auto"/>
                <w:left w:val="none" w:sz="0" w:space="0" w:color="auto"/>
                <w:bottom w:val="none" w:sz="0" w:space="0" w:color="auto"/>
                <w:right w:val="none" w:sz="0" w:space="0" w:color="auto"/>
              </w:divBdr>
            </w:div>
            <w:div w:id="587423129">
              <w:marLeft w:val="0"/>
              <w:marRight w:val="0"/>
              <w:marTop w:val="0"/>
              <w:marBottom w:val="0"/>
              <w:divBdr>
                <w:top w:val="none" w:sz="0" w:space="0" w:color="auto"/>
                <w:left w:val="none" w:sz="0" w:space="0" w:color="auto"/>
                <w:bottom w:val="none" w:sz="0" w:space="0" w:color="auto"/>
                <w:right w:val="none" w:sz="0" w:space="0" w:color="auto"/>
              </w:divBdr>
            </w:div>
            <w:div w:id="1226910592">
              <w:marLeft w:val="0"/>
              <w:marRight w:val="0"/>
              <w:marTop w:val="0"/>
              <w:marBottom w:val="0"/>
              <w:divBdr>
                <w:top w:val="none" w:sz="0" w:space="0" w:color="auto"/>
                <w:left w:val="none" w:sz="0" w:space="0" w:color="auto"/>
                <w:bottom w:val="none" w:sz="0" w:space="0" w:color="auto"/>
                <w:right w:val="none" w:sz="0" w:space="0" w:color="auto"/>
              </w:divBdr>
            </w:div>
            <w:div w:id="1888638434">
              <w:marLeft w:val="0"/>
              <w:marRight w:val="0"/>
              <w:marTop w:val="0"/>
              <w:marBottom w:val="0"/>
              <w:divBdr>
                <w:top w:val="none" w:sz="0" w:space="0" w:color="auto"/>
                <w:left w:val="none" w:sz="0" w:space="0" w:color="auto"/>
                <w:bottom w:val="none" w:sz="0" w:space="0" w:color="auto"/>
                <w:right w:val="none" w:sz="0" w:space="0" w:color="auto"/>
              </w:divBdr>
            </w:div>
            <w:div w:id="1682468180">
              <w:marLeft w:val="0"/>
              <w:marRight w:val="0"/>
              <w:marTop w:val="0"/>
              <w:marBottom w:val="0"/>
              <w:divBdr>
                <w:top w:val="none" w:sz="0" w:space="0" w:color="auto"/>
                <w:left w:val="none" w:sz="0" w:space="0" w:color="auto"/>
                <w:bottom w:val="none" w:sz="0" w:space="0" w:color="auto"/>
                <w:right w:val="none" w:sz="0" w:space="0" w:color="auto"/>
              </w:divBdr>
            </w:div>
            <w:div w:id="1419598109">
              <w:marLeft w:val="0"/>
              <w:marRight w:val="0"/>
              <w:marTop w:val="0"/>
              <w:marBottom w:val="0"/>
              <w:divBdr>
                <w:top w:val="none" w:sz="0" w:space="0" w:color="auto"/>
                <w:left w:val="none" w:sz="0" w:space="0" w:color="auto"/>
                <w:bottom w:val="none" w:sz="0" w:space="0" w:color="auto"/>
                <w:right w:val="none" w:sz="0" w:space="0" w:color="auto"/>
              </w:divBdr>
            </w:div>
            <w:div w:id="1415589441">
              <w:marLeft w:val="0"/>
              <w:marRight w:val="0"/>
              <w:marTop w:val="0"/>
              <w:marBottom w:val="0"/>
              <w:divBdr>
                <w:top w:val="none" w:sz="0" w:space="0" w:color="auto"/>
                <w:left w:val="none" w:sz="0" w:space="0" w:color="auto"/>
                <w:bottom w:val="none" w:sz="0" w:space="0" w:color="auto"/>
                <w:right w:val="none" w:sz="0" w:space="0" w:color="auto"/>
              </w:divBdr>
            </w:div>
            <w:div w:id="207185216">
              <w:marLeft w:val="0"/>
              <w:marRight w:val="0"/>
              <w:marTop w:val="0"/>
              <w:marBottom w:val="0"/>
              <w:divBdr>
                <w:top w:val="none" w:sz="0" w:space="0" w:color="auto"/>
                <w:left w:val="none" w:sz="0" w:space="0" w:color="auto"/>
                <w:bottom w:val="none" w:sz="0" w:space="0" w:color="auto"/>
                <w:right w:val="none" w:sz="0" w:space="0" w:color="auto"/>
              </w:divBdr>
            </w:div>
            <w:div w:id="1781298969">
              <w:marLeft w:val="0"/>
              <w:marRight w:val="0"/>
              <w:marTop w:val="0"/>
              <w:marBottom w:val="0"/>
              <w:divBdr>
                <w:top w:val="none" w:sz="0" w:space="0" w:color="auto"/>
                <w:left w:val="none" w:sz="0" w:space="0" w:color="auto"/>
                <w:bottom w:val="none" w:sz="0" w:space="0" w:color="auto"/>
                <w:right w:val="none" w:sz="0" w:space="0" w:color="auto"/>
              </w:divBdr>
            </w:div>
            <w:div w:id="669794296">
              <w:marLeft w:val="0"/>
              <w:marRight w:val="0"/>
              <w:marTop w:val="0"/>
              <w:marBottom w:val="0"/>
              <w:divBdr>
                <w:top w:val="none" w:sz="0" w:space="0" w:color="auto"/>
                <w:left w:val="none" w:sz="0" w:space="0" w:color="auto"/>
                <w:bottom w:val="none" w:sz="0" w:space="0" w:color="auto"/>
                <w:right w:val="none" w:sz="0" w:space="0" w:color="auto"/>
              </w:divBdr>
            </w:div>
            <w:div w:id="630331920">
              <w:marLeft w:val="0"/>
              <w:marRight w:val="0"/>
              <w:marTop w:val="0"/>
              <w:marBottom w:val="0"/>
              <w:divBdr>
                <w:top w:val="none" w:sz="0" w:space="0" w:color="auto"/>
                <w:left w:val="none" w:sz="0" w:space="0" w:color="auto"/>
                <w:bottom w:val="none" w:sz="0" w:space="0" w:color="auto"/>
                <w:right w:val="none" w:sz="0" w:space="0" w:color="auto"/>
              </w:divBdr>
            </w:div>
            <w:div w:id="2020616920">
              <w:marLeft w:val="0"/>
              <w:marRight w:val="0"/>
              <w:marTop w:val="0"/>
              <w:marBottom w:val="0"/>
              <w:divBdr>
                <w:top w:val="none" w:sz="0" w:space="0" w:color="auto"/>
                <w:left w:val="none" w:sz="0" w:space="0" w:color="auto"/>
                <w:bottom w:val="none" w:sz="0" w:space="0" w:color="auto"/>
                <w:right w:val="none" w:sz="0" w:space="0" w:color="auto"/>
              </w:divBdr>
            </w:div>
            <w:div w:id="595213711">
              <w:marLeft w:val="0"/>
              <w:marRight w:val="0"/>
              <w:marTop w:val="0"/>
              <w:marBottom w:val="0"/>
              <w:divBdr>
                <w:top w:val="none" w:sz="0" w:space="0" w:color="auto"/>
                <w:left w:val="none" w:sz="0" w:space="0" w:color="auto"/>
                <w:bottom w:val="none" w:sz="0" w:space="0" w:color="auto"/>
                <w:right w:val="none" w:sz="0" w:space="0" w:color="auto"/>
              </w:divBdr>
            </w:div>
            <w:div w:id="858738782">
              <w:marLeft w:val="0"/>
              <w:marRight w:val="0"/>
              <w:marTop w:val="0"/>
              <w:marBottom w:val="0"/>
              <w:divBdr>
                <w:top w:val="none" w:sz="0" w:space="0" w:color="auto"/>
                <w:left w:val="none" w:sz="0" w:space="0" w:color="auto"/>
                <w:bottom w:val="none" w:sz="0" w:space="0" w:color="auto"/>
                <w:right w:val="none" w:sz="0" w:space="0" w:color="auto"/>
              </w:divBdr>
            </w:div>
            <w:div w:id="1287349465">
              <w:marLeft w:val="0"/>
              <w:marRight w:val="0"/>
              <w:marTop w:val="0"/>
              <w:marBottom w:val="0"/>
              <w:divBdr>
                <w:top w:val="none" w:sz="0" w:space="0" w:color="auto"/>
                <w:left w:val="none" w:sz="0" w:space="0" w:color="auto"/>
                <w:bottom w:val="none" w:sz="0" w:space="0" w:color="auto"/>
                <w:right w:val="none" w:sz="0" w:space="0" w:color="auto"/>
              </w:divBdr>
            </w:div>
            <w:div w:id="235089635">
              <w:marLeft w:val="0"/>
              <w:marRight w:val="0"/>
              <w:marTop w:val="0"/>
              <w:marBottom w:val="0"/>
              <w:divBdr>
                <w:top w:val="none" w:sz="0" w:space="0" w:color="auto"/>
                <w:left w:val="none" w:sz="0" w:space="0" w:color="auto"/>
                <w:bottom w:val="none" w:sz="0" w:space="0" w:color="auto"/>
                <w:right w:val="none" w:sz="0" w:space="0" w:color="auto"/>
              </w:divBdr>
            </w:div>
            <w:div w:id="1239484823">
              <w:marLeft w:val="0"/>
              <w:marRight w:val="0"/>
              <w:marTop w:val="0"/>
              <w:marBottom w:val="0"/>
              <w:divBdr>
                <w:top w:val="none" w:sz="0" w:space="0" w:color="auto"/>
                <w:left w:val="none" w:sz="0" w:space="0" w:color="auto"/>
                <w:bottom w:val="none" w:sz="0" w:space="0" w:color="auto"/>
                <w:right w:val="none" w:sz="0" w:space="0" w:color="auto"/>
              </w:divBdr>
            </w:div>
            <w:div w:id="1913157859">
              <w:marLeft w:val="0"/>
              <w:marRight w:val="0"/>
              <w:marTop w:val="0"/>
              <w:marBottom w:val="0"/>
              <w:divBdr>
                <w:top w:val="none" w:sz="0" w:space="0" w:color="auto"/>
                <w:left w:val="none" w:sz="0" w:space="0" w:color="auto"/>
                <w:bottom w:val="none" w:sz="0" w:space="0" w:color="auto"/>
                <w:right w:val="none" w:sz="0" w:space="0" w:color="auto"/>
              </w:divBdr>
            </w:div>
            <w:div w:id="1273589241">
              <w:marLeft w:val="0"/>
              <w:marRight w:val="0"/>
              <w:marTop w:val="0"/>
              <w:marBottom w:val="0"/>
              <w:divBdr>
                <w:top w:val="none" w:sz="0" w:space="0" w:color="auto"/>
                <w:left w:val="none" w:sz="0" w:space="0" w:color="auto"/>
                <w:bottom w:val="none" w:sz="0" w:space="0" w:color="auto"/>
                <w:right w:val="none" w:sz="0" w:space="0" w:color="auto"/>
              </w:divBdr>
            </w:div>
            <w:div w:id="290869113">
              <w:marLeft w:val="0"/>
              <w:marRight w:val="0"/>
              <w:marTop w:val="0"/>
              <w:marBottom w:val="0"/>
              <w:divBdr>
                <w:top w:val="none" w:sz="0" w:space="0" w:color="auto"/>
                <w:left w:val="none" w:sz="0" w:space="0" w:color="auto"/>
                <w:bottom w:val="none" w:sz="0" w:space="0" w:color="auto"/>
                <w:right w:val="none" w:sz="0" w:space="0" w:color="auto"/>
              </w:divBdr>
            </w:div>
            <w:div w:id="1841850354">
              <w:marLeft w:val="0"/>
              <w:marRight w:val="0"/>
              <w:marTop w:val="0"/>
              <w:marBottom w:val="0"/>
              <w:divBdr>
                <w:top w:val="none" w:sz="0" w:space="0" w:color="auto"/>
                <w:left w:val="none" w:sz="0" w:space="0" w:color="auto"/>
                <w:bottom w:val="none" w:sz="0" w:space="0" w:color="auto"/>
                <w:right w:val="none" w:sz="0" w:space="0" w:color="auto"/>
              </w:divBdr>
            </w:div>
            <w:div w:id="1491867147">
              <w:marLeft w:val="0"/>
              <w:marRight w:val="0"/>
              <w:marTop w:val="0"/>
              <w:marBottom w:val="0"/>
              <w:divBdr>
                <w:top w:val="none" w:sz="0" w:space="0" w:color="auto"/>
                <w:left w:val="none" w:sz="0" w:space="0" w:color="auto"/>
                <w:bottom w:val="none" w:sz="0" w:space="0" w:color="auto"/>
                <w:right w:val="none" w:sz="0" w:space="0" w:color="auto"/>
              </w:divBdr>
            </w:div>
            <w:div w:id="639773253">
              <w:marLeft w:val="0"/>
              <w:marRight w:val="0"/>
              <w:marTop w:val="0"/>
              <w:marBottom w:val="0"/>
              <w:divBdr>
                <w:top w:val="none" w:sz="0" w:space="0" w:color="auto"/>
                <w:left w:val="none" w:sz="0" w:space="0" w:color="auto"/>
                <w:bottom w:val="none" w:sz="0" w:space="0" w:color="auto"/>
                <w:right w:val="none" w:sz="0" w:space="0" w:color="auto"/>
              </w:divBdr>
            </w:div>
            <w:div w:id="985277126">
              <w:marLeft w:val="0"/>
              <w:marRight w:val="0"/>
              <w:marTop w:val="0"/>
              <w:marBottom w:val="0"/>
              <w:divBdr>
                <w:top w:val="none" w:sz="0" w:space="0" w:color="auto"/>
                <w:left w:val="none" w:sz="0" w:space="0" w:color="auto"/>
                <w:bottom w:val="none" w:sz="0" w:space="0" w:color="auto"/>
                <w:right w:val="none" w:sz="0" w:space="0" w:color="auto"/>
              </w:divBdr>
            </w:div>
            <w:div w:id="541792972">
              <w:marLeft w:val="0"/>
              <w:marRight w:val="0"/>
              <w:marTop w:val="0"/>
              <w:marBottom w:val="0"/>
              <w:divBdr>
                <w:top w:val="none" w:sz="0" w:space="0" w:color="auto"/>
                <w:left w:val="none" w:sz="0" w:space="0" w:color="auto"/>
                <w:bottom w:val="none" w:sz="0" w:space="0" w:color="auto"/>
                <w:right w:val="none" w:sz="0" w:space="0" w:color="auto"/>
              </w:divBdr>
            </w:div>
            <w:div w:id="95373285">
              <w:marLeft w:val="0"/>
              <w:marRight w:val="0"/>
              <w:marTop w:val="0"/>
              <w:marBottom w:val="0"/>
              <w:divBdr>
                <w:top w:val="none" w:sz="0" w:space="0" w:color="auto"/>
                <w:left w:val="none" w:sz="0" w:space="0" w:color="auto"/>
                <w:bottom w:val="none" w:sz="0" w:space="0" w:color="auto"/>
                <w:right w:val="none" w:sz="0" w:space="0" w:color="auto"/>
              </w:divBdr>
            </w:div>
            <w:div w:id="1095708782">
              <w:marLeft w:val="0"/>
              <w:marRight w:val="0"/>
              <w:marTop w:val="0"/>
              <w:marBottom w:val="0"/>
              <w:divBdr>
                <w:top w:val="none" w:sz="0" w:space="0" w:color="auto"/>
                <w:left w:val="none" w:sz="0" w:space="0" w:color="auto"/>
                <w:bottom w:val="none" w:sz="0" w:space="0" w:color="auto"/>
                <w:right w:val="none" w:sz="0" w:space="0" w:color="auto"/>
              </w:divBdr>
            </w:div>
            <w:div w:id="251278648">
              <w:marLeft w:val="0"/>
              <w:marRight w:val="0"/>
              <w:marTop w:val="0"/>
              <w:marBottom w:val="0"/>
              <w:divBdr>
                <w:top w:val="none" w:sz="0" w:space="0" w:color="auto"/>
                <w:left w:val="none" w:sz="0" w:space="0" w:color="auto"/>
                <w:bottom w:val="none" w:sz="0" w:space="0" w:color="auto"/>
                <w:right w:val="none" w:sz="0" w:space="0" w:color="auto"/>
              </w:divBdr>
            </w:div>
            <w:div w:id="731469201">
              <w:marLeft w:val="0"/>
              <w:marRight w:val="0"/>
              <w:marTop w:val="0"/>
              <w:marBottom w:val="0"/>
              <w:divBdr>
                <w:top w:val="none" w:sz="0" w:space="0" w:color="auto"/>
                <w:left w:val="none" w:sz="0" w:space="0" w:color="auto"/>
                <w:bottom w:val="none" w:sz="0" w:space="0" w:color="auto"/>
                <w:right w:val="none" w:sz="0" w:space="0" w:color="auto"/>
              </w:divBdr>
            </w:div>
            <w:div w:id="1075979940">
              <w:marLeft w:val="0"/>
              <w:marRight w:val="0"/>
              <w:marTop w:val="0"/>
              <w:marBottom w:val="0"/>
              <w:divBdr>
                <w:top w:val="none" w:sz="0" w:space="0" w:color="auto"/>
                <w:left w:val="none" w:sz="0" w:space="0" w:color="auto"/>
                <w:bottom w:val="none" w:sz="0" w:space="0" w:color="auto"/>
                <w:right w:val="none" w:sz="0" w:space="0" w:color="auto"/>
              </w:divBdr>
            </w:div>
            <w:div w:id="1679581908">
              <w:marLeft w:val="0"/>
              <w:marRight w:val="0"/>
              <w:marTop w:val="0"/>
              <w:marBottom w:val="0"/>
              <w:divBdr>
                <w:top w:val="none" w:sz="0" w:space="0" w:color="auto"/>
                <w:left w:val="none" w:sz="0" w:space="0" w:color="auto"/>
                <w:bottom w:val="none" w:sz="0" w:space="0" w:color="auto"/>
                <w:right w:val="none" w:sz="0" w:space="0" w:color="auto"/>
              </w:divBdr>
            </w:div>
            <w:div w:id="372658799">
              <w:marLeft w:val="0"/>
              <w:marRight w:val="0"/>
              <w:marTop w:val="0"/>
              <w:marBottom w:val="0"/>
              <w:divBdr>
                <w:top w:val="none" w:sz="0" w:space="0" w:color="auto"/>
                <w:left w:val="none" w:sz="0" w:space="0" w:color="auto"/>
                <w:bottom w:val="none" w:sz="0" w:space="0" w:color="auto"/>
                <w:right w:val="none" w:sz="0" w:space="0" w:color="auto"/>
              </w:divBdr>
            </w:div>
            <w:div w:id="154299815">
              <w:marLeft w:val="0"/>
              <w:marRight w:val="0"/>
              <w:marTop w:val="0"/>
              <w:marBottom w:val="0"/>
              <w:divBdr>
                <w:top w:val="none" w:sz="0" w:space="0" w:color="auto"/>
                <w:left w:val="none" w:sz="0" w:space="0" w:color="auto"/>
                <w:bottom w:val="none" w:sz="0" w:space="0" w:color="auto"/>
                <w:right w:val="none" w:sz="0" w:space="0" w:color="auto"/>
              </w:divBdr>
            </w:div>
            <w:div w:id="1052315876">
              <w:marLeft w:val="0"/>
              <w:marRight w:val="0"/>
              <w:marTop w:val="0"/>
              <w:marBottom w:val="0"/>
              <w:divBdr>
                <w:top w:val="none" w:sz="0" w:space="0" w:color="auto"/>
                <w:left w:val="none" w:sz="0" w:space="0" w:color="auto"/>
                <w:bottom w:val="none" w:sz="0" w:space="0" w:color="auto"/>
                <w:right w:val="none" w:sz="0" w:space="0" w:color="auto"/>
              </w:divBdr>
            </w:div>
            <w:div w:id="2038240046">
              <w:marLeft w:val="0"/>
              <w:marRight w:val="0"/>
              <w:marTop w:val="0"/>
              <w:marBottom w:val="0"/>
              <w:divBdr>
                <w:top w:val="none" w:sz="0" w:space="0" w:color="auto"/>
                <w:left w:val="none" w:sz="0" w:space="0" w:color="auto"/>
                <w:bottom w:val="none" w:sz="0" w:space="0" w:color="auto"/>
                <w:right w:val="none" w:sz="0" w:space="0" w:color="auto"/>
              </w:divBdr>
            </w:div>
            <w:div w:id="1270430656">
              <w:marLeft w:val="0"/>
              <w:marRight w:val="0"/>
              <w:marTop w:val="0"/>
              <w:marBottom w:val="0"/>
              <w:divBdr>
                <w:top w:val="none" w:sz="0" w:space="0" w:color="auto"/>
                <w:left w:val="none" w:sz="0" w:space="0" w:color="auto"/>
                <w:bottom w:val="none" w:sz="0" w:space="0" w:color="auto"/>
                <w:right w:val="none" w:sz="0" w:space="0" w:color="auto"/>
              </w:divBdr>
            </w:div>
            <w:div w:id="1422874584">
              <w:marLeft w:val="0"/>
              <w:marRight w:val="0"/>
              <w:marTop w:val="0"/>
              <w:marBottom w:val="0"/>
              <w:divBdr>
                <w:top w:val="none" w:sz="0" w:space="0" w:color="auto"/>
                <w:left w:val="none" w:sz="0" w:space="0" w:color="auto"/>
                <w:bottom w:val="none" w:sz="0" w:space="0" w:color="auto"/>
                <w:right w:val="none" w:sz="0" w:space="0" w:color="auto"/>
              </w:divBdr>
            </w:div>
            <w:div w:id="547375166">
              <w:marLeft w:val="0"/>
              <w:marRight w:val="0"/>
              <w:marTop w:val="0"/>
              <w:marBottom w:val="0"/>
              <w:divBdr>
                <w:top w:val="none" w:sz="0" w:space="0" w:color="auto"/>
                <w:left w:val="none" w:sz="0" w:space="0" w:color="auto"/>
                <w:bottom w:val="none" w:sz="0" w:space="0" w:color="auto"/>
                <w:right w:val="none" w:sz="0" w:space="0" w:color="auto"/>
              </w:divBdr>
            </w:div>
            <w:div w:id="482310284">
              <w:marLeft w:val="0"/>
              <w:marRight w:val="0"/>
              <w:marTop w:val="0"/>
              <w:marBottom w:val="0"/>
              <w:divBdr>
                <w:top w:val="none" w:sz="0" w:space="0" w:color="auto"/>
                <w:left w:val="none" w:sz="0" w:space="0" w:color="auto"/>
                <w:bottom w:val="none" w:sz="0" w:space="0" w:color="auto"/>
                <w:right w:val="none" w:sz="0" w:space="0" w:color="auto"/>
              </w:divBdr>
            </w:div>
            <w:div w:id="951865523">
              <w:marLeft w:val="0"/>
              <w:marRight w:val="0"/>
              <w:marTop w:val="0"/>
              <w:marBottom w:val="0"/>
              <w:divBdr>
                <w:top w:val="none" w:sz="0" w:space="0" w:color="auto"/>
                <w:left w:val="none" w:sz="0" w:space="0" w:color="auto"/>
                <w:bottom w:val="none" w:sz="0" w:space="0" w:color="auto"/>
                <w:right w:val="none" w:sz="0" w:space="0" w:color="auto"/>
              </w:divBdr>
            </w:div>
            <w:div w:id="1896236754">
              <w:marLeft w:val="0"/>
              <w:marRight w:val="0"/>
              <w:marTop w:val="0"/>
              <w:marBottom w:val="0"/>
              <w:divBdr>
                <w:top w:val="none" w:sz="0" w:space="0" w:color="auto"/>
                <w:left w:val="none" w:sz="0" w:space="0" w:color="auto"/>
                <w:bottom w:val="none" w:sz="0" w:space="0" w:color="auto"/>
                <w:right w:val="none" w:sz="0" w:space="0" w:color="auto"/>
              </w:divBdr>
            </w:div>
            <w:div w:id="323779375">
              <w:marLeft w:val="0"/>
              <w:marRight w:val="0"/>
              <w:marTop w:val="0"/>
              <w:marBottom w:val="0"/>
              <w:divBdr>
                <w:top w:val="none" w:sz="0" w:space="0" w:color="auto"/>
                <w:left w:val="none" w:sz="0" w:space="0" w:color="auto"/>
                <w:bottom w:val="none" w:sz="0" w:space="0" w:color="auto"/>
                <w:right w:val="none" w:sz="0" w:space="0" w:color="auto"/>
              </w:divBdr>
            </w:div>
            <w:div w:id="1424297357">
              <w:marLeft w:val="0"/>
              <w:marRight w:val="0"/>
              <w:marTop w:val="0"/>
              <w:marBottom w:val="0"/>
              <w:divBdr>
                <w:top w:val="none" w:sz="0" w:space="0" w:color="auto"/>
                <w:left w:val="none" w:sz="0" w:space="0" w:color="auto"/>
                <w:bottom w:val="none" w:sz="0" w:space="0" w:color="auto"/>
                <w:right w:val="none" w:sz="0" w:space="0" w:color="auto"/>
              </w:divBdr>
            </w:div>
            <w:div w:id="1728259016">
              <w:marLeft w:val="0"/>
              <w:marRight w:val="0"/>
              <w:marTop w:val="0"/>
              <w:marBottom w:val="0"/>
              <w:divBdr>
                <w:top w:val="none" w:sz="0" w:space="0" w:color="auto"/>
                <w:left w:val="none" w:sz="0" w:space="0" w:color="auto"/>
                <w:bottom w:val="none" w:sz="0" w:space="0" w:color="auto"/>
                <w:right w:val="none" w:sz="0" w:space="0" w:color="auto"/>
              </w:divBdr>
            </w:div>
            <w:div w:id="1207185681">
              <w:marLeft w:val="0"/>
              <w:marRight w:val="0"/>
              <w:marTop w:val="0"/>
              <w:marBottom w:val="0"/>
              <w:divBdr>
                <w:top w:val="none" w:sz="0" w:space="0" w:color="auto"/>
                <w:left w:val="none" w:sz="0" w:space="0" w:color="auto"/>
                <w:bottom w:val="none" w:sz="0" w:space="0" w:color="auto"/>
                <w:right w:val="none" w:sz="0" w:space="0" w:color="auto"/>
              </w:divBdr>
            </w:div>
            <w:div w:id="2071032623">
              <w:marLeft w:val="0"/>
              <w:marRight w:val="0"/>
              <w:marTop w:val="0"/>
              <w:marBottom w:val="0"/>
              <w:divBdr>
                <w:top w:val="none" w:sz="0" w:space="0" w:color="auto"/>
                <w:left w:val="none" w:sz="0" w:space="0" w:color="auto"/>
                <w:bottom w:val="none" w:sz="0" w:space="0" w:color="auto"/>
                <w:right w:val="none" w:sz="0" w:space="0" w:color="auto"/>
              </w:divBdr>
            </w:div>
            <w:div w:id="1966738776">
              <w:marLeft w:val="0"/>
              <w:marRight w:val="0"/>
              <w:marTop w:val="0"/>
              <w:marBottom w:val="0"/>
              <w:divBdr>
                <w:top w:val="none" w:sz="0" w:space="0" w:color="auto"/>
                <w:left w:val="none" w:sz="0" w:space="0" w:color="auto"/>
                <w:bottom w:val="none" w:sz="0" w:space="0" w:color="auto"/>
                <w:right w:val="none" w:sz="0" w:space="0" w:color="auto"/>
              </w:divBdr>
            </w:div>
            <w:div w:id="2060083215">
              <w:marLeft w:val="0"/>
              <w:marRight w:val="0"/>
              <w:marTop w:val="0"/>
              <w:marBottom w:val="0"/>
              <w:divBdr>
                <w:top w:val="none" w:sz="0" w:space="0" w:color="auto"/>
                <w:left w:val="none" w:sz="0" w:space="0" w:color="auto"/>
                <w:bottom w:val="none" w:sz="0" w:space="0" w:color="auto"/>
                <w:right w:val="none" w:sz="0" w:space="0" w:color="auto"/>
              </w:divBdr>
            </w:div>
            <w:div w:id="876621567">
              <w:marLeft w:val="0"/>
              <w:marRight w:val="0"/>
              <w:marTop w:val="0"/>
              <w:marBottom w:val="0"/>
              <w:divBdr>
                <w:top w:val="none" w:sz="0" w:space="0" w:color="auto"/>
                <w:left w:val="none" w:sz="0" w:space="0" w:color="auto"/>
                <w:bottom w:val="none" w:sz="0" w:space="0" w:color="auto"/>
                <w:right w:val="none" w:sz="0" w:space="0" w:color="auto"/>
              </w:divBdr>
            </w:div>
            <w:div w:id="2015304028">
              <w:marLeft w:val="0"/>
              <w:marRight w:val="0"/>
              <w:marTop w:val="0"/>
              <w:marBottom w:val="0"/>
              <w:divBdr>
                <w:top w:val="none" w:sz="0" w:space="0" w:color="auto"/>
                <w:left w:val="none" w:sz="0" w:space="0" w:color="auto"/>
                <w:bottom w:val="none" w:sz="0" w:space="0" w:color="auto"/>
                <w:right w:val="none" w:sz="0" w:space="0" w:color="auto"/>
              </w:divBdr>
            </w:div>
            <w:div w:id="2055764784">
              <w:marLeft w:val="0"/>
              <w:marRight w:val="0"/>
              <w:marTop w:val="0"/>
              <w:marBottom w:val="0"/>
              <w:divBdr>
                <w:top w:val="none" w:sz="0" w:space="0" w:color="auto"/>
                <w:left w:val="none" w:sz="0" w:space="0" w:color="auto"/>
                <w:bottom w:val="none" w:sz="0" w:space="0" w:color="auto"/>
                <w:right w:val="none" w:sz="0" w:space="0" w:color="auto"/>
              </w:divBdr>
            </w:div>
            <w:div w:id="474950833">
              <w:marLeft w:val="0"/>
              <w:marRight w:val="0"/>
              <w:marTop w:val="0"/>
              <w:marBottom w:val="0"/>
              <w:divBdr>
                <w:top w:val="none" w:sz="0" w:space="0" w:color="auto"/>
                <w:left w:val="none" w:sz="0" w:space="0" w:color="auto"/>
                <w:bottom w:val="none" w:sz="0" w:space="0" w:color="auto"/>
                <w:right w:val="none" w:sz="0" w:space="0" w:color="auto"/>
              </w:divBdr>
            </w:div>
            <w:div w:id="253244194">
              <w:marLeft w:val="0"/>
              <w:marRight w:val="0"/>
              <w:marTop w:val="0"/>
              <w:marBottom w:val="0"/>
              <w:divBdr>
                <w:top w:val="none" w:sz="0" w:space="0" w:color="auto"/>
                <w:left w:val="none" w:sz="0" w:space="0" w:color="auto"/>
                <w:bottom w:val="none" w:sz="0" w:space="0" w:color="auto"/>
                <w:right w:val="none" w:sz="0" w:space="0" w:color="auto"/>
              </w:divBdr>
            </w:div>
            <w:div w:id="699621399">
              <w:marLeft w:val="0"/>
              <w:marRight w:val="0"/>
              <w:marTop w:val="0"/>
              <w:marBottom w:val="0"/>
              <w:divBdr>
                <w:top w:val="none" w:sz="0" w:space="0" w:color="auto"/>
                <w:left w:val="none" w:sz="0" w:space="0" w:color="auto"/>
                <w:bottom w:val="none" w:sz="0" w:space="0" w:color="auto"/>
                <w:right w:val="none" w:sz="0" w:space="0" w:color="auto"/>
              </w:divBdr>
            </w:div>
            <w:div w:id="1680039247">
              <w:marLeft w:val="0"/>
              <w:marRight w:val="0"/>
              <w:marTop w:val="0"/>
              <w:marBottom w:val="0"/>
              <w:divBdr>
                <w:top w:val="none" w:sz="0" w:space="0" w:color="auto"/>
                <w:left w:val="none" w:sz="0" w:space="0" w:color="auto"/>
                <w:bottom w:val="none" w:sz="0" w:space="0" w:color="auto"/>
                <w:right w:val="none" w:sz="0" w:space="0" w:color="auto"/>
              </w:divBdr>
            </w:div>
            <w:div w:id="1233854223">
              <w:marLeft w:val="0"/>
              <w:marRight w:val="0"/>
              <w:marTop w:val="0"/>
              <w:marBottom w:val="0"/>
              <w:divBdr>
                <w:top w:val="none" w:sz="0" w:space="0" w:color="auto"/>
                <w:left w:val="none" w:sz="0" w:space="0" w:color="auto"/>
                <w:bottom w:val="none" w:sz="0" w:space="0" w:color="auto"/>
                <w:right w:val="none" w:sz="0" w:space="0" w:color="auto"/>
              </w:divBdr>
            </w:div>
            <w:div w:id="643512940">
              <w:marLeft w:val="0"/>
              <w:marRight w:val="0"/>
              <w:marTop w:val="0"/>
              <w:marBottom w:val="0"/>
              <w:divBdr>
                <w:top w:val="none" w:sz="0" w:space="0" w:color="auto"/>
                <w:left w:val="none" w:sz="0" w:space="0" w:color="auto"/>
                <w:bottom w:val="none" w:sz="0" w:space="0" w:color="auto"/>
                <w:right w:val="none" w:sz="0" w:space="0" w:color="auto"/>
              </w:divBdr>
            </w:div>
            <w:div w:id="1755976376">
              <w:marLeft w:val="0"/>
              <w:marRight w:val="0"/>
              <w:marTop w:val="0"/>
              <w:marBottom w:val="0"/>
              <w:divBdr>
                <w:top w:val="none" w:sz="0" w:space="0" w:color="auto"/>
                <w:left w:val="none" w:sz="0" w:space="0" w:color="auto"/>
                <w:bottom w:val="none" w:sz="0" w:space="0" w:color="auto"/>
                <w:right w:val="none" w:sz="0" w:space="0" w:color="auto"/>
              </w:divBdr>
            </w:div>
            <w:div w:id="862594376">
              <w:marLeft w:val="0"/>
              <w:marRight w:val="0"/>
              <w:marTop w:val="0"/>
              <w:marBottom w:val="0"/>
              <w:divBdr>
                <w:top w:val="none" w:sz="0" w:space="0" w:color="auto"/>
                <w:left w:val="none" w:sz="0" w:space="0" w:color="auto"/>
                <w:bottom w:val="none" w:sz="0" w:space="0" w:color="auto"/>
                <w:right w:val="none" w:sz="0" w:space="0" w:color="auto"/>
              </w:divBdr>
            </w:div>
            <w:div w:id="1434861553">
              <w:marLeft w:val="0"/>
              <w:marRight w:val="0"/>
              <w:marTop w:val="0"/>
              <w:marBottom w:val="0"/>
              <w:divBdr>
                <w:top w:val="none" w:sz="0" w:space="0" w:color="auto"/>
                <w:left w:val="none" w:sz="0" w:space="0" w:color="auto"/>
                <w:bottom w:val="none" w:sz="0" w:space="0" w:color="auto"/>
                <w:right w:val="none" w:sz="0" w:space="0" w:color="auto"/>
              </w:divBdr>
            </w:div>
            <w:div w:id="728841492">
              <w:marLeft w:val="0"/>
              <w:marRight w:val="0"/>
              <w:marTop w:val="0"/>
              <w:marBottom w:val="0"/>
              <w:divBdr>
                <w:top w:val="none" w:sz="0" w:space="0" w:color="auto"/>
                <w:left w:val="none" w:sz="0" w:space="0" w:color="auto"/>
                <w:bottom w:val="none" w:sz="0" w:space="0" w:color="auto"/>
                <w:right w:val="none" w:sz="0" w:space="0" w:color="auto"/>
              </w:divBdr>
            </w:div>
            <w:div w:id="1404833859">
              <w:marLeft w:val="0"/>
              <w:marRight w:val="0"/>
              <w:marTop w:val="0"/>
              <w:marBottom w:val="0"/>
              <w:divBdr>
                <w:top w:val="none" w:sz="0" w:space="0" w:color="auto"/>
                <w:left w:val="none" w:sz="0" w:space="0" w:color="auto"/>
                <w:bottom w:val="none" w:sz="0" w:space="0" w:color="auto"/>
                <w:right w:val="none" w:sz="0" w:space="0" w:color="auto"/>
              </w:divBdr>
            </w:div>
            <w:div w:id="203615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5342">
      <w:bodyDiv w:val="1"/>
      <w:marLeft w:val="0"/>
      <w:marRight w:val="0"/>
      <w:marTop w:val="0"/>
      <w:marBottom w:val="0"/>
      <w:divBdr>
        <w:top w:val="none" w:sz="0" w:space="0" w:color="auto"/>
        <w:left w:val="none" w:sz="0" w:space="0" w:color="auto"/>
        <w:bottom w:val="none" w:sz="0" w:space="0" w:color="auto"/>
        <w:right w:val="none" w:sz="0" w:space="0" w:color="auto"/>
      </w:divBdr>
    </w:div>
    <w:div w:id="641159126">
      <w:bodyDiv w:val="1"/>
      <w:marLeft w:val="0"/>
      <w:marRight w:val="0"/>
      <w:marTop w:val="0"/>
      <w:marBottom w:val="0"/>
      <w:divBdr>
        <w:top w:val="none" w:sz="0" w:space="0" w:color="auto"/>
        <w:left w:val="none" w:sz="0" w:space="0" w:color="auto"/>
        <w:bottom w:val="none" w:sz="0" w:space="0" w:color="auto"/>
        <w:right w:val="none" w:sz="0" w:space="0" w:color="auto"/>
      </w:divBdr>
    </w:div>
    <w:div w:id="666249983">
      <w:bodyDiv w:val="1"/>
      <w:marLeft w:val="0"/>
      <w:marRight w:val="0"/>
      <w:marTop w:val="0"/>
      <w:marBottom w:val="0"/>
      <w:divBdr>
        <w:top w:val="none" w:sz="0" w:space="0" w:color="auto"/>
        <w:left w:val="none" w:sz="0" w:space="0" w:color="auto"/>
        <w:bottom w:val="none" w:sz="0" w:space="0" w:color="auto"/>
        <w:right w:val="none" w:sz="0" w:space="0" w:color="auto"/>
      </w:divBdr>
    </w:div>
    <w:div w:id="762847524">
      <w:bodyDiv w:val="1"/>
      <w:marLeft w:val="0"/>
      <w:marRight w:val="0"/>
      <w:marTop w:val="0"/>
      <w:marBottom w:val="0"/>
      <w:divBdr>
        <w:top w:val="none" w:sz="0" w:space="0" w:color="auto"/>
        <w:left w:val="none" w:sz="0" w:space="0" w:color="auto"/>
        <w:bottom w:val="none" w:sz="0" w:space="0" w:color="auto"/>
        <w:right w:val="none" w:sz="0" w:space="0" w:color="auto"/>
      </w:divBdr>
    </w:div>
    <w:div w:id="778914966">
      <w:bodyDiv w:val="1"/>
      <w:marLeft w:val="0"/>
      <w:marRight w:val="0"/>
      <w:marTop w:val="0"/>
      <w:marBottom w:val="0"/>
      <w:divBdr>
        <w:top w:val="none" w:sz="0" w:space="0" w:color="auto"/>
        <w:left w:val="none" w:sz="0" w:space="0" w:color="auto"/>
        <w:bottom w:val="none" w:sz="0" w:space="0" w:color="auto"/>
        <w:right w:val="none" w:sz="0" w:space="0" w:color="auto"/>
      </w:divBdr>
    </w:div>
    <w:div w:id="791751283">
      <w:bodyDiv w:val="1"/>
      <w:marLeft w:val="0"/>
      <w:marRight w:val="0"/>
      <w:marTop w:val="0"/>
      <w:marBottom w:val="0"/>
      <w:divBdr>
        <w:top w:val="none" w:sz="0" w:space="0" w:color="auto"/>
        <w:left w:val="none" w:sz="0" w:space="0" w:color="auto"/>
        <w:bottom w:val="none" w:sz="0" w:space="0" w:color="auto"/>
        <w:right w:val="none" w:sz="0" w:space="0" w:color="auto"/>
      </w:divBdr>
    </w:div>
    <w:div w:id="865481785">
      <w:bodyDiv w:val="1"/>
      <w:marLeft w:val="0"/>
      <w:marRight w:val="0"/>
      <w:marTop w:val="0"/>
      <w:marBottom w:val="0"/>
      <w:divBdr>
        <w:top w:val="none" w:sz="0" w:space="0" w:color="auto"/>
        <w:left w:val="none" w:sz="0" w:space="0" w:color="auto"/>
        <w:bottom w:val="none" w:sz="0" w:space="0" w:color="auto"/>
        <w:right w:val="none" w:sz="0" w:space="0" w:color="auto"/>
      </w:divBdr>
    </w:div>
    <w:div w:id="882715564">
      <w:bodyDiv w:val="1"/>
      <w:marLeft w:val="0"/>
      <w:marRight w:val="0"/>
      <w:marTop w:val="0"/>
      <w:marBottom w:val="0"/>
      <w:divBdr>
        <w:top w:val="none" w:sz="0" w:space="0" w:color="auto"/>
        <w:left w:val="none" w:sz="0" w:space="0" w:color="auto"/>
        <w:bottom w:val="none" w:sz="0" w:space="0" w:color="auto"/>
        <w:right w:val="none" w:sz="0" w:space="0" w:color="auto"/>
      </w:divBdr>
    </w:div>
    <w:div w:id="885485713">
      <w:bodyDiv w:val="1"/>
      <w:marLeft w:val="0"/>
      <w:marRight w:val="0"/>
      <w:marTop w:val="0"/>
      <w:marBottom w:val="0"/>
      <w:divBdr>
        <w:top w:val="none" w:sz="0" w:space="0" w:color="auto"/>
        <w:left w:val="none" w:sz="0" w:space="0" w:color="auto"/>
        <w:bottom w:val="none" w:sz="0" w:space="0" w:color="auto"/>
        <w:right w:val="none" w:sz="0" w:space="0" w:color="auto"/>
      </w:divBdr>
      <w:divsChild>
        <w:div w:id="1647657957">
          <w:marLeft w:val="0"/>
          <w:marRight w:val="0"/>
          <w:marTop w:val="0"/>
          <w:marBottom w:val="0"/>
          <w:divBdr>
            <w:top w:val="none" w:sz="0" w:space="0" w:color="auto"/>
            <w:left w:val="none" w:sz="0" w:space="0" w:color="auto"/>
            <w:bottom w:val="none" w:sz="0" w:space="0" w:color="auto"/>
            <w:right w:val="none" w:sz="0" w:space="0" w:color="auto"/>
          </w:divBdr>
          <w:divsChild>
            <w:div w:id="1940914948">
              <w:marLeft w:val="0"/>
              <w:marRight w:val="0"/>
              <w:marTop w:val="0"/>
              <w:marBottom w:val="0"/>
              <w:divBdr>
                <w:top w:val="none" w:sz="0" w:space="0" w:color="auto"/>
                <w:left w:val="none" w:sz="0" w:space="0" w:color="auto"/>
                <w:bottom w:val="none" w:sz="0" w:space="0" w:color="auto"/>
                <w:right w:val="none" w:sz="0" w:space="0" w:color="auto"/>
              </w:divBdr>
            </w:div>
            <w:div w:id="895897312">
              <w:marLeft w:val="0"/>
              <w:marRight w:val="0"/>
              <w:marTop w:val="0"/>
              <w:marBottom w:val="0"/>
              <w:divBdr>
                <w:top w:val="none" w:sz="0" w:space="0" w:color="auto"/>
                <w:left w:val="none" w:sz="0" w:space="0" w:color="auto"/>
                <w:bottom w:val="none" w:sz="0" w:space="0" w:color="auto"/>
                <w:right w:val="none" w:sz="0" w:space="0" w:color="auto"/>
              </w:divBdr>
            </w:div>
            <w:div w:id="131489479">
              <w:marLeft w:val="0"/>
              <w:marRight w:val="0"/>
              <w:marTop w:val="0"/>
              <w:marBottom w:val="0"/>
              <w:divBdr>
                <w:top w:val="none" w:sz="0" w:space="0" w:color="auto"/>
                <w:left w:val="none" w:sz="0" w:space="0" w:color="auto"/>
                <w:bottom w:val="none" w:sz="0" w:space="0" w:color="auto"/>
                <w:right w:val="none" w:sz="0" w:space="0" w:color="auto"/>
              </w:divBdr>
            </w:div>
            <w:div w:id="794560398">
              <w:marLeft w:val="0"/>
              <w:marRight w:val="0"/>
              <w:marTop w:val="0"/>
              <w:marBottom w:val="0"/>
              <w:divBdr>
                <w:top w:val="none" w:sz="0" w:space="0" w:color="auto"/>
                <w:left w:val="none" w:sz="0" w:space="0" w:color="auto"/>
                <w:bottom w:val="none" w:sz="0" w:space="0" w:color="auto"/>
                <w:right w:val="none" w:sz="0" w:space="0" w:color="auto"/>
              </w:divBdr>
            </w:div>
            <w:div w:id="1309019006">
              <w:marLeft w:val="0"/>
              <w:marRight w:val="0"/>
              <w:marTop w:val="0"/>
              <w:marBottom w:val="0"/>
              <w:divBdr>
                <w:top w:val="none" w:sz="0" w:space="0" w:color="auto"/>
                <w:left w:val="none" w:sz="0" w:space="0" w:color="auto"/>
                <w:bottom w:val="none" w:sz="0" w:space="0" w:color="auto"/>
                <w:right w:val="none" w:sz="0" w:space="0" w:color="auto"/>
              </w:divBdr>
            </w:div>
            <w:div w:id="1830707285">
              <w:marLeft w:val="0"/>
              <w:marRight w:val="0"/>
              <w:marTop w:val="0"/>
              <w:marBottom w:val="0"/>
              <w:divBdr>
                <w:top w:val="none" w:sz="0" w:space="0" w:color="auto"/>
                <w:left w:val="none" w:sz="0" w:space="0" w:color="auto"/>
                <w:bottom w:val="none" w:sz="0" w:space="0" w:color="auto"/>
                <w:right w:val="none" w:sz="0" w:space="0" w:color="auto"/>
              </w:divBdr>
            </w:div>
            <w:div w:id="1304115065">
              <w:marLeft w:val="0"/>
              <w:marRight w:val="0"/>
              <w:marTop w:val="0"/>
              <w:marBottom w:val="0"/>
              <w:divBdr>
                <w:top w:val="none" w:sz="0" w:space="0" w:color="auto"/>
                <w:left w:val="none" w:sz="0" w:space="0" w:color="auto"/>
                <w:bottom w:val="none" w:sz="0" w:space="0" w:color="auto"/>
                <w:right w:val="none" w:sz="0" w:space="0" w:color="auto"/>
              </w:divBdr>
            </w:div>
            <w:div w:id="782840481">
              <w:marLeft w:val="0"/>
              <w:marRight w:val="0"/>
              <w:marTop w:val="0"/>
              <w:marBottom w:val="0"/>
              <w:divBdr>
                <w:top w:val="none" w:sz="0" w:space="0" w:color="auto"/>
                <w:left w:val="none" w:sz="0" w:space="0" w:color="auto"/>
                <w:bottom w:val="none" w:sz="0" w:space="0" w:color="auto"/>
                <w:right w:val="none" w:sz="0" w:space="0" w:color="auto"/>
              </w:divBdr>
            </w:div>
            <w:div w:id="1884637115">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628970061">
              <w:marLeft w:val="0"/>
              <w:marRight w:val="0"/>
              <w:marTop w:val="0"/>
              <w:marBottom w:val="0"/>
              <w:divBdr>
                <w:top w:val="none" w:sz="0" w:space="0" w:color="auto"/>
                <w:left w:val="none" w:sz="0" w:space="0" w:color="auto"/>
                <w:bottom w:val="none" w:sz="0" w:space="0" w:color="auto"/>
                <w:right w:val="none" w:sz="0" w:space="0" w:color="auto"/>
              </w:divBdr>
            </w:div>
            <w:div w:id="1404791173">
              <w:marLeft w:val="0"/>
              <w:marRight w:val="0"/>
              <w:marTop w:val="0"/>
              <w:marBottom w:val="0"/>
              <w:divBdr>
                <w:top w:val="none" w:sz="0" w:space="0" w:color="auto"/>
                <w:left w:val="none" w:sz="0" w:space="0" w:color="auto"/>
                <w:bottom w:val="none" w:sz="0" w:space="0" w:color="auto"/>
                <w:right w:val="none" w:sz="0" w:space="0" w:color="auto"/>
              </w:divBdr>
            </w:div>
            <w:div w:id="771047822">
              <w:marLeft w:val="0"/>
              <w:marRight w:val="0"/>
              <w:marTop w:val="0"/>
              <w:marBottom w:val="0"/>
              <w:divBdr>
                <w:top w:val="none" w:sz="0" w:space="0" w:color="auto"/>
                <w:left w:val="none" w:sz="0" w:space="0" w:color="auto"/>
                <w:bottom w:val="none" w:sz="0" w:space="0" w:color="auto"/>
                <w:right w:val="none" w:sz="0" w:space="0" w:color="auto"/>
              </w:divBdr>
            </w:div>
            <w:div w:id="1871138475">
              <w:marLeft w:val="0"/>
              <w:marRight w:val="0"/>
              <w:marTop w:val="0"/>
              <w:marBottom w:val="0"/>
              <w:divBdr>
                <w:top w:val="none" w:sz="0" w:space="0" w:color="auto"/>
                <w:left w:val="none" w:sz="0" w:space="0" w:color="auto"/>
                <w:bottom w:val="none" w:sz="0" w:space="0" w:color="auto"/>
                <w:right w:val="none" w:sz="0" w:space="0" w:color="auto"/>
              </w:divBdr>
            </w:div>
            <w:div w:id="562909774">
              <w:marLeft w:val="0"/>
              <w:marRight w:val="0"/>
              <w:marTop w:val="0"/>
              <w:marBottom w:val="0"/>
              <w:divBdr>
                <w:top w:val="none" w:sz="0" w:space="0" w:color="auto"/>
                <w:left w:val="none" w:sz="0" w:space="0" w:color="auto"/>
                <w:bottom w:val="none" w:sz="0" w:space="0" w:color="auto"/>
                <w:right w:val="none" w:sz="0" w:space="0" w:color="auto"/>
              </w:divBdr>
            </w:div>
            <w:div w:id="608700457">
              <w:marLeft w:val="0"/>
              <w:marRight w:val="0"/>
              <w:marTop w:val="0"/>
              <w:marBottom w:val="0"/>
              <w:divBdr>
                <w:top w:val="none" w:sz="0" w:space="0" w:color="auto"/>
                <w:left w:val="none" w:sz="0" w:space="0" w:color="auto"/>
                <w:bottom w:val="none" w:sz="0" w:space="0" w:color="auto"/>
                <w:right w:val="none" w:sz="0" w:space="0" w:color="auto"/>
              </w:divBdr>
            </w:div>
            <w:div w:id="329066365">
              <w:marLeft w:val="0"/>
              <w:marRight w:val="0"/>
              <w:marTop w:val="0"/>
              <w:marBottom w:val="0"/>
              <w:divBdr>
                <w:top w:val="none" w:sz="0" w:space="0" w:color="auto"/>
                <w:left w:val="none" w:sz="0" w:space="0" w:color="auto"/>
                <w:bottom w:val="none" w:sz="0" w:space="0" w:color="auto"/>
                <w:right w:val="none" w:sz="0" w:space="0" w:color="auto"/>
              </w:divBdr>
            </w:div>
            <w:div w:id="1882816419">
              <w:marLeft w:val="0"/>
              <w:marRight w:val="0"/>
              <w:marTop w:val="0"/>
              <w:marBottom w:val="0"/>
              <w:divBdr>
                <w:top w:val="none" w:sz="0" w:space="0" w:color="auto"/>
                <w:left w:val="none" w:sz="0" w:space="0" w:color="auto"/>
                <w:bottom w:val="none" w:sz="0" w:space="0" w:color="auto"/>
                <w:right w:val="none" w:sz="0" w:space="0" w:color="auto"/>
              </w:divBdr>
            </w:div>
            <w:div w:id="1238126008">
              <w:marLeft w:val="0"/>
              <w:marRight w:val="0"/>
              <w:marTop w:val="0"/>
              <w:marBottom w:val="0"/>
              <w:divBdr>
                <w:top w:val="none" w:sz="0" w:space="0" w:color="auto"/>
                <w:left w:val="none" w:sz="0" w:space="0" w:color="auto"/>
                <w:bottom w:val="none" w:sz="0" w:space="0" w:color="auto"/>
                <w:right w:val="none" w:sz="0" w:space="0" w:color="auto"/>
              </w:divBdr>
            </w:div>
            <w:div w:id="648561954">
              <w:marLeft w:val="0"/>
              <w:marRight w:val="0"/>
              <w:marTop w:val="0"/>
              <w:marBottom w:val="0"/>
              <w:divBdr>
                <w:top w:val="none" w:sz="0" w:space="0" w:color="auto"/>
                <w:left w:val="none" w:sz="0" w:space="0" w:color="auto"/>
                <w:bottom w:val="none" w:sz="0" w:space="0" w:color="auto"/>
                <w:right w:val="none" w:sz="0" w:space="0" w:color="auto"/>
              </w:divBdr>
            </w:div>
            <w:div w:id="1087506801">
              <w:marLeft w:val="0"/>
              <w:marRight w:val="0"/>
              <w:marTop w:val="0"/>
              <w:marBottom w:val="0"/>
              <w:divBdr>
                <w:top w:val="none" w:sz="0" w:space="0" w:color="auto"/>
                <w:left w:val="none" w:sz="0" w:space="0" w:color="auto"/>
                <w:bottom w:val="none" w:sz="0" w:space="0" w:color="auto"/>
                <w:right w:val="none" w:sz="0" w:space="0" w:color="auto"/>
              </w:divBdr>
            </w:div>
            <w:div w:id="1192914806">
              <w:marLeft w:val="0"/>
              <w:marRight w:val="0"/>
              <w:marTop w:val="0"/>
              <w:marBottom w:val="0"/>
              <w:divBdr>
                <w:top w:val="none" w:sz="0" w:space="0" w:color="auto"/>
                <w:left w:val="none" w:sz="0" w:space="0" w:color="auto"/>
                <w:bottom w:val="none" w:sz="0" w:space="0" w:color="auto"/>
                <w:right w:val="none" w:sz="0" w:space="0" w:color="auto"/>
              </w:divBdr>
            </w:div>
            <w:div w:id="779960220">
              <w:marLeft w:val="0"/>
              <w:marRight w:val="0"/>
              <w:marTop w:val="0"/>
              <w:marBottom w:val="0"/>
              <w:divBdr>
                <w:top w:val="none" w:sz="0" w:space="0" w:color="auto"/>
                <w:left w:val="none" w:sz="0" w:space="0" w:color="auto"/>
                <w:bottom w:val="none" w:sz="0" w:space="0" w:color="auto"/>
                <w:right w:val="none" w:sz="0" w:space="0" w:color="auto"/>
              </w:divBdr>
            </w:div>
            <w:div w:id="1691880703">
              <w:marLeft w:val="0"/>
              <w:marRight w:val="0"/>
              <w:marTop w:val="0"/>
              <w:marBottom w:val="0"/>
              <w:divBdr>
                <w:top w:val="none" w:sz="0" w:space="0" w:color="auto"/>
                <w:left w:val="none" w:sz="0" w:space="0" w:color="auto"/>
                <w:bottom w:val="none" w:sz="0" w:space="0" w:color="auto"/>
                <w:right w:val="none" w:sz="0" w:space="0" w:color="auto"/>
              </w:divBdr>
            </w:div>
            <w:div w:id="282155336">
              <w:marLeft w:val="0"/>
              <w:marRight w:val="0"/>
              <w:marTop w:val="0"/>
              <w:marBottom w:val="0"/>
              <w:divBdr>
                <w:top w:val="none" w:sz="0" w:space="0" w:color="auto"/>
                <w:left w:val="none" w:sz="0" w:space="0" w:color="auto"/>
                <w:bottom w:val="none" w:sz="0" w:space="0" w:color="auto"/>
                <w:right w:val="none" w:sz="0" w:space="0" w:color="auto"/>
              </w:divBdr>
            </w:div>
            <w:div w:id="1005980851">
              <w:marLeft w:val="0"/>
              <w:marRight w:val="0"/>
              <w:marTop w:val="0"/>
              <w:marBottom w:val="0"/>
              <w:divBdr>
                <w:top w:val="none" w:sz="0" w:space="0" w:color="auto"/>
                <w:left w:val="none" w:sz="0" w:space="0" w:color="auto"/>
                <w:bottom w:val="none" w:sz="0" w:space="0" w:color="auto"/>
                <w:right w:val="none" w:sz="0" w:space="0" w:color="auto"/>
              </w:divBdr>
            </w:div>
            <w:div w:id="978075053">
              <w:marLeft w:val="0"/>
              <w:marRight w:val="0"/>
              <w:marTop w:val="0"/>
              <w:marBottom w:val="0"/>
              <w:divBdr>
                <w:top w:val="none" w:sz="0" w:space="0" w:color="auto"/>
                <w:left w:val="none" w:sz="0" w:space="0" w:color="auto"/>
                <w:bottom w:val="none" w:sz="0" w:space="0" w:color="auto"/>
                <w:right w:val="none" w:sz="0" w:space="0" w:color="auto"/>
              </w:divBdr>
            </w:div>
            <w:div w:id="809861042">
              <w:marLeft w:val="0"/>
              <w:marRight w:val="0"/>
              <w:marTop w:val="0"/>
              <w:marBottom w:val="0"/>
              <w:divBdr>
                <w:top w:val="none" w:sz="0" w:space="0" w:color="auto"/>
                <w:left w:val="none" w:sz="0" w:space="0" w:color="auto"/>
                <w:bottom w:val="none" w:sz="0" w:space="0" w:color="auto"/>
                <w:right w:val="none" w:sz="0" w:space="0" w:color="auto"/>
              </w:divBdr>
            </w:div>
            <w:div w:id="1978485551">
              <w:marLeft w:val="0"/>
              <w:marRight w:val="0"/>
              <w:marTop w:val="0"/>
              <w:marBottom w:val="0"/>
              <w:divBdr>
                <w:top w:val="none" w:sz="0" w:space="0" w:color="auto"/>
                <w:left w:val="none" w:sz="0" w:space="0" w:color="auto"/>
                <w:bottom w:val="none" w:sz="0" w:space="0" w:color="auto"/>
                <w:right w:val="none" w:sz="0" w:space="0" w:color="auto"/>
              </w:divBdr>
            </w:div>
            <w:div w:id="1661231585">
              <w:marLeft w:val="0"/>
              <w:marRight w:val="0"/>
              <w:marTop w:val="0"/>
              <w:marBottom w:val="0"/>
              <w:divBdr>
                <w:top w:val="none" w:sz="0" w:space="0" w:color="auto"/>
                <w:left w:val="none" w:sz="0" w:space="0" w:color="auto"/>
                <w:bottom w:val="none" w:sz="0" w:space="0" w:color="auto"/>
                <w:right w:val="none" w:sz="0" w:space="0" w:color="auto"/>
              </w:divBdr>
            </w:div>
            <w:div w:id="717896722">
              <w:marLeft w:val="0"/>
              <w:marRight w:val="0"/>
              <w:marTop w:val="0"/>
              <w:marBottom w:val="0"/>
              <w:divBdr>
                <w:top w:val="none" w:sz="0" w:space="0" w:color="auto"/>
                <w:left w:val="none" w:sz="0" w:space="0" w:color="auto"/>
                <w:bottom w:val="none" w:sz="0" w:space="0" w:color="auto"/>
                <w:right w:val="none" w:sz="0" w:space="0" w:color="auto"/>
              </w:divBdr>
            </w:div>
            <w:div w:id="191112824">
              <w:marLeft w:val="0"/>
              <w:marRight w:val="0"/>
              <w:marTop w:val="0"/>
              <w:marBottom w:val="0"/>
              <w:divBdr>
                <w:top w:val="none" w:sz="0" w:space="0" w:color="auto"/>
                <w:left w:val="none" w:sz="0" w:space="0" w:color="auto"/>
                <w:bottom w:val="none" w:sz="0" w:space="0" w:color="auto"/>
                <w:right w:val="none" w:sz="0" w:space="0" w:color="auto"/>
              </w:divBdr>
            </w:div>
            <w:div w:id="1612545155">
              <w:marLeft w:val="0"/>
              <w:marRight w:val="0"/>
              <w:marTop w:val="0"/>
              <w:marBottom w:val="0"/>
              <w:divBdr>
                <w:top w:val="none" w:sz="0" w:space="0" w:color="auto"/>
                <w:left w:val="none" w:sz="0" w:space="0" w:color="auto"/>
                <w:bottom w:val="none" w:sz="0" w:space="0" w:color="auto"/>
                <w:right w:val="none" w:sz="0" w:space="0" w:color="auto"/>
              </w:divBdr>
            </w:div>
            <w:div w:id="1653756479">
              <w:marLeft w:val="0"/>
              <w:marRight w:val="0"/>
              <w:marTop w:val="0"/>
              <w:marBottom w:val="0"/>
              <w:divBdr>
                <w:top w:val="none" w:sz="0" w:space="0" w:color="auto"/>
                <w:left w:val="none" w:sz="0" w:space="0" w:color="auto"/>
                <w:bottom w:val="none" w:sz="0" w:space="0" w:color="auto"/>
                <w:right w:val="none" w:sz="0" w:space="0" w:color="auto"/>
              </w:divBdr>
            </w:div>
            <w:div w:id="1602488004">
              <w:marLeft w:val="0"/>
              <w:marRight w:val="0"/>
              <w:marTop w:val="0"/>
              <w:marBottom w:val="0"/>
              <w:divBdr>
                <w:top w:val="none" w:sz="0" w:space="0" w:color="auto"/>
                <w:left w:val="none" w:sz="0" w:space="0" w:color="auto"/>
                <w:bottom w:val="none" w:sz="0" w:space="0" w:color="auto"/>
                <w:right w:val="none" w:sz="0" w:space="0" w:color="auto"/>
              </w:divBdr>
            </w:div>
            <w:div w:id="432945333">
              <w:marLeft w:val="0"/>
              <w:marRight w:val="0"/>
              <w:marTop w:val="0"/>
              <w:marBottom w:val="0"/>
              <w:divBdr>
                <w:top w:val="none" w:sz="0" w:space="0" w:color="auto"/>
                <w:left w:val="none" w:sz="0" w:space="0" w:color="auto"/>
                <w:bottom w:val="none" w:sz="0" w:space="0" w:color="auto"/>
                <w:right w:val="none" w:sz="0" w:space="0" w:color="auto"/>
              </w:divBdr>
            </w:div>
            <w:div w:id="34277607">
              <w:marLeft w:val="0"/>
              <w:marRight w:val="0"/>
              <w:marTop w:val="0"/>
              <w:marBottom w:val="0"/>
              <w:divBdr>
                <w:top w:val="none" w:sz="0" w:space="0" w:color="auto"/>
                <w:left w:val="none" w:sz="0" w:space="0" w:color="auto"/>
                <w:bottom w:val="none" w:sz="0" w:space="0" w:color="auto"/>
                <w:right w:val="none" w:sz="0" w:space="0" w:color="auto"/>
              </w:divBdr>
            </w:div>
            <w:div w:id="141510250">
              <w:marLeft w:val="0"/>
              <w:marRight w:val="0"/>
              <w:marTop w:val="0"/>
              <w:marBottom w:val="0"/>
              <w:divBdr>
                <w:top w:val="none" w:sz="0" w:space="0" w:color="auto"/>
                <w:left w:val="none" w:sz="0" w:space="0" w:color="auto"/>
                <w:bottom w:val="none" w:sz="0" w:space="0" w:color="auto"/>
                <w:right w:val="none" w:sz="0" w:space="0" w:color="auto"/>
              </w:divBdr>
            </w:div>
            <w:div w:id="1848131888">
              <w:marLeft w:val="0"/>
              <w:marRight w:val="0"/>
              <w:marTop w:val="0"/>
              <w:marBottom w:val="0"/>
              <w:divBdr>
                <w:top w:val="none" w:sz="0" w:space="0" w:color="auto"/>
                <w:left w:val="none" w:sz="0" w:space="0" w:color="auto"/>
                <w:bottom w:val="none" w:sz="0" w:space="0" w:color="auto"/>
                <w:right w:val="none" w:sz="0" w:space="0" w:color="auto"/>
              </w:divBdr>
            </w:div>
            <w:div w:id="1719813176">
              <w:marLeft w:val="0"/>
              <w:marRight w:val="0"/>
              <w:marTop w:val="0"/>
              <w:marBottom w:val="0"/>
              <w:divBdr>
                <w:top w:val="none" w:sz="0" w:space="0" w:color="auto"/>
                <w:left w:val="none" w:sz="0" w:space="0" w:color="auto"/>
                <w:bottom w:val="none" w:sz="0" w:space="0" w:color="auto"/>
                <w:right w:val="none" w:sz="0" w:space="0" w:color="auto"/>
              </w:divBdr>
            </w:div>
            <w:div w:id="933167159">
              <w:marLeft w:val="0"/>
              <w:marRight w:val="0"/>
              <w:marTop w:val="0"/>
              <w:marBottom w:val="0"/>
              <w:divBdr>
                <w:top w:val="none" w:sz="0" w:space="0" w:color="auto"/>
                <w:left w:val="none" w:sz="0" w:space="0" w:color="auto"/>
                <w:bottom w:val="none" w:sz="0" w:space="0" w:color="auto"/>
                <w:right w:val="none" w:sz="0" w:space="0" w:color="auto"/>
              </w:divBdr>
            </w:div>
            <w:div w:id="1383014985">
              <w:marLeft w:val="0"/>
              <w:marRight w:val="0"/>
              <w:marTop w:val="0"/>
              <w:marBottom w:val="0"/>
              <w:divBdr>
                <w:top w:val="none" w:sz="0" w:space="0" w:color="auto"/>
                <w:left w:val="none" w:sz="0" w:space="0" w:color="auto"/>
                <w:bottom w:val="none" w:sz="0" w:space="0" w:color="auto"/>
                <w:right w:val="none" w:sz="0" w:space="0" w:color="auto"/>
              </w:divBdr>
            </w:div>
            <w:div w:id="1773666793">
              <w:marLeft w:val="0"/>
              <w:marRight w:val="0"/>
              <w:marTop w:val="0"/>
              <w:marBottom w:val="0"/>
              <w:divBdr>
                <w:top w:val="none" w:sz="0" w:space="0" w:color="auto"/>
                <w:left w:val="none" w:sz="0" w:space="0" w:color="auto"/>
                <w:bottom w:val="none" w:sz="0" w:space="0" w:color="auto"/>
                <w:right w:val="none" w:sz="0" w:space="0" w:color="auto"/>
              </w:divBdr>
            </w:div>
            <w:div w:id="1488858345">
              <w:marLeft w:val="0"/>
              <w:marRight w:val="0"/>
              <w:marTop w:val="0"/>
              <w:marBottom w:val="0"/>
              <w:divBdr>
                <w:top w:val="none" w:sz="0" w:space="0" w:color="auto"/>
                <w:left w:val="none" w:sz="0" w:space="0" w:color="auto"/>
                <w:bottom w:val="none" w:sz="0" w:space="0" w:color="auto"/>
                <w:right w:val="none" w:sz="0" w:space="0" w:color="auto"/>
              </w:divBdr>
            </w:div>
            <w:div w:id="10186414">
              <w:marLeft w:val="0"/>
              <w:marRight w:val="0"/>
              <w:marTop w:val="0"/>
              <w:marBottom w:val="0"/>
              <w:divBdr>
                <w:top w:val="none" w:sz="0" w:space="0" w:color="auto"/>
                <w:left w:val="none" w:sz="0" w:space="0" w:color="auto"/>
                <w:bottom w:val="none" w:sz="0" w:space="0" w:color="auto"/>
                <w:right w:val="none" w:sz="0" w:space="0" w:color="auto"/>
              </w:divBdr>
            </w:div>
            <w:div w:id="866673401">
              <w:marLeft w:val="0"/>
              <w:marRight w:val="0"/>
              <w:marTop w:val="0"/>
              <w:marBottom w:val="0"/>
              <w:divBdr>
                <w:top w:val="none" w:sz="0" w:space="0" w:color="auto"/>
                <w:left w:val="none" w:sz="0" w:space="0" w:color="auto"/>
                <w:bottom w:val="none" w:sz="0" w:space="0" w:color="auto"/>
                <w:right w:val="none" w:sz="0" w:space="0" w:color="auto"/>
              </w:divBdr>
            </w:div>
            <w:div w:id="568924273">
              <w:marLeft w:val="0"/>
              <w:marRight w:val="0"/>
              <w:marTop w:val="0"/>
              <w:marBottom w:val="0"/>
              <w:divBdr>
                <w:top w:val="none" w:sz="0" w:space="0" w:color="auto"/>
                <w:left w:val="none" w:sz="0" w:space="0" w:color="auto"/>
                <w:bottom w:val="none" w:sz="0" w:space="0" w:color="auto"/>
                <w:right w:val="none" w:sz="0" w:space="0" w:color="auto"/>
              </w:divBdr>
            </w:div>
            <w:div w:id="817839791">
              <w:marLeft w:val="0"/>
              <w:marRight w:val="0"/>
              <w:marTop w:val="0"/>
              <w:marBottom w:val="0"/>
              <w:divBdr>
                <w:top w:val="none" w:sz="0" w:space="0" w:color="auto"/>
                <w:left w:val="none" w:sz="0" w:space="0" w:color="auto"/>
                <w:bottom w:val="none" w:sz="0" w:space="0" w:color="auto"/>
                <w:right w:val="none" w:sz="0" w:space="0" w:color="auto"/>
              </w:divBdr>
            </w:div>
            <w:div w:id="1310743796">
              <w:marLeft w:val="0"/>
              <w:marRight w:val="0"/>
              <w:marTop w:val="0"/>
              <w:marBottom w:val="0"/>
              <w:divBdr>
                <w:top w:val="none" w:sz="0" w:space="0" w:color="auto"/>
                <w:left w:val="none" w:sz="0" w:space="0" w:color="auto"/>
                <w:bottom w:val="none" w:sz="0" w:space="0" w:color="auto"/>
                <w:right w:val="none" w:sz="0" w:space="0" w:color="auto"/>
              </w:divBdr>
            </w:div>
            <w:div w:id="700327230">
              <w:marLeft w:val="0"/>
              <w:marRight w:val="0"/>
              <w:marTop w:val="0"/>
              <w:marBottom w:val="0"/>
              <w:divBdr>
                <w:top w:val="none" w:sz="0" w:space="0" w:color="auto"/>
                <w:left w:val="none" w:sz="0" w:space="0" w:color="auto"/>
                <w:bottom w:val="none" w:sz="0" w:space="0" w:color="auto"/>
                <w:right w:val="none" w:sz="0" w:space="0" w:color="auto"/>
              </w:divBdr>
            </w:div>
            <w:div w:id="1244147476">
              <w:marLeft w:val="0"/>
              <w:marRight w:val="0"/>
              <w:marTop w:val="0"/>
              <w:marBottom w:val="0"/>
              <w:divBdr>
                <w:top w:val="none" w:sz="0" w:space="0" w:color="auto"/>
                <w:left w:val="none" w:sz="0" w:space="0" w:color="auto"/>
                <w:bottom w:val="none" w:sz="0" w:space="0" w:color="auto"/>
                <w:right w:val="none" w:sz="0" w:space="0" w:color="auto"/>
              </w:divBdr>
            </w:div>
            <w:div w:id="670256979">
              <w:marLeft w:val="0"/>
              <w:marRight w:val="0"/>
              <w:marTop w:val="0"/>
              <w:marBottom w:val="0"/>
              <w:divBdr>
                <w:top w:val="none" w:sz="0" w:space="0" w:color="auto"/>
                <w:left w:val="none" w:sz="0" w:space="0" w:color="auto"/>
                <w:bottom w:val="none" w:sz="0" w:space="0" w:color="auto"/>
                <w:right w:val="none" w:sz="0" w:space="0" w:color="auto"/>
              </w:divBdr>
            </w:div>
            <w:div w:id="1114907458">
              <w:marLeft w:val="0"/>
              <w:marRight w:val="0"/>
              <w:marTop w:val="0"/>
              <w:marBottom w:val="0"/>
              <w:divBdr>
                <w:top w:val="none" w:sz="0" w:space="0" w:color="auto"/>
                <w:left w:val="none" w:sz="0" w:space="0" w:color="auto"/>
                <w:bottom w:val="none" w:sz="0" w:space="0" w:color="auto"/>
                <w:right w:val="none" w:sz="0" w:space="0" w:color="auto"/>
              </w:divBdr>
            </w:div>
            <w:div w:id="824247651">
              <w:marLeft w:val="0"/>
              <w:marRight w:val="0"/>
              <w:marTop w:val="0"/>
              <w:marBottom w:val="0"/>
              <w:divBdr>
                <w:top w:val="none" w:sz="0" w:space="0" w:color="auto"/>
                <w:left w:val="none" w:sz="0" w:space="0" w:color="auto"/>
                <w:bottom w:val="none" w:sz="0" w:space="0" w:color="auto"/>
                <w:right w:val="none" w:sz="0" w:space="0" w:color="auto"/>
              </w:divBdr>
            </w:div>
            <w:div w:id="1066151128">
              <w:marLeft w:val="0"/>
              <w:marRight w:val="0"/>
              <w:marTop w:val="0"/>
              <w:marBottom w:val="0"/>
              <w:divBdr>
                <w:top w:val="none" w:sz="0" w:space="0" w:color="auto"/>
                <w:left w:val="none" w:sz="0" w:space="0" w:color="auto"/>
                <w:bottom w:val="none" w:sz="0" w:space="0" w:color="auto"/>
                <w:right w:val="none" w:sz="0" w:space="0" w:color="auto"/>
              </w:divBdr>
            </w:div>
            <w:div w:id="1798067209">
              <w:marLeft w:val="0"/>
              <w:marRight w:val="0"/>
              <w:marTop w:val="0"/>
              <w:marBottom w:val="0"/>
              <w:divBdr>
                <w:top w:val="none" w:sz="0" w:space="0" w:color="auto"/>
                <w:left w:val="none" w:sz="0" w:space="0" w:color="auto"/>
                <w:bottom w:val="none" w:sz="0" w:space="0" w:color="auto"/>
                <w:right w:val="none" w:sz="0" w:space="0" w:color="auto"/>
              </w:divBdr>
            </w:div>
            <w:div w:id="2134474217">
              <w:marLeft w:val="0"/>
              <w:marRight w:val="0"/>
              <w:marTop w:val="0"/>
              <w:marBottom w:val="0"/>
              <w:divBdr>
                <w:top w:val="none" w:sz="0" w:space="0" w:color="auto"/>
                <w:left w:val="none" w:sz="0" w:space="0" w:color="auto"/>
                <w:bottom w:val="none" w:sz="0" w:space="0" w:color="auto"/>
                <w:right w:val="none" w:sz="0" w:space="0" w:color="auto"/>
              </w:divBdr>
            </w:div>
            <w:div w:id="2106614581">
              <w:marLeft w:val="0"/>
              <w:marRight w:val="0"/>
              <w:marTop w:val="0"/>
              <w:marBottom w:val="0"/>
              <w:divBdr>
                <w:top w:val="none" w:sz="0" w:space="0" w:color="auto"/>
                <w:left w:val="none" w:sz="0" w:space="0" w:color="auto"/>
                <w:bottom w:val="none" w:sz="0" w:space="0" w:color="auto"/>
                <w:right w:val="none" w:sz="0" w:space="0" w:color="auto"/>
              </w:divBdr>
            </w:div>
            <w:div w:id="446506763">
              <w:marLeft w:val="0"/>
              <w:marRight w:val="0"/>
              <w:marTop w:val="0"/>
              <w:marBottom w:val="0"/>
              <w:divBdr>
                <w:top w:val="none" w:sz="0" w:space="0" w:color="auto"/>
                <w:left w:val="none" w:sz="0" w:space="0" w:color="auto"/>
                <w:bottom w:val="none" w:sz="0" w:space="0" w:color="auto"/>
                <w:right w:val="none" w:sz="0" w:space="0" w:color="auto"/>
              </w:divBdr>
            </w:div>
            <w:div w:id="1970932984">
              <w:marLeft w:val="0"/>
              <w:marRight w:val="0"/>
              <w:marTop w:val="0"/>
              <w:marBottom w:val="0"/>
              <w:divBdr>
                <w:top w:val="none" w:sz="0" w:space="0" w:color="auto"/>
                <w:left w:val="none" w:sz="0" w:space="0" w:color="auto"/>
                <w:bottom w:val="none" w:sz="0" w:space="0" w:color="auto"/>
                <w:right w:val="none" w:sz="0" w:space="0" w:color="auto"/>
              </w:divBdr>
            </w:div>
            <w:div w:id="223830492">
              <w:marLeft w:val="0"/>
              <w:marRight w:val="0"/>
              <w:marTop w:val="0"/>
              <w:marBottom w:val="0"/>
              <w:divBdr>
                <w:top w:val="none" w:sz="0" w:space="0" w:color="auto"/>
                <w:left w:val="none" w:sz="0" w:space="0" w:color="auto"/>
                <w:bottom w:val="none" w:sz="0" w:space="0" w:color="auto"/>
                <w:right w:val="none" w:sz="0" w:space="0" w:color="auto"/>
              </w:divBdr>
            </w:div>
            <w:div w:id="1483237775">
              <w:marLeft w:val="0"/>
              <w:marRight w:val="0"/>
              <w:marTop w:val="0"/>
              <w:marBottom w:val="0"/>
              <w:divBdr>
                <w:top w:val="none" w:sz="0" w:space="0" w:color="auto"/>
                <w:left w:val="none" w:sz="0" w:space="0" w:color="auto"/>
                <w:bottom w:val="none" w:sz="0" w:space="0" w:color="auto"/>
                <w:right w:val="none" w:sz="0" w:space="0" w:color="auto"/>
              </w:divBdr>
            </w:div>
            <w:div w:id="789014680">
              <w:marLeft w:val="0"/>
              <w:marRight w:val="0"/>
              <w:marTop w:val="0"/>
              <w:marBottom w:val="0"/>
              <w:divBdr>
                <w:top w:val="none" w:sz="0" w:space="0" w:color="auto"/>
                <w:left w:val="none" w:sz="0" w:space="0" w:color="auto"/>
                <w:bottom w:val="none" w:sz="0" w:space="0" w:color="auto"/>
                <w:right w:val="none" w:sz="0" w:space="0" w:color="auto"/>
              </w:divBdr>
            </w:div>
            <w:div w:id="777682190">
              <w:marLeft w:val="0"/>
              <w:marRight w:val="0"/>
              <w:marTop w:val="0"/>
              <w:marBottom w:val="0"/>
              <w:divBdr>
                <w:top w:val="none" w:sz="0" w:space="0" w:color="auto"/>
                <w:left w:val="none" w:sz="0" w:space="0" w:color="auto"/>
                <w:bottom w:val="none" w:sz="0" w:space="0" w:color="auto"/>
                <w:right w:val="none" w:sz="0" w:space="0" w:color="auto"/>
              </w:divBdr>
            </w:div>
            <w:div w:id="533424635">
              <w:marLeft w:val="0"/>
              <w:marRight w:val="0"/>
              <w:marTop w:val="0"/>
              <w:marBottom w:val="0"/>
              <w:divBdr>
                <w:top w:val="none" w:sz="0" w:space="0" w:color="auto"/>
                <w:left w:val="none" w:sz="0" w:space="0" w:color="auto"/>
                <w:bottom w:val="none" w:sz="0" w:space="0" w:color="auto"/>
                <w:right w:val="none" w:sz="0" w:space="0" w:color="auto"/>
              </w:divBdr>
            </w:div>
            <w:div w:id="1878396997">
              <w:marLeft w:val="0"/>
              <w:marRight w:val="0"/>
              <w:marTop w:val="0"/>
              <w:marBottom w:val="0"/>
              <w:divBdr>
                <w:top w:val="none" w:sz="0" w:space="0" w:color="auto"/>
                <w:left w:val="none" w:sz="0" w:space="0" w:color="auto"/>
                <w:bottom w:val="none" w:sz="0" w:space="0" w:color="auto"/>
                <w:right w:val="none" w:sz="0" w:space="0" w:color="auto"/>
              </w:divBdr>
            </w:div>
            <w:div w:id="606427616">
              <w:marLeft w:val="0"/>
              <w:marRight w:val="0"/>
              <w:marTop w:val="0"/>
              <w:marBottom w:val="0"/>
              <w:divBdr>
                <w:top w:val="none" w:sz="0" w:space="0" w:color="auto"/>
                <w:left w:val="none" w:sz="0" w:space="0" w:color="auto"/>
                <w:bottom w:val="none" w:sz="0" w:space="0" w:color="auto"/>
                <w:right w:val="none" w:sz="0" w:space="0" w:color="auto"/>
              </w:divBdr>
            </w:div>
            <w:div w:id="354038528">
              <w:marLeft w:val="0"/>
              <w:marRight w:val="0"/>
              <w:marTop w:val="0"/>
              <w:marBottom w:val="0"/>
              <w:divBdr>
                <w:top w:val="none" w:sz="0" w:space="0" w:color="auto"/>
                <w:left w:val="none" w:sz="0" w:space="0" w:color="auto"/>
                <w:bottom w:val="none" w:sz="0" w:space="0" w:color="auto"/>
                <w:right w:val="none" w:sz="0" w:space="0" w:color="auto"/>
              </w:divBdr>
            </w:div>
            <w:div w:id="241139295">
              <w:marLeft w:val="0"/>
              <w:marRight w:val="0"/>
              <w:marTop w:val="0"/>
              <w:marBottom w:val="0"/>
              <w:divBdr>
                <w:top w:val="none" w:sz="0" w:space="0" w:color="auto"/>
                <w:left w:val="none" w:sz="0" w:space="0" w:color="auto"/>
                <w:bottom w:val="none" w:sz="0" w:space="0" w:color="auto"/>
                <w:right w:val="none" w:sz="0" w:space="0" w:color="auto"/>
              </w:divBdr>
            </w:div>
            <w:div w:id="927739468">
              <w:marLeft w:val="0"/>
              <w:marRight w:val="0"/>
              <w:marTop w:val="0"/>
              <w:marBottom w:val="0"/>
              <w:divBdr>
                <w:top w:val="none" w:sz="0" w:space="0" w:color="auto"/>
                <w:left w:val="none" w:sz="0" w:space="0" w:color="auto"/>
                <w:bottom w:val="none" w:sz="0" w:space="0" w:color="auto"/>
                <w:right w:val="none" w:sz="0" w:space="0" w:color="auto"/>
              </w:divBdr>
            </w:div>
            <w:div w:id="489559918">
              <w:marLeft w:val="0"/>
              <w:marRight w:val="0"/>
              <w:marTop w:val="0"/>
              <w:marBottom w:val="0"/>
              <w:divBdr>
                <w:top w:val="none" w:sz="0" w:space="0" w:color="auto"/>
                <w:left w:val="none" w:sz="0" w:space="0" w:color="auto"/>
                <w:bottom w:val="none" w:sz="0" w:space="0" w:color="auto"/>
                <w:right w:val="none" w:sz="0" w:space="0" w:color="auto"/>
              </w:divBdr>
            </w:div>
            <w:div w:id="1935748115">
              <w:marLeft w:val="0"/>
              <w:marRight w:val="0"/>
              <w:marTop w:val="0"/>
              <w:marBottom w:val="0"/>
              <w:divBdr>
                <w:top w:val="none" w:sz="0" w:space="0" w:color="auto"/>
                <w:left w:val="none" w:sz="0" w:space="0" w:color="auto"/>
                <w:bottom w:val="none" w:sz="0" w:space="0" w:color="auto"/>
                <w:right w:val="none" w:sz="0" w:space="0" w:color="auto"/>
              </w:divBdr>
            </w:div>
            <w:div w:id="1540238060">
              <w:marLeft w:val="0"/>
              <w:marRight w:val="0"/>
              <w:marTop w:val="0"/>
              <w:marBottom w:val="0"/>
              <w:divBdr>
                <w:top w:val="none" w:sz="0" w:space="0" w:color="auto"/>
                <w:left w:val="none" w:sz="0" w:space="0" w:color="auto"/>
                <w:bottom w:val="none" w:sz="0" w:space="0" w:color="auto"/>
                <w:right w:val="none" w:sz="0" w:space="0" w:color="auto"/>
              </w:divBdr>
            </w:div>
            <w:div w:id="1157065975">
              <w:marLeft w:val="0"/>
              <w:marRight w:val="0"/>
              <w:marTop w:val="0"/>
              <w:marBottom w:val="0"/>
              <w:divBdr>
                <w:top w:val="none" w:sz="0" w:space="0" w:color="auto"/>
                <w:left w:val="none" w:sz="0" w:space="0" w:color="auto"/>
                <w:bottom w:val="none" w:sz="0" w:space="0" w:color="auto"/>
                <w:right w:val="none" w:sz="0" w:space="0" w:color="auto"/>
              </w:divBdr>
            </w:div>
            <w:div w:id="1999847943">
              <w:marLeft w:val="0"/>
              <w:marRight w:val="0"/>
              <w:marTop w:val="0"/>
              <w:marBottom w:val="0"/>
              <w:divBdr>
                <w:top w:val="none" w:sz="0" w:space="0" w:color="auto"/>
                <w:left w:val="none" w:sz="0" w:space="0" w:color="auto"/>
                <w:bottom w:val="none" w:sz="0" w:space="0" w:color="auto"/>
                <w:right w:val="none" w:sz="0" w:space="0" w:color="auto"/>
              </w:divBdr>
            </w:div>
            <w:div w:id="423763927">
              <w:marLeft w:val="0"/>
              <w:marRight w:val="0"/>
              <w:marTop w:val="0"/>
              <w:marBottom w:val="0"/>
              <w:divBdr>
                <w:top w:val="none" w:sz="0" w:space="0" w:color="auto"/>
                <w:left w:val="none" w:sz="0" w:space="0" w:color="auto"/>
                <w:bottom w:val="none" w:sz="0" w:space="0" w:color="auto"/>
                <w:right w:val="none" w:sz="0" w:space="0" w:color="auto"/>
              </w:divBdr>
            </w:div>
            <w:div w:id="2104304663">
              <w:marLeft w:val="0"/>
              <w:marRight w:val="0"/>
              <w:marTop w:val="0"/>
              <w:marBottom w:val="0"/>
              <w:divBdr>
                <w:top w:val="none" w:sz="0" w:space="0" w:color="auto"/>
                <w:left w:val="none" w:sz="0" w:space="0" w:color="auto"/>
                <w:bottom w:val="none" w:sz="0" w:space="0" w:color="auto"/>
                <w:right w:val="none" w:sz="0" w:space="0" w:color="auto"/>
              </w:divBdr>
            </w:div>
            <w:div w:id="103547992">
              <w:marLeft w:val="0"/>
              <w:marRight w:val="0"/>
              <w:marTop w:val="0"/>
              <w:marBottom w:val="0"/>
              <w:divBdr>
                <w:top w:val="none" w:sz="0" w:space="0" w:color="auto"/>
                <w:left w:val="none" w:sz="0" w:space="0" w:color="auto"/>
                <w:bottom w:val="none" w:sz="0" w:space="0" w:color="auto"/>
                <w:right w:val="none" w:sz="0" w:space="0" w:color="auto"/>
              </w:divBdr>
            </w:div>
            <w:div w:id="519052065">
              <w:marLeft w:val="0"/>
              <w:marRight w:val="0"/>
              <w:marTop w:val="0"/>
              <w:marBottom w:val="0"/>
              <w:divBdr>
                <w:top w:val="none" w:sz="0" w:space="0" w:color="auto"/>
                <w:left w:val="none" w:sz="0" w:space="0" w:color="auto"/>
                <w:bottom w:val="none" w:sz="0" w:space="0" w:color="auto"/>
                <w:right w:val="none" w:sz="0" w:space="0" w:color="auto"/>
              </w:divBdr>
            </w:div>
            <w:div w:id="1475024632">
              <w:marLeft w:val="0"/>
              <w:marRight w:val="0"/>
              <w:marTop w:val="0"/>
              <w:marBottom w:val="0"/>
              <w:divBdr>
                <w:top w:val="none" w:sz="0" w:space="0" w:color="auto"/>
                <w:left w:val="none" w:sz="0" w:space="0" w:color="auto"/>
                <w:bottom w:val="none" w:sz="0" w:space="0" w:color="auto"/>
                <w:right w:val="none" w:sz="0" w:space="0" w:color="auto"/>
              </w:divBdr>
            </w:div>
            <w:div w:id="913245817">
              <w:marLeft w:val="0"/>
              <w:marRight w:val="0"/>
              <w:marTop w:val="0"/>
              <w:marBottom w:val="0"/>
              <w:divBdr>
                <w:top w:val="none" w:sz="0" w:space="0" w:color="auto"/>
                <w:left w:val="none" w:sz="0" w:space="0" w:color="auto"/>
                <w:bottom w:val="none" w:sz="0" w:space="0" w:color="auto"/>
                <w:right w:val="none" w:sz="0" w:space="0" w:color="auto"/>
              </w:divBdr>
            </w:div>
            <w:div w:id="1674648032">
              <w:marLeft w:val="0"/>
              <w:marRight w:val="0"/>
              <w:marTop w:val="0"/>
              <w:marBottom w:val="0"/>
              <w:divBdr>
                <w:top w:val="none" w:sz="0" w:space="0" w:color="auto"/>
                <w:left w:val="none" w:sz="0" w:space="0" w:color="auto"/>
                <w:bottom w:val="none" w:sz="0" w:space="0" w:color="auto"/>
                <w:right w:val="none" w:sz="0" w:space="0" w:color="auto"/>
              </w:divBdr>
            </w:div>
            <w:div w:id="611980392">
              <w:marLeft w:val="0"/>
              <w:marRight w:val="0"/>
              <w:marTop w:val="0"/>
              <w:marBottom w:val="0"/>
              <w:divBdr>
                <w:top w:val="none" w:sz="0" w:space="0" w:color="auto"/>
                <w:left w:val="none" w:sz="0" w:space="0" w:color="auto"/>
                <w:bottom w:val="none" w:sz="0" w:space="0" w:color="auto"/>
                <w:right w:val="none" w:sz="0" w:space="0" w:color="auto"/>
              </w:divBdr>
            </w:div>
            <w:div w:id="1900746772">
              <w:marLeft w:val="0"/>
              <w:marRight w:val="0"/>
              <w:marTop w:val="0"/>
              <w:marBottom w:val="0"/>
              <w:divBdr>
                <w:top w:val="none" w:sz="0" w:space="0" w:color="auto"/>
                <w:left w:val="none" w:sz="0" w:space="0" w:color="auto"/>
                <w:bottom w:val="none" w:sz="0" w:space="0" w:color="auto"/>
                <w:right w:val="none" w:sz="0" w:space="0" w:color="auto"/>
              </w:divBdr>
            </w:div>
            <w:div w:id="1432433112">
              <w:marLeft w:val="0"/>
              <w:marRight w:val="0"/>
              <w:marTop w:val="0"/>
              <w:marBottom w:val="0"/>
              <w:divBdr>
                <w:top w:val="none" w:sz="0" w:space="0" w:color="auto"/>
                <w:left w:val="none" w:sz="0" w:space="0" w:color="auto"/>
                <w:bottom w:val="none" w:sz="0" w:space="0" w:color="auto"/>
                <w:right w:val="none" w:sz="0" w:space="0" w:color="auto"/>
              </w:divBdr>
            </w:div>
            <w:div w:id="1136724646">
              <w:marLeft w:val="0"/>
              <w:marRight w:val="0"/>
              <w:marTop w:val="0"/>
              <w:marBottom w:val="0"/>
              <w:divBdr>
                <w:top w:val="none" w:sz="0" w:space="0" w:color="auto"/>
                <w:left w:val="none" w:sz="0" w:space="0" w:color="auto"/>
                <w:bottom w:val="none" w:sz="0" w:space="0" w:color="auto"/>
                <w:right w:val="none" w:sz="0" w:space="0" w:color="auto"/>
              </w:divBdr>
            </w:div>
            <w:div w:id="406348028">
              <w:marLeft w:val="0"/>
              <w:marRight w:val="0"/>
              <w:marTop w:val="0"/>
              <w:marBottom w:val="0"/>
              <w:divBdr>
                <w:top w:val="none" w:sz="0" w:space="0" w:color="auto"/>
                <w:left w:val="none" w:sz="0" w:space="0" w:color="auto"/>
                <w:bottom w:val="none" w:sz="0" w:space="0" w:color="auto"/>
                <w:right w:val="none" w:sz="0" w:space="0" w:color="auto"/>
              </w:divBdr>
            </w:div>
            <w:div w:id="1324042321">
              <w:marLeft w:val="0"/>
              <w:marRight w:val="0"/>
              <w:marTop w:val="0"/>
              <w:marBottom w:val="0"/>
              <w:divBdr>
                <w:top w:val="none" w:sz="0" w:space="0" w:color="auto"/>
                <w:left w:val="none" w:sz="0" w:space="0" w:color="auto"/>
                <w:bottom w:val="none" w:sz="0" w:space="0" w:color="auto"/>
                <w:right w:val="none" w:sz="0" w:space="0" w:color="auto"/>
              </w:divBdr>
            </w:div>
            <w:div w:id="1538732585">
              <w:marLeft w:val="0"/>
              <w:marRight w:val="0"/>
              <w:marTop w:val="0"/>
              <w:marBottom w:val="0"/>
              <w:divBdr>
                <w:top w:val="none" w:sz="0" w:space="0" w:color="auto"/>
                <w:left w:val="none" w:sz="0" w:space="0" w:color="auto"/>
                <w:bottom w:val="none" w:sz="0" w:space="0" w:color="auto"/>
                <w:right w:val="none" w:sz="0" w:space="0" w:color="auto"/>
              </w:divBdr>
            </w:div>
            <w:div w:id="1768967583">
              <w:marLeft w:val="0"/>
              <w:marRight w:val="0"/>
              <w:marTop w:val="0"/>
              <w:marBottom w:val="0"/>
              <w:divBdr>
                <w:top w:val="none" w:sz="0" w:space="0" w:color="auto"/>
                <w:left w:val="none" w:sz="0" w:space="0" w:color="auto"/>
                <w:bottom w:val="none" w:sz="0" w:space="0" w:color="auto"/>
                <w:right w:val="none" w:sz="0" w:space="0" w:color="auto"/>
              </w:divBdr>
            </w:div>
            <w:div w:id="1833788901">
              <w:marLeft w:val="0"/>
              <w:marRight w:val="0"/>
              <w:marTop w:val="0"/>
              <w:marBottom w:val="0"/>
              <w:divBdr>
                <w:top w:val="none" w:sz="0" w:space="0" w:color="auto"/>
                <w:left w:val="none" w:sz="0" w:space="0" w:color="auto"/>
                <w:bottom w:val="none" w:sz="0" w:space="0" w:color="auto"/>
                <w:right w:val="none" w:sz="0" w:space="0" w:color="auto"/>
              </w:divBdr>
            </w:div>
            <w:div w:id="1002583231">
              <w:marLeft w:val="0"/>
              <w:marRight w:val="0"/>
              <w:marTop w:val="0"/>
              <w:marBottom w:val="0"/>
              <w:divBdr>
                <w:top w:val="none" w:sz="0" w:space="0" w:color="auto"/>
                <w:left w:val="none" w:sz="0" w:space="0" w:color="auto"/>
                <w:bottom w:val="none" w:sz="0" w:space="0" w:color="auto"/>
                <w:right w:val="none" w:sz="0" w:space="0" w:color="auto"/>
              </w:divBdr>
            </w:div>
            <w:div w:id="219707926">
              <w:marLeft w:val="0"/>
              <w:marRight w:val="0"/>
              <w:marTop w:val="0"/>
              <w:marBottom w:val="0"/>
              <w:divBdr>
                <w:top w:val="none" w:sz="0" w:space="0" w:color="auto"/>
                <w:left w:val="none" w:sz="0" w:space="0" w:color="auto"/>
                <w:bottom w:val="none" w:sz="0" w:space="0" w:color="auto"/>
                <w:right w:val="none" w:sz="0" w:space="0" w:color="auto"/>
              </w:divBdr>
            </w:div>
            <w:div w:id="1396471096">
              <w:marLeft w:val="0"/>
              <w:marRight w:val="0"/>
              <w:marTop w:val="0"/>
              <w:marBottom w:val="0"/>
              <w:divBdr>
                <w:top w:val="none" w:sz="0" w:space="0" w:color="auto"/>
                <w:left w:val="none" w:sz="0" w:space="0" w:color="auto"/>
                <w:bottom w:val="none" w:sz="0" w:space="0" w:color="auto"/>
                <w:right w:val="none" w:sz="0" w:space="0" w:color="auto"/>
              </w:divBdr>
            </w:div>
            <w:div w:id="272566046">
              <w:marLeft w:val="0"/>
              <w:marRight w:val="0"/>
              <w:marTop w:val="0"/>
              <w:marBottom w:val="0"/>
              <w:divBdr>
                <w:top w:val="none" w:sz="0" w:space="0" w:color="auto"/>
                <w:left w:val="none" w:sz="0" w:space="0" w:color="auto"/>
                <w:bottom w:val="none" w:sz="0" w:space="0" w:color="auto"/>
                <w:right w:val="none" w:sz="0" w:space="0" w:color="auto"/>
              </w:divBdr>
            </w:div>
            <w:div w:id="431171626">
              <w:marLeft w:val="0"/>
              <w:marRight w:val="0"/>
              <w:marTop w:val="0"/>
              <w:marBottom w:val="0"/>
              <w:divBdr>
                <w:top w:val="none" w:sz="0" w:space="0" w:color="auto"/>
                <w:left w:val="none" w:sz="0" w:space="0" w:color="auto"/>
                <w:bottom w:val="none" w:sz="0" w:space="0" w:color="auto"/>
                <w:right w:val="none" w:sz="0" w:space="0" w:color="auto"/>
              </w:divBdr>
            </w:div>
            <w:div w:id="1487622001">
              <w:marLeft w:val="0"/>
              <w:marRight w:val="0"/>
              <w:marTop w:val="0"/>
              <w:marBottom w:val="0"/>
              <w:divBdr>
                <w:top w:val="none" w:sz="0" w:space="0" w:color="auto"/>
                <w:left w:val="none" w:sz="0" w:space="0" w:color="auto"/>
                <w:bottom w:val="none" w:sz="0" w:space="0" w:color="auto"/>
                <w:right w:val="none" w:sz="0" w:space="0" w:color="auto"/>
              </w:divBdr>
            </w:div>
            <w:div w:id="851409295">
              <w:marLeft w:val="0"/>
              <w:marRight w:val="0"/>
              <w:marTop w:val="0"/>
              <w:marBottom w:val="0"/>
              <w:divBdr>
                <w:top w:val="none" w:sz="0" w:space="0" w:color="auto"/>
                <w:left w:val="none" w:sz="0" w:space="0" w:color="auto"/>
                <w:bottom w:val="none" w:sz="0" w:space="0" w:color="auto"/>
                <w:right w:val="none" w:sz="0" w:space="0" w:color="auto"/>
              </w:divBdr>
            </w:div>
            <w:div w:id="224609639">
              <w:marLeft w:val="0"/>
              <w:marRight w:val="0"/>
              <w:marTop w:val="0"/>
              <w:marBottom w:val="0"/>
              <w:divBdr>
                <w:top w:val="none" w:sz="0" w:space="0" w:color="auto"/>
                <w:left w:val="none" w:sz="0" w:space="0" w:color="auto"/>
                <w:bottom w:val="none" w:sz="0" w:space="0" w:color="auto"/>
                <w:right w:val="none" w:sz="0" w:space="0" w:color="auto"/>
              </w:divBdr>
            </w:div>
            <w:div w:id="177814194">
              <w:marLeft w:val="0"/>
              <w:marRight w:val="0"/>
              <w:marTop w:val="0"/>
              <w:marBottom w:val="0"/>
              <w:divBdr>
                <w:top w:val="none" w:sz="0" w:space="0" w:color="auto"/>
                <w:left w:val="none" w:sz="0" w:space="0" w:color="auto"/>
                <w:bottom w:val="none" w:sz="0" w:space="0" w:color="auto"/>
                <w:right w:val="none" w:sz="0" w:space="0" w:color="auto"/>
              </w:divBdr>
            </w:div>
            <w:div w:id="1562399446">
              <w:marLeft w:val="0"/>
              <w:marRight w:val="0"/>
              <w:marTop w:val="0"/>
              <w:marBottom w:val="0"/>
              <w:divBdr>
                <w:top w:val="none" w:sz="0" w:space="0" w:color="auto"/>
                <w:left w:val="none" w:sz="0" w:space="0" w:color="auto"/>
                <w:bottom w:val="none" w:sz="0" w:space="0" w:color="auto"/>
                <w:right w:val="none" w:sz="0" w:space="0" w:color="auto"/>
              </w:divBdr>
            </w:div>
            <w:div w:id="239408747">
              <w:marLeft w:val="0"/>
              <w:marRight w:val="0"/>
              <w:marTop w:val="0"/>
              <w:marBottom w:val="0"/>
              <w:divBdr>
                <w:top w:val="none" w:sz="0" w:space="0" w:color="auto"/>
                <w:left w:val="none" w:sz="0" w:space="0" w:color="auto"/>
                <w:bottom w:val="none" w:sz="0" w:space="0" w:color="auto"/>
                <w:right w:val="none" w:sz="0" w:space="0" w:color="auto"/>
              </w:divBdr>
            </w:div>
            <w:div w:id="480728725">
              <w:marLeft w:val="0"/>
              <w:marRight w:val="0"/>
              <w:marTop w:val="0"/>
              <w:marBottom w:val="0"/>
              <w:divBdr>
                <w:top w:val="none" w:sz="0" w:space="0" w:color="auto"/>
                <w:left w:val="none" w:sz="0" w:space="0" w:color="auto"/>
                <w:bottom w:val="none" w:sz="0" w:space="0" w:color="auto"/>
                <w:right w:val="none" w:sz="0" w:space="0" w:color="auto"/>
              </w:divBdr>
            </w:div>
            <w:div w:id="1051920600">
              <w:marLeft w:val="0"/>
              <w:marRight w:val="0"/>
              <w:marTop w:val="0"/>
              <w:marBottom w:val="0"/>
              <w:divBdr>
                <w:top w:val="none" w:sz="0" w:space="0" w:color="auto"/>
                <w:left w:val="none" w:sz="0" w:space="0" w:color="auto"/>
                <w:bottom w:val="none" w:sz="0" w:space="0" w:color="auto"/>
                <w:right w:val="none" w:sz="0" w:space="0" w:color="auto"/>
              </w:divBdr>
            </w:div>
            <w:div w:id="1130635595">
              <w:marLeft w:val="0"/>
              <w:marRight w:val="0"/>
              <w:marTop w:val="0"/>
              <w:marBottom w:val="0"/>
              <w:divBdr>
                <w:top w:val="none" w:sz="0" w:space="0" w:color="auto"/>
                <w:left w:val="none" w:sz="0" w:space="0" w:color="auto"/>
                <w:bottom w:val="none" w:sz="0" w:space="0" w:color="auto"/>
                <w:right w:val="none" w:sz="0" w:space="0" w:color="auto"/>
              </w:divBdr>
            </w:div>
            <w:div w:id="979960840">
              <w:marLeft w:val="0"/>
              <w:marRight w:val="0"/>
              <w:marTop w:val="0"/>
              <w:marBottom w:val="0"/>
              <w:divBdr>
                <w:top w:val="none" w:sz="0" w:space="0" w:color="auto"/>
                <w:left w:val="none" w:sz="0" w:space="0" w:color="auto"/>
                <w:bottom w:val="none" w:sz="0" w:space="0" w:color="auto"/>
                <w:right w:val="none" w:sz="0" w:space="0" w:color="auto"/>
              </w:divBdr>
            </w:div>
            <w:div w:id="820970446">
              <w:marLeft w:val="0"/>
              <w:marRight w:val="0"/>
              <w:marTop w:val="0"/>
              <w:marBottom w:val="0"/>
              <w:divBdr>
                <w:top w:val="none" w:sz="0" w:space="0" w:color="auto"/>
                <w:left w:val="none" w:sz="0" w:space="0" w:color="auto"/>
                <w:bottom w:val="none" w:sz="0" w:space="0" w:color="auto"/>
                <w:right w:val="none" w:sz="0" w:space="0" w:color="auto"/>
              </w:divBdr>
            </w:div>
            <w:div w:id="12416504">
              <w:marLeft w:val="0"/>
              <w:marRight w:val="0"/>
              <w:marTop w:val="0"/>
              <w:marBottom w:val="0"/>
              <w:divBdr>
                <w:top w:val="none" w:sz="0" w:space="0" w:color="auto"/>
                <w:left w:val="none" w:sz="0" w:space="0" w:color="auto"/>
                <w:bottom w:val="none" w:sz="0" w:space="0" w:color="auto"/>
                <w:right w:val="none" w:sz="0" w:space="0" w:color="auto"/>
              </w:divBdr>
            </w:div>
            <w:div w:id="1261066843">
              <w:marLeft w:val="0"/>
              <w:marRight w:val="0"/>
              <w:marTop w:val="0"/>
              <w:marBottom w:val="0"/>
              <w:divBdr>
                <w:top w:val="none" w:sz="0" w:space="0" w:color="auto"/>
                <w:left w:val="none" w:sz="0" w:space="0" w:color="auto"/>
                <w:bottom w:val="none" w:sz="0" w:space="0" w:color="auto"/>
                <w:right w:val="none" w:sz="0" w:space="0" w:color="auto"/>
              </w:divBdr>
            </w:div>
            <w:div w:id="1715037513">
              <w:marLeft w:val="0"/>
              <w:marRight w:val="0"/>
              <w:marTop w:val="0"/>
              <w:marBottom w:val="0"/>
              <w:divBdr>
                <w:top w:val="none" w:sz="0" w:space="0" w:color="auto"/>
                <w:left w:val="none" w:sz="0" w:space="0" w:color="auto"/>
                <w:bottom w:val="none" w:sz="0" w:space="0" w:color="auto"/>
                <w:right w:val="none" w:sz="0" w:space="0" w:color="auto"/>
              </w:divBdr>
            </w:div>
            <w:div w:id="1501195968">
              <w:marLeft w:val="0"/>
              <w:marRight w:val="0"/>
              <w:marTop w:val="0"/>
              <w:marBottom w:val="0"/>
              <w:divBdr>
                <w:top w:val="none" w:sz="0" w:space="0" w:color="auto"/>
                <w:left w:val="none" w:sz="0" w:space="0" w:color="auto"/>
                <w:bottom w:val="none" w:sz="0" w:space="0" w:color="auto"/>
                <w:right w:val="none" w:sz="0" w:space="0" w:color="auto"/>
              </w:divBdr>
            </w:div>
            <w:div w:id="1730374894">
              <w:marLeft w:val="0"/>
              <w:marRight w:val="0"/>
              <w:marTop w:val="0"/>
              <w:marBottom w:val="0"/>
              <w:divBdr>
                <w:top w:val="none" w:sz="0" w:space="0" w:color="auto"/>
                <w:left w:val="none" w:sz="0" w:space="0" w:color="auto"/>
                <w:bottom w:val="none" w:sz="0" w:space="0" w:color="auto"/>
                <w:right w:val="none" w:sz="0" w:space="0" w:color="auto"/>
              </w:divBdr>
            </w:div>
            <w:div w:id="69425585">
              <w:marLeft w:val="0"/>
              <w:marRight w:val="0"/>
              <w:marTop w:val="0"/>
              <w:marBottom w:val="0"/>
              <w:divBdr>
                <w:top w:val="none" w:sz="0" w:space="0" w:color="auto"/>
                <w:left w:val="none" w:sz="0" w:space="0" w:color="auto"/>
                <w:bottom w:val="none" w:sz="0" w:space="0" w:color="auto"/>
                <w:right w:val="none" w:sz="0" w:space="0" w:color="auto"/>
              </w:divBdr>
            </w:div>
            <w:div w:id="52433847">
              <w:marLeft w:val="0"/>
              <w:marRight w:val="0"/>
              <w:marTop w:val="0"/>
              <w:marBottom w:val="0"/>
              <w:divBdr>
                <w:top w:val="none" w:sz="0" w:space="0" w:color="auto"/>
                <w:left w:val="none" w:sz="0" w:space="0" w:color="auto"/>
                <w:bottom w:val="none" w:sz="0" w:space="0" w:color="auto"/>
                <w:right w:val="none" w:sz="0" w:space="0" w:color="auto"/>
              </w:divBdr>
            </w:div>
            <w:div w:id="1366298202">
              <w:marLeft w:val="0"/>
              <w:marRight w:val="0"/>
              <w:marTop w:val="0"/>
              <w:marBottom w:val="0"/>
              <w:divBdr>
                <w:top w:val="none" w:sz="0" w:space="0" w:color="auto"/>
                <w:left w:val="none" w:sz="0" w:space="0" w:color="auto"/>
                <w:bottom w:val="none" w:sz="0" w:space="0" w:color="auto"/>
                <w:right w:val="none" w:sz="0" w:space="0" w:color="auto"/>
              </w:divBdr>
            </w:div>
            <w:div w:id="457839097">
              <w:marLeft w:val="0"/>
              <w:marRight w:val="0"/>
              <w:marTop w:val="0"/>
              <w:marBottom w:val="0"/>
              <w:divBdr>
                <w:top w:val="none" w:sz="0" w:space="0" w:color="auto"/>
                <w:left w:val="none" w:sz="0" w:space="0" w:color="auto"/>
                <w:bottom w:val="none" w:sz="0" w:space="0" w:color="auto"/>
                <w:right w:val="none" w:sz="0" w:space="0" w:color="auto"/>
              </w:divBdr>
            </w:div>
            <w:div w:id="40597604">
              <w:marLeft w:val="0"/>
              <w:marRight w:val="0"/>
              <w:marTop w:val="0"/>
              <w:marBottom w:val="0"/>
              <w:divBdr>
                <w:top w:val="none" w:sz="0" w:space="0" w:color="auto"/>
                <w:left w:val="none" w:sz="0" w:space="0" w:color="auto"/>
                <w:bottom w:val="none" w:sz="0" w:space="0" w:color="auto"/>
                <w:right w:val="none" w:sz="0" w:space="0" w:color="auto"/>
              </w:divBdr>
            </w:div>
            <w:div w:id="1390422057">
              <w:marLeft w:val="0"/>
              <w:marRight w:val="0"/>
              <w:marTop w:val="0"/>
              <w:marBottom w:val="0"/>
              <w:divBdr>
                <w:top w:val="none" w:sz="0" w:space="0" w:color="auto"/>
                <w:left w:val="none" w:sz="0" w:space="0" w:color="auto"/>
                <w:bottom w:val="none" w:sz="0" w:space="0" w:color="auto"/>
                <w:right w:val="none" w:sz="0" w:space="0" w:color="auto"/>
              </w:divBdr>
            </w:div>
            <w:div w:id="1268582999">
              <w:marLeft w:val="0"/>
              <w:marRight w:val="0"/>
              <w:marTop w:val="0"/>
              <w:marBottom w:val="0"/>
              <w:divBdr>
                <w:top w:val="none" w:sz="0" w:space="0" w:color="auto"/>
                <w:left w:val="none" w:sz="0" w:space="0" w:color="auto"/>
                <w:bottom w:val="none" w:sz="0" w:space="0" w:color="auto"/>
                <w:right w:val="none" w:sz="0" w:space="0" w:color="auto"/>
              </w:divBdr>
            </w:div>
            <w:div w:id="974482745">
              <w:marLeft w:val="0"/>
              <w:marRight w:val="0"/>
              <w:marTop w:val="0"/>
              <w:marBottom w:val="0"/>
              <w:divBdr>
                <w:top w:val="none" w:sz="0" w:space="0" w:color="auto"/>
                <w:left w:val="none" w:sz="0" w:space="0" w:color="auto"/>
                <w:bottom w:val="none" w:sz="0" w:space="0" w:color="auto"/>
                <w:right w:val="none" w:sz="0" w:space="0" w:color="auto"/>
              </w:divBdr>
            </w:div>
            <w:div w:id="1549999101">
              <w:marLeft w:val="0"/>
              <w:marRight w:val="0"/>
              <w:marTop w:val="0"/>
              <w:marBottom w:val="0"/>
              <w:divBdr>
                <w:top w:val="none" w:sz="0" w:space="0" w:color="auto"/>
                <w:left w:val="none" w:sz="0" w:space="0" w:color="auto"/>
                <w:bottom w:val="none" w:sz="0" w:space="0" w:color="auto"/>
                <w:right w:val="none" w:sz="0" w:space="0" w:color="auto"/>
              </w:divBdr>
            </w:div>
            <w:div w:id="913590289">
              <w:marLeft w:val="0"/>
              <w:marRight w:val="0"/>
              <w:marTop w:val="0"/>
              <w:marBottom w:val="0"/>
              <w:divBdr>
                <w:top w:val="none" w:sz="0" w:space="0" w:color="auto"/>
                <w:left w:val="none" w:sz="0" w:space="0" w:color="auto"/>
                <w:bottom w:val="none" w:sz="0" w:space="0" w:color="auto"/>
                <w:right w:val="none" w:sz="0" w:space="0" w:color="auto"/>
              </w:divBdr>
            </w:div>
            <w:div w:id="1578517773">
              <w:marLeft w:val="0"/>
              <w:marRight w:val="0"/>
              <w:marTop w:val="0"/>
              <w:marBottom w:val="0"/>
              <w:divBdr>
                <w:top w:val="none" w:sz="0" w:space="0" w:color="auto"/>
                <w:left w:val="none" w:sz="0" w:space="0" w:color="auto"/>
                <w:bottom w:val="none" w:sz="0" w:space="0" w:color="auto"/>
                <w:right w:val="none" w:sz="0" w:space="0" w:color="auto"/>
              </w:divBdr>
            </w:div>
            <w:div w:id="375862604">
              <w:marLeft w:val="0"/>
              <w:marRight w:val="0"/>
              <w:marTop w:val="0"/>
              <w:marBottom w:val="0"/>
              <w:divBdr>
                <w:top w:val="none" w:sz="0" w:space="0" w:color="auto"/>
                <w:left w:val="none" w:sz="0" w:space="0" w:color="auto"/>
                <w:bottom w:val="none" w:sz="0" w:space="0" w:color="auto"/>
                <w:right w:val="none" w:sz="0" w:space="0" w:color="auto"/>
              </w:divBdr>
            </w:div>
            <w:div w:id="764887336">
              <w:marLeft w:val="0"/>
              <w:marRight w:val="0"/>
              <w:marTop w:val="0"/>
              <w:marBottom w:val="0"/>
              <w:divBdr>
                <w:top w:val="none" w:sz="0" w:space="0" w:color="auto"/>
                <w:left w:val="none" w:sz="0" w:space="0" w:color="auto"/>
                <w:bottom w:val="none" w:sz="0" w:space="0" w:color="auto"/>
                <w:right w:val="none" w:sz="0" w:space="0" w:color="auto"/>
              </w:divBdr>
            </w:div>
            <w:div w:id="884409188">
              <w:marLeft w:val="0"/>
              <w:marRight w:val="0"/>
              <w:marTop w:val="0"/>
              <w:marBottom w:val="0"/>
              <w:divBdr>
                <w:top w:val="none" w:sz="0" w:space="0" w:color="auto"/>
                <w:left w:val="none" w:sz="0" w:space="0" w:color="auto"/>
                <w:bottom w:val="none" w:sz="0" w:space="0" w:color="auto"/>
                <w:right w:val="none" w:sz="0" w:space="0" w:color="auto"/>
              </w:divBdr>
            </w:div>
            <w:div w:id="256983063">
              <w:marLeft w:val="0"/>
              <w:marRight w:val="0"/>
              <w:marTop w:val="0"/>
              <w:marBottom w:val="0"/>
              <w:divBdr>
                <w:top w:val="none" w:sz="0" w:space="0" w:color="auto"/>
                <w:left w:val="none" w:sz="0" w:space="0" w:color="auto"/>
                <w:bottom w:val="none" w:sz="0" w:space="0" w:color="auto"/>
                <w:right w:val="none" w:sz="0" w:space="0" w:color="auto"/>
              </w:divBdr>
            </w:div>
            <w:div w:id="1585069807">
              <w:marLeft w:val="0"/>
              <w:marRight w:val="0"/>
              <w:marTop w:val="0"/>
              <w:marBottom w:val="0"/>
              <w:divBdr>
                <w:top w:val="none" w:sz="0" w:space="0" w:color="auto"/>
                <w:left w:val="none" w:sz="0" w:space="0" w:color="auto"/>
                <w:bottom w:val="none" w:sz="0" w:space="0" w:color="auto"/>
                <w:right w:val="none" w:sz="0" w:space="0" w:color="auto"/>
              </w:divBdr>
            </w:div>
            <w:div w:id="1735739256">
              <w:marLeft w:val="0"/>
              <w:marRight w:val="0"/>
              <w:marTop w:val="0"/>
              <w:marBottom w:val="0"/>
              <w:divBdr>
                <w:top w:val="none" w:sz="0" w:space="0" w:color="auto"/>
                <w:left w:val="none" w:sz="0" w:space="0" w:color="auto"/>
                <w:bottom w:val="none" w:sz="0" w:space="0" w:color="auto"/>
                <w:right w:val="none" w:sz="0" w:space="0" w:color="auto"/>
              </w:divBdr>
            </w:div>
            <w:div w:id="1739016637">
              <w:marLeft w:val="0"/>
              <w:marRight w:val="0"/>
              <w:marTop w:val="0"/>
              <w:marBottom w:val="0"/>
              <w:divBdr>
                <w:top w:val="none" w:sz="0" w:space="0" w:color="auto"/>
                <w:left w:val="none" w:sz="0" w:space="0" w:color="auto"/>
                <w:bottom w:val="none" w:sz="0" w:space="0" w:color="auto"/>
                <w:right w:val="none" w:sz="0" w:space="0" w:color="auto"/>
              </w:divBdr>
            </w:div>
            <w:div w:id="1867676334">
              <w:marLeft w:val="0"/>
              <w:marRight w:val="0"/>
              <w:marTop w:val="0"/>
              <w:marBottom w:val="0"/>
              <w:divBdr>
                <w:top w:val="none" w:sz="0" w:space="0" w:color="auto"/>
                <w:left w:val="none" w:sz="0" w:space="0" w:color="auto"/>
                <w:bottom w:val="none" w:sz="0" w:space="0" w:color="auto"/>
                <w:right w:val="none" w:sz="0" w:space="0" w:color="auto"/>
              </w:divBdr>
            </w:div>
            <w:div w:id="97484537">
              <w:marLeft w:val="0"/>
              <w:marRight w:val="0"/>
              <w:marTop w:val="0"/>
              <w:marBottom w:val="0"/>
              <w:divBdr>
                <w:top w:val="none" w:sz="0" w:space="0" w:color="auto"/>
                <w:left w:val="none" w:sz="0" w:space="0" w:color="auto"/>
                <w:bottom w:val="none" w:sz="0" w:space="0" w:color="auto"/>
                <w:right w:val="none" w:sz="0" w:space="0" w:color="auto"/>
              </w:divBdr>
            </w:div>
            <w:div w:id="883635261">
              <w:marLeft w:val="0"/>
              <w:marRight w:val="0"/>
              <w:marTop w:val="0"/>
              <w:marBottom w:val="0"/>
              <w:divBdr>
                <w:top w:val="none" w:sz="0" w:space="0" w:color="auto"/>
                <w:left w:val="none" w:sz="0" w:space="0" w:color="auto"/>
                <w:bottom w:val="none" w:sz="0" w:space="0" w:color="auto"/>
                <w:right w:val="none" w:sz="0" w:space="0" w:color="auto"/>
              </w:divBdr>
            </w:div>
            <w:div w:id="243532453">
              <w:marLeft w:val="0"/>
              <w:marRight w:val="0"/>
              <w:marTop w:val="0"/>
              <w:marBottom w:val="0"/>
              <w:divBdr>
                <w:top w:val="none" w:sz="0" w:space="0" w:color="auto"/>
                <w:left w:val="none" w:sz="0" w:space="0" w:color="auto"/>
                <w:bottom w:val="none" w:sz="0" w:space="0" w:color="auto"/>
                <w:right w:val="none" w:sz="0" w:space="0" w:color="auto"/>
              </w:divBdr>
            </w:div>
            <w:div w:id="1837377198">
              <w:marLeft w:val="0"/>
              <w:marRight w:val="0"/>
              <w:marTop w:val="0"/>
              <w:marBottom w:val="0"/>
              <w:divBdr>
                <w:top w:val="none" w:sz="0" w:space="0" w:color="auto"/>
                <w:left w:val="none" w:sz="0" w:space="0" w:color="auto"/>
                <w:bottom w:val="none" w:sz="0" w:space="0" w:color="auto"/>
                <w:right w:val="none" w:sz="0" w:space="0" w:color="auto"/>
              </w:divBdr>
            </w:div>
            <w:div w:id="1986733826">
              <w:marLeft w:val="0"/>
              <w:marRight w:val="0"/>
              <w:marTop w:val="0"/>
              <w:marBottom w:val="0"/>
              <w:divBdr>
                <w:top w:val="none" w:sz="0" w:space="0" w:color="auto"/>
                <w:left w:val="none" w:sz="0" w:space="0" w:color="auto"/>
                <w:bottom w:val="none" w:sz="0" w:space="0" w:color="auto"/>
                <w:right w:val="none" w:sz="0" w:space="0" w:color="auto"/>
              </w:divBdr>
            </w:div>
            <w:div w:id="175583110">
              <w:marLeft w:val="0"/>
              <w:marRight w:val="0"/>
              <w:marTop w:val="0"/>
              <w:marBottom w:val="0"/>
              <w:divBdr>
                <w:top w:val="none" w:sz="0" w:space="0" w:color="auto"/>
                <w:left w:val="none" w:sz="0" w:space="0" w:color="auto"/>
                <w:bottom w:val="none" w:sz="0" w:space="0" w:color="auto"/>
                <w:right w:val="none" w:sz="0" w:space="0" w:color="auto"/>
              </w:divBdr>
            </w:div>
            <w:div w:id="936258478">
              <w:marLeft w:val="0"/>
              <w:marRight w:val="0"/>
              <w:marTop w:val="0"/>
              <w:marBottom w:val="0"/>
              <w:divBdr>
                <w:top w:val="none" w:sz="0" w:space="0" w:color="auto"/>
                <w:left w:val="none" w:sz="0" w:space="0" w:color="auto"/>
                <w:bottom w:val="none" w:sz="0" w:space="0" w:color="auto"/>
                <w:right w:val="none" w:sz="0" w:space="0" w:color="auto"/>
              </w:divBdr>
            </w:div>
            <w:div w:id="1300453813">
              <w:marLeft w:val="0"/>
              <w:marRight w:val="0"/>
              <w:marTop w:val="0"/>
              <w:marBottom w:val="0"/>
              <w:divBdr>
                <w:top w:val="none" w:sz="0" w:space="0" w:color="auto"/>
                <w:left w:val="none" w:sz="0" w:space="0" w:color="auto"/>
                <w:bottom w:val="none" w:sz="0" w:space="0" w:color="auto"/>
                <w:right w:val="none" w:sz="0" w:space="0" w:color="auto"/>
              </w:divBdr>
            </w:div>
            <w:div w:id="603928392">
              <w:marLeft w:val="0"/>
              <w:marRight w:val="0"/>
              <w:marTop w:val="0"/>
              <w:marBottom w:val="0"/>
              <w:divBdr>
                <w:top w:val="none" w:sz="0" w:space="0" w:color="auto"/>
                <w:left w:val="none" w:sz="0" w:space="0" w:color="auto"/>
                <w:bottom w:val="none" w:sz="0" w:space="0" w:color="auto"/>
                <w:right w:val="none" w:sz="0" w:space="0" w:color="auto"/>
              </w:divBdr>
            </w:div>
            <w:div w:id="1354572933">
              <w:marLeft w:val="0"/>
              <w:marRight w:val="0"/>
              <w:marTop w:val="0"/>
              <w:marBottom w:val="0"/>
              <w:divBdr>
                <w:top w:val="none" w:sz="0" w:space="0" w:color="auto"/>
                <w:left w:val="none" w:sz="0" w:space="0" w:color="auto"/>
                <w:bottom w:val="none" w:sz="0" w:space="0" w:color="auto"/>
                <w:right w:val="none" w:sz="0" w:space="0" w:color="auto"/>
              </w:divBdr>
            </w:div>
            <w:div w:id="47607101">
              <w:marLeft w:val="0"/>
              <w:marRight w:val="0"/>
              <w:marTop w:val="0"/>
              <w:marBottom w:val="0"/>
              <w:divBdr>
                <w:top w:val="none" w:sz="0" w:space="0" w:color="auto"/>
                <w:left w:val="none" w:sz="0" w:space="0" w:color="auto"/>
                <w:bottom w:val="none" w:sz="0" w:space="0" w:color="auto"/>
                <w:right w:val="none" w:sz="0" w:space="0" w:color="auto"/>
              </w:divBdr>
            </w:div>
            <w:div w:id="1822891521">
              <w:marLeft w:val="0"/>
              <w:marRight w:val="0"/>
              <w:marTop w:val="0"/>
              <w:marBottom w:val="0"/>
              <w:divBdr>
                <w:top w:val="none" w:sz="0" w:space="0" w:color="auto"/>
                <w:left w:val="none" w:sz="0" w:space="0" w:color="auto"/>
                <w:bottom w:val="none" w:sz="0" w:space="0" w:color="auto"/>
                <w:right w:val="none" w:sz="0" w:space="0" w:color="auto"/>
              </w:divBdr>
            </w:div>
            <w:div w:id="453405615">
              <w:marLeft w:val="0"/>
              <w:marRight w:val="0"/>
              <w:marTop w:val="0"/>
              <w:marBottom w:val="0"/>
              <w:divBdr>
                <w:top w:val="none" w:sz="0" w:space="0" w:color="auto"/>
                <w:left w:val="none" w:sz="0" w:space="0" w:color="auto"/>
                <w:bottom w:val="none" w:sz="0" w:space="0" w:color="auto"/>
                <w:right w:val="none" w:sz="0" w:space="0" w:color="auto"/>
              </w:divBdr>
            </w:div>
            <w:div w:id="856384416">
              <w:marLeft w:val="0"/>
              <w:marRight w:val="0"/>
              <w:marTop w:val="0"/>
              <w:marBottom w:val="0"/>
              <w:divBdr>
                <w:top w:val="none" w:sz="0" w:space="0" w:color="auto"/>
                <w:left w:val="none" w:sz="0" w:space="0" w:color="auto"/>
                <w:bottom w:val="none" w:sz="0" w:space="0" w:color="auto"/>
                <w:right w:val="none" w:sz="0" w:space="0" w:color="auto"/>
              </w:divBdr>
            </w:div>
            <w:div w:id="233668296">
              <w:marLeft w:val="0"/>
              <w:marRight w:val="0"/>
              <w:marTop w:val="0"/>
              <w:marBottom w:val="0"/>
              <w:divBdr>
                <w:top w:val="none" w:sz="0" w:space="0" w:color="auto"/>
                <w:left w:val="none" w:sz="0" w:space="0" w:color="auto"/>
                <w:bottom w:val="none" w:sz="0" w:space="0" w:color="auto"/>
                <w:right w:val="none" w:sz="0" w:space="0" w:color="auto"/>
              </w:divBdr>
            </w:div>
            <w:div w:id="1668358397">
              <w:marLeft w:val="0"/>
              <w:marRight w:val="0"/>
              <w:marTop w:val="0"/>
              <w:marBottom w:val="0"/>
              <w:divBdr>
                <w:top w:val="none" w:sz="0" w:space="0" w:color="auto"/>
                <w:left w:val="none" w:sz="0" w:space="0" w:color="auto"/>
                <w:bottom w:val="none" w:sz="0" w:space="0" w:color="auto"/>
                <w:right w:val="none" w:sz="0" w:space="0" w:color="auto"/>
              </w:divBdr>
            </w:div>
            <w:div w:id="216554925">
              <w:marLeft w:val="0"/>
              <w:marRight w:val="0"/>
              <w:marTop w:val="0"/>
              <w:marBottom w:val="0"/>
              <w:divBdr>
                <w:top w:val="none" w:sz="0" w:space="0" w:color="auto"/>
                <w:left w:val="none" w:sz="0" w:space="0" w:color="auto"/>
                <w:bottom w:val="none" w:sz="0" w:space="0" w:color="auto"/>
                <w:right w:val="none" w:sz="0" w:space="0" w:color="auto"/>
              </w:divBdr>
            </w:div>
            <w:div w:id="1274749621">
              <w:marLeft w:val="0"/>
              <w:marRight w:val="0"/>
              <w:marTop w:val="0"/>
              <w:marBottom w:val="0"/>
              <w:divBdr>
                <w:top w:val="none" w:sz="0" w:space="0" w:color="auto"/>
                <w:left w:val="none" w:sz="0" w:space="0" w:color="auto"/>
                <w:bottom w:val="none" w:sz="0" w:space="0" w:color="auto"/>
                <w:right w:val="none" w:sz="0" w:space="0" w:color="auto"/>
              </w:divBdr>
            </w:div>
            <w:div w:id="65960462">
              <w:marLeft w:val="0"/>
              <w:marRight w:val="0"/>
              <w:marTop w:val="0"/>
              <w:marBottom w:val="0"/>
              <w:divBdr>
                <w:top w:val="none" w:sz="0" w:space="0" w:color="auto"/>
                <w:left w:val="none" w:sz="0" w:space="0" w:color="auto"/>
                <w:bottom w:val="none" w:sz="0" w:space="0" w:color="auto"/>
                <w:right w:val="none" w:sz="0" w:space="0" w:color="auto"/>
              </w:divBdr>
            </w:div>
            <w:div w:id="237130990">
              <w:marLeft w:val="0"/>
              <w:marRight w:val="0"/>
              <w:marTop w:val="0"/>
              <w:marBottom w:val="0"/>
              <w:divBdr>
                <w:top w:val="none" w:sz="0" w:space="0" w:color="auto"/>
                <w:left w:val="none" w:sz="0" w:space="0" w:color="auto"/>
                <w:bottom w:val="none" w:sz="0" w:space="0" w:color="auto"/>
                <w:right w:val="none" w:sz="0" w:space="0" w:color="auto"/>
              </w:divBdr>
            </w:div>
            <w:div w:id="1462918613">
              <w:marLeft w:val="0"/>
              <w:marRight w:val="0"/>
              <w:marTop w:val="0"/>
              <w:marBottom w:val="0"/>
              <w:divBdr>
                <w:top w:val="none" w:sz="0" w:space="0" w:color="auto"/>
                <w:left w:val="none" w:sz="0" w:space="0" w:color="auto"/>
                <w:bottom w:val="none" w:sz="0" w:space="0" w:color="auto"/>
                <w:right w:val="none" w:sz="0" w:space="0" w:color="auto"/>
              </w:divBdr>
            </w:div>
            <w:div w:id="1785533683">
              <w:marLeft w:val="0"/>
              <w:marRight w:val="0"/>
              <w:marTop w:val="0"/>
              <w:marBottom w:val="0"/>
              <w:divBdr>
                <w:top w:val="none" w:sz="0" w:space="0" w:color="auto"/>
                <w:left w:val="none" w:sz="0" w:space="0" w:color="auto"/>
                <w:bottom w:val="none" w:sz="0" w:space="0" w:color="auto"/>
                <w:right w:val="none" w:sz="0" w:space="0" w:color="auto"/>
              </w:divBdr>
            </w:div>
            <w:div w:id="967012659">
              <w:marLeft w:val="0"/>
              <w:marRight w:val="0"/>
              <w:marTop w:val="0"/>
              <w:marBottom w:val="0"/>
              <w:divBdr>
                <w:top w:val="none" w:sz="0" w:space="0" w:color="auto"/>
                <w:left w:val="none" w:sz="0" w:space="0" w:color="auto"/>
                <w:bottom w:val="none" w:sz="0" w:space="0" w:color="auto"/>
                <w:right w:val="none" w:sz="0" w:space="0" w:color="auto"/>
              </w:divBdr>
            </w:div>
            <w:div w:id="1429229254">
              <w:marLeft w:val="0"/>
              <w:marRight w:val="0"/>
              <w:marTop w:val="0"/>
              <w:marBottom w:val="0"/>
              <w:divBdr>
                <w:top w:val="none" w:sz="0" w:space="0" w:color="auto"/>
                <w:left w:val="none" w:sz="0" w:space="0" w:color="auto"/>
                <w:bottom w:val="none" w:sz="0" w:space="0" w:color="auto"/>
                <w:right w:val="none" w:sz="0" w:space="0" w:color="auto"/>
              </w:divBdr>
            </w:div>
            <w:div w:id="741416382">
              <w:marLeft w:val="0"/>
              <w:marRight w:val="0"/>
              <w:marTop w:val="0"/>
              <w:marBottom w:val="0"/>
              <w:divBdr>
                <w:top w:val="none" w:sz="0" w:space="0" w:color="auto"/>
                <w:left w:val="none" w:sz="0" w:space="0" w:color="auto"/>
                <w:bottom w:val="none" w:sz="0" w:space="0" w:color="auto"/>
                <w:right w:val="none" w:sz="0" w:space="0" w:color="auto"/>
              </w:divBdr>
            </w:div>
            <w:div w:id="231935386">
              <w:marLeft w:val="0"/>
              <w:marRight w:val="0"/>
              <w:marTop w:val="0"/>
              <w:marBottom w:val="0"/>
              <w:divBdr>
                <w:top w:val="none" w:sz="0" w:space="0" w:color="auto"/>
                <w:left w:val="none" w:sz="0" w:space="0" w:color="auto"/>
                <w:bottom w:val="none" w:sz="0" w:space="0" w:color="auto"/>
                <w:right w:val="none" w:sz="0" w:space="0" w:color="auto"/>
              </w:divBdr>
            </w:div>
            <w:div w:id="1463767945">
              <w:marLeft w:val="0"/>
              <w:marRight w:val="0"/>
              <w:marTop w:val="0"/>
              <w:marBottom w:val="0"/>
              <w:divBdr>
                <w:top w:val="none" w:sz="0" w:space="0" w:color="auto"/>
                <w:left w:val="none" w:sz="0" w:space="0" w:color="auto"/>
                <w:bottom w:val="none" w:sz="0" w:space="0" w:color="auto"/>
                <w:right w:val="none" w:sz="0" w:space="0" w:color="auto"/>
              </w:divBdr>
            </w:div>
            <w:div w:id="1431047188">
              <w:marLeft w:val="0"/>
              <w:marRight w:val="0"/>
              <w:marTop w:val="0"/>
              <w:marBottom w:val="0"/>
              <w:divBdr>
                <w:top w:val="none" w:sz="0" w:space="0" w:color="auto"/>
                <w:left w:val="none" w:sz="0" w:space="0" w:color="auto"/>
                <w:bottom w:val="none" w:sz="0" w:space="0" w:color="auto"/>
                <w:right w:val="none" w:sz="0" w:space="0" w:color="auto"/>
              </w:divBdr>
            </w:div>
            <w:div w:id="1994723088">
              <w:marLeft w:val="0"/>
              <w:marRight w:val="0"/>
              <w:marTop w:val="0"/>
              <w:marBottom w:val="0"/>
              <w:divBdr>
                <w:top w:val="none" w:sz="0" w:space="0" w:color="auto"/>
                <w:left w:val="none" w:sz="0" w:space="0" w:color="auto"/>
                <w:bottom w:val="none" w:sz="0" w:space="0" w:color="auto"/>
                <w:right w:val="none" w:sz="0" w:space="0" w:color="auto"/>
              </w:divBdr>
            </w:div>
            <w:div w:id="1425371055">
              <w:marLeft w:val="0"/>
              <w:marRight w:val="0"/>
              <w:marTop w:val="0"/>
              <w:marBottom w:val="0"/>
              <w:divBdr>
                <w:top w:val="none" w:sz="0" w:space="0" w:color="auto"/>
                <w:left w:val="none" w:sz="0" w:space="0" w:color="auto"/>
                <w:bottom w:val="none" w:sz="0" w:space="0" w:color="auto"/>
                <w:right w:val="none" w:sz="0" w:space="0" w:color="auto"/>
              </w:divBdr>
            </w:div>
            <w:div w:id="847989034">
              <w:marLeft w:val="0"/>
              <w:marRight w:val="0"/>
              <w:marTop w:val="0"/>
              <w:marBottom w:val="0"/>
              <w:divBdr>
                <w:top w:val="none" w:sz="0" w:space="0" w:color="auto"/>
                <w:left w:val="none" w:sz="0" w:space="0" w:color="auto"/>
                <w:bottom w:val="none" w:sz="0" w:space="0" w:color="auto"/>
                <w:right w:val="none" w:sz="0" w:space="0" w:color="auto"/>
              </w:divBdr>
            </w:div>
            <w:div w:id="1680541951">
              <w:marLeft w:val="0"/>
              <w:marRight w:val="0"/>
              <w:marTop w:val="0"/>
              <w:marBottom w:val="0"/>
              <w:divBdr>
                <w:top w:val="none" w:sz="0" w:space="0" w:color="auto"/>
                <w:left w:val="none" w:sz="0" w:space="0" w:color="auto"/>
                <w:bottom w:val="none" w:sz="0" w:space="0" w:color="auto"/>
                <w:right w:val="none" w:sz="0" w:space="0" w:color="auto"/>
              </w:divBdr>
            </w:div>
            <w:div w:id="673800925">
              <w:marLeft w:val="0"/>
              <w:marRight w:val="0"/>
              <w:marTop w:val="0"/>
              <w:marBottom w:val="0"/>
              <w:divBdr>
                <w:top w:val="none" w:sz="0" w:space="0" w:color="auto"/>
                <w:left w:val="none" w:sz="0" w:space="0" w:color="auto"/>
                <w:bottom w:val="none" w:sz="0" w:space="0" w:color="auto"/>
                <w:right w:val="none" w:sz="0" w:space="0" w:color="auto"/>
              </w:divBdr>
            </w:div>
            <w:div w:id="1602571971">
              <w:marLeft w:val="0"/>
              <w:marRight w:val="0"/>
              <w:marTop w:val="0"/>
              <w:marBottom w:val="0"/>
              <w:divBdr>
                <w:top w:val="none" w:sz="0" w:space="0" w:color="auto"/>
                <w:left w:val="none" w:sz="0" w:space="0" w:color="auto"/>
                <w:bottom w:val="none" w:sz="0" w:space="0" w:color="auto"/>
                <w:right w:val="none" w:sz="0" w:space="0" w:color="auto"/>
              </w:divBdr>
            </w:div>
            <w:div w:id="941759950">
              <w:marLeft w:val="0"/>
              <w:marRight w:val="0"/>
              <w:marTop w:val="0"/>
              <w:marBottom w:val="0"/>
              <w:divBdr>
                <w:top w:val="none" w:sz="0" w:space="0" w:color="auto"/>
                <w:left w:val="none" w:sz="0" w:space="0" w:color="auto"/>
                <w:bottom w:val="none" w:sz="0" w:space="0" w:color="auto"/>
                <w:right w:val="none" w:sz="0" w:space="0" w:color="auto"/>
              </w:divBdr>
            </w:div>
            <w:div w:id="1990623154">
              <w:marLeft w:val="0"/>
              <w:marRight w:val="0"/>
              <w:marTop w:val="0"/>
              <w:marBottom w:val="0"/>
              <w:divBdr>
                <w:top w:val="none" w:sz="0" w:space="0" w:color="auto"/>
                <w:left w:val="none" w:sz="0" w:space="0" w:color="auto"/>
                <w:bottom w:val="none" w:sz="0" w:space="0" w:color="auto"/>
                <w:right w:val="none" w:sz="0" w:space="0" w:color="auto"/>
              </w:divBdr>
            </w:div>
            <w:div w:id="1826511341">
              <w:marLeft w:val="0"/>
              <w:marRight w:val="0"/>
              <w:marTop w:val="0"/>
              <w:marBottom w:val="0"/>
              <w:divBdr>
                <w:top w:val="none" w:sz="0" w:space="0" w:color="auto"/>
                <w:left w:val="none" w:sz="0" w:space="0" w:color="auto"/>
                <w:bottom w:val="none" w:sz="0" w:space="0" w:color="auto"/>
                <w:right w:val="none" w:sz="0" w:space="0" w:color="auto"/>
              </w:divBdr>
            </w:div>
            <w:div w:id="1974403897">
              <w:marLeft w:val="0"/>
              <w:marRight w:val="0"/>
              <w:marTop w:val="0"/>
              <w:marBottom w:val="0"/>
              <w:divBdr>
                <w:top w:val="none" w:sz="0" w:space="0" w:color="auto"/>
                <w:left w:val="none" w:sz="0" w:space="0" w:color="auto"/>
                <w:bottom w:val="none" w:sz="0" w:space="0" w:color="auto"/>
                <w:right w:val="none" w:sz="0" w:space="0" w:color="auto"/>
              </w:divBdr>
            </w:div>
            <w:div w:id="694501896">
              <w:marLeft w:val="0"/>
              <w:marRight w:val="0"/>
              <w:marTop w:val="0"/>
              <w:marBottom w:val="0"/>
              <w:divBdr>
                <w:top w:val="none" w:sz="0" w:space="0" w:color="auto"/>
                <w:left w:val="none" w:sz="0" w:space="0" w:color="auto"/>
                <w:bottom w:val="none" w:sz="0" w:space="0" w:color="auto"/>
                <w:right w:val="none" w:sz="0" w:space="0" w:color="auto"/>
              </w:divBdr>
            </w:div>
            <w:div w:id="1183979233">
              <w:marLeft w:val="0"/>
              <w:marRight w:val="0"/>
              <w:marTop w:val="0"/>
              <w:marBottom w:val="0"/>
              <w:divBdr>
                <w:top w:val="none" w:sz="0" w:space="0" w:color="auto"/>
                <w:left w:val="none" w:sz="0" w:space="0" w:color="auto"/>
                <w:bottom w:val="none" w:sz="0" w:space="0" w:color="auto"/>
                <w:right w:val="none" w:sz="0" w:space="0" w:color="auto"/>
              </w:divBdr>
            </w:div>
            <w:div w:id="1163012674">
              <w:marLeft w:val="0"/>
              <w:marRight w:val="0"/>
              <w:marTop w:val="0"/>
              <w:marBottom w:val="0"/>
              <w:divBdr>
                <w:top w:val="none" w:sz="0" w:space="0" w:color="auto"/>
                <w:left w:val="none" w:sz="0" w:space="0" w:color="auto"/>
                <w:bottom w:val="none" w:sz="0" w:space="0" w:color="auto"/>
                <w:right w:val="none" w:sz="0" w:space="0" w:color="auto"/>
              </w:divBdr>
            </w:div>
            <w:div w:id="1027754649">
              <w:marLeft w:val="0"/>
              <w:marRight w:val="0"/>
              <w:marTop w:val="0"/>
              <w:marBottom w:val="0"/>
              <w:divBdr>
                <w:top w:val="none" w:sz="0" w:space="0" w:color="auto"/>
                <w:left w:val="none" w:sz="0" w:space="0" w:color="auto"/>
                <w:bottom w:val="none" w:sz="0" w:space="0" w:color="auto"/>
                <w:right w:val="none" w:sz="0" w:space="0" w:color="auto"/>
              </w:divBdr>
            </w:div>
            <w:div w:id="2122262755">
              <w:marLeft w:val="0"/>
              <w:marRight w:val="0"/>
              <w:marTop w:val="0"/>
              <w:marBottom w:val="0"/>
              <w:divBdr>
                <w:top w:val="none" w:sz="0" w:space="0" w:color="auto"/>
                <w:left w:val="none" w:sz="0" w:space="0" w:color="auto"/>
                <w:bottom w:val="none" w:sz="0" w:space="0" w:color="auto"/>
                <w:right w:val="none" w:sz="0" w:space="0" w:color="auto"/>
              </w:divBdr>
            </w:div>
            <w:div w:id="460735259">
              <w:marLeft w:val="0"/>
              <w:marRight w:val="0"/>
              <w:marTop w:val="0"/>
              <w:marBottom w:val="0"/>
              <w:divBdr>
                <w:top w:val="none" w:sz="0" w:space="0" w:color="auto"/>
                <w:left w:val="none" w:sz="0" w:space="0" w:color="auto"/>
                <w:bottom w:val="none" w:sz="0" w:space="0" w:color="auto"/>
                <w:right w:val="none" w:sz="0" w:space="0" w:color="auto"/>
              </w:divBdr>
            </w:div>
            <w:div w:id="212667651">
              <w:marLeft w:val="0"/>
              <w:marRight w:val="0"/>
              <w:marTop w:val="0"/>
              <w:marBottom w:val="0"/>
              <w:divBdr>
                <w:top w:val="none" w:sz="0" w:space="0" w:color="auto"/>
                <w:left w:val="none" w:sz="0" w:space="0" w:color="auto"/>
                <w:bottom w:val="none" w:sz="0" w:space="0" w:color="auto"/>
                <w:right w:val="none" w:sz="0" w:space="0" w:color="auto"/>
              </w:divBdr>
            </w:div>
            <w:div w:id="1234004155">
              <w:marLeft w:val="0"/>
              <w:marRight w:val="0"/>
              <w:marTop w:val="0"/>
              <w:marBottom w:val="0"/>
              <w:divBdr>
                <w:top w:val="none" w:sz="0" w:space="0" w:color="auto"/>
                <w:left w:val="none" w:sz="0" w:space="0" w:color="auto"/>
                <w:bottom w:val="none" w:sz="0" w:space="0" w:color="auto"/>
                <w:right w:val="none" w:sz="0" w:space="0" w:color="auto"/>
              </w:divBdr>
            </w:div>
            <w:div w:id="31196827">
              <w:marLeft w:val="0"/>
              <w:marRight w:val="0"/>
              <w:marTop w:val="0"/>
              <w:marBottom w:val="0"/>
              <w:divBdr>
                <w:top w:val="none" w:sz="0" w:space="0" w:color="auto"/>
                <w:left w:val="none" w:sz="0" w:space="0" w:color="auto"/>
                <w:bottom w:val="none" w:sz="0" w:space="0" w:color="auto"/>
                <w:right w:val="none" w:sz="0" w:space="0" w:color="auto"/>
              </w:divBdr>
            </w:div>
            <w:div w:id="28337968">
              <w:marLeft w:val="0"/>
              <w:marRight w:val="0"/>
              <w:marTop w:val="0"/>
              <w:marBottom w:val="0"/>
              <w:divBdr>
                <w:top w:val="none" w:sz="0" w:space="0" w:color="auto"/>
                <w:left w:val="none" w:sz="0" w:space="0" w:color="auto"/>
                <w:bottom w:val="none" w:sz="0" w:space="0" w:color="auto"/>
                <w:right w:val="none" w:sz="0" w:space="0" w:color="auto"/>
              </w:divBdr>
            </w:div>
            <w:div w:id="927617029">
              <w:marLeft w:val="0"/>
              <w:marRight w:val="0"/>
              <w:marTop w:val="0"/>
              <w:marBottom w:val="0"/>
              <w:divBdr>
                <w:top w:val="none" w:sz="0" w:space="0" w:color="auto"/>
                <w:left w:val="none" w:sz="0" w:space="0" w:color="auto"/>
                <w:bottom w:val="none" w:sz="0" w:space="0" w:color="auto"/>
                <w:right w:val="none" w:sz="0" w:space="0" w:color="auto"/>
              </w:divBdr>
            </w:div>
            <w:div w:id="1698384113">
              <w:marLeft w:val="0"/>
              <w:marRight w:val="0"/>
              <w:marTop w:val="0"/>
              <w:marBottom w:val="0"/>
              <w:divBdr>
                <w:top w:val="none" w:sz="0" w:space="0" w:color="auto"/>
                <w:left w:val="none" w:sz="0" w:space="0" w:color="auto"/>
                <w:bottom w:val="none" w:sz="0" w:space="0" w:color="auto"/>
                <w:right w:val="none" w:sz="0" w:space="0" w:color="auto"/>
              </w:divBdr>
            </w:div>
            <w:div w:id="1726103838">
              <w:marLeft w:val="0"/>
              <w:marRight w:val="0"/>
              <w:marTop w:val="0"/>
              <w:marBottom w:val="0"/>
              <w:divBdr>
                <w:top w:val="none" w:sz="0" w:space="0" w:color="auto"/>
                <w:left w:val="none" w:sz="0" w:space="0" w:color="auto"/>
                <w:bottom w:val="none" w:sz="0" w:space="0" w:color="auto"/>
                <w:right w:val="none" w:sz="0" w:space="0" w:color="auto"/>
              </w:divBdr>
            </w:div>
            <w:div w:id="908658762">
              <w:marLeft w:val="0"/>
              <w:marRight w:val="0"/>
              <w:marTop w:val="0"/>
              <w:marBottom w:val="0"/>
              <w:divBdr>
                <w:top w:val="none" w:sz="0" w:space="0" w:color="auto"/>
                <w:left w:val="none" w:sz="0" w:space="0" w:color="auto"/>
                <w:bottom w:val="none" w:sz="0" w:space="0" w:color="auto"/>
                <w:right w:val="none" w:sz="0" w:space="0" w:color="auto"/>
              </w:divBdr>
            </w:div>
            <w:div w:id="102893158">
              <w:marLeft w:val="0"/>
              <w:marRight w:val="0"/>
              <w:marTop w:val="0"/>
              <w:marBottom w:val="0"/>
              <w:divBdr>
                <w:top w:val="none" w:sz="0" w:space="0" w:color="auto"/>
                <w:left w:val="none" w:sz="0" w:space="0" w:color="auto"/>
                <w:bottom w:val="none" w:sz="0" w:space="0" w:color="auto"/>
                <w:right w:val="none" w:sz="0" w:space="0" w:color="auto"/>
              </w:divBdr>
            </w:div>
            <w:div w:id="235288974">
              <w:marLeft w:val="0"/>
              <w:marRight w:val="0"/>
              <w:marTop w:val="0"/>
              <w:marBottom w:val="0"/>
              <w:divBdr>
                <w:top w:val="none" w:sz="0" w:space="0" w:color="auto"/>
                <w:left w:val="none" w:sz="0" w:space="0" w:color="auto"/>
                <w:bottom w:val="none" w:sz="0" w:space="0" w:color="auto"/>
                <w:right w:val="none" w:sz="0" w:space="0" w:color="auto"/>
              </w:divBdr>
            </w:div>
            <w:div w:id="627392248">
              <w:marLeft w:val="0"/>
              <w:marRight w:val="0"/>
              <w:marTop w:val="0"/>
              <w:marBottom w:val="0"/>
              <w:divBdr>
                <w:top w:val="none" w:sz="0" w:space="0" w:color="auto"/>
                <w:left w:val="none" w:sz="0" w:space="0" w:color="auto"/>
                <w:bottom w:val="none" w:sz="0" w:space="0" w:color="auto"/>
                <w:right w:val="none" w:sz="0" w:space="0" w:color="auto"/>
              </w:divBdr>
            </w:div>
            <w:div w:id="1455245992">
              <w:marLeft w:val="0"/>
              <w:marRight w:val="0"/>
              <w:marTop w:val="0"/>
              <w:marBottom w:val="0"/>
              <w:divBdr>
                <w:top w:val="none" w:sz="0" w:space="0" w:color="auto"/>
                <w:left w:val="none" w:sz="0" w:space="0" w:color="auto"/>
                <w:bottom w:val="none" w:sz="0" w:space="0" w:color="auto"/>
                <w:right w:val="none" w:sz="0" w:space="0" w:color="auto"/>
              </w:divBdr>
            </w:div>
            <w:div w:id="443185278">
              <w:marLeft w:val="0"/>
              <w:marRight w:val="0"/>
              <w:marTop w:val="0"/>
              <w:marBottom w:val="0"/>
              <w:divBdr>
                <w:top w:val="none" w:sz="0" w:space="0" w:color="auto"/>
                <w:left w:val="none" w:sz="0" w:space="0" w:color="auto"/>
                <w:bottom w:val="none" w:sz="0" w:space="0" w:color="auto"/>
                <w:right w:val="none" w:sz="0" w:space="0" w:color="auto"/>
              </w:divBdr>
            </w:div>
            <w:div w:id="383532506">
              <w:marLeft w:val="0"/>
              <w:marRight w:val="0"/>
              <w:marTop w:val="0"/>
              <w:marBottom w:val="0"/>
              <w:divBdr>
                <w:top w:val="none" w:sz="0" w:space="0" w:color="auto"/>
                <w:left w:val="none" w:sz="0" w:space="0" w:color="auto"/>
                <w:bottom w:val="none" w:sz="0" w:space="0" w:color="auto"/>
                <w:right w:val="none" w:sz="0" w:space="0" w:color="auto"/>
              </w:divBdr>
            </w:div>
            <w:div w:id="1850751984">
              <w:marLeft w:val="0"/>
              <w:marRight w:val="0"/>
              <w:marTop w:val="0"/>
              <w:marBottom w:val="0"/>
              <w:divBdr>
                <w:top w:val="none" w:sz="0" w:space="0" w:color="auto"/>
                <w:left w:val="none" w:sz="0" w:space="0" w:color="auto"/>
                <w:bottom w:val="none" w:sz="0" w:space="0" w:color="auto"/>
                <w:right w:val="none" w:sz="0" w:space="0" w:color="auto"/>
              </w:divBdr>
            </w:div>
            <w:div w:id="142434417">
              <w:marLeft w:val="0"/>
              <w:marRight w:val="0"/>
              <w:marTop w:val="0"/>
              <w:marBottom w:val="0"/>
              <w:divBdr>
                <w:top w:val="none" w:sz="0" w:space="0" w:color="auto"/>
                <w:left w:val="none" w:sz="0" w:space="0" w:color="auto"/>
                <w:bottom w:val="none" w:sz="0" w:space="0" w:color="auto"/>
                <w:right w:val="none" w:sz="0" w:space="0" w:color="auto"/>
              </w:divBdr>
            </w:div>
            <w:div w:id="2028873193">
              <w:marLeft w:val="0"/>
              <w:marRight w:val="0"/>
              <w:marTop w:val="0"/>
              <w:marBottom w:val="0"/>
              <w:divBdr>
                <w:top w:val="none" w:sz="0" w:space="0" w:color="auto"/>
                <w:left w:val="none" w:sz="0" w:space="0" w:color="auto"/>
                <w:bottom w:val="none" w:sz="0" w:space="0" w:color="auto"/>
                <w:right w:val="none" w:sz="0" w:space="0" w:color="auto"/>
              </w:divBdr>
            </w:div>
            <w:div w:id="1976788987">
              <w:marLeft w:val="0"/>
              <w:marRight w:val="0"/>
              <w:marTop w:val="0"/>
              <w:marBottom w:val="0"/>
              <w:divBdr>
                <w:top w:val="none" w:sz="0" w:space="0" w:color="auto"/>
                <w:left w:val="none" w:sz="0" w:space="0" w:color="auto"/>
                <w:bottom w:val="none" w:sz="0" w:space="0" w:color="auto"/>
                <w:right w:val="none" w:sz="0" w:space="0" w:color="auto"/>
              </w:divBdr>
            </w:div>
            <w:div w:id="8952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5654">
      <w:bodyDiv w:val="1"/>
      <w:marLeft w:val="0"/>
      <w:marRight w:val="0"/>
      <w:marTop w:val="0"/>
      <w:marBottom w:val="0"/>
      <w:divBdr>
        <w:top w:val="none" w:sz="0" w:space="0" w:color="auto"/>
        <w:left w:val="none" w:sz="0" w:space="0" w:color="auto"/>
        <w:bottom w:val="none" w:sz="0" w:space="0" w:color="auto"/>
        <w:right w:val="none" w:sz="0" w:space="0" w:color="auto"/>
      </w:divBdr>
    </w:div>
    <w:div w:id="943878087">
      <w:bodyDiv w:val="1"/>
      <w:marLeft w:val="0"/>
      <w:marRight w:val="0"/>
      <w:marTop w:val="0"/>
      <w:marBottom w:val="0"/>
      <w:divBdr>
        <w:top w:val="none" w:sz="0" w:space="0" w:color="auto"/>
        <w:left w:val="none" w:sz="0" w:space="0" w:color="auto"/>
        <w:bottom w:val="none" w:sz="0" w:space="0" w:color="auto"/>
        <w:right w:val="none" w:sz="0" w:space="0" w:color="auto"/>
      </w:divBdr>
    </w:div>
    <w:div w:id="944964703">
      <w:bodyDiv w:val="1"/>
      <w:marLeft w:val="0"/>
      <w:marRight w:val="0"/>
      <w:marTop w:val="0"/>
      <w:marBottom w:val="0"/>
      <w:divBdr>
        <w:top w:val="none" w:sz="0" w:space="0" w:color="auto"/>
        <w:left w:val="none" w:sz="0" w:space="0" w:color="auto"/>
        <w:bottom w:val="none" w:sz="0" w:space="0" w:color="auto"/>
        <w:right w:val="none" w:sz="0" w:space="0" w:color="auto"/>
      </w:divBdr>
    </w:div>
    <w:div w:id="987510935">
      <w:bodyDiv w:val="1"/>
      <w:marLeft w:val="0"/>
      <w:marRight w:val="0"/>
      <w:marTop w:val="0"/>
      <w:marBottom w:val="0"/>
      <w:divBdr>
        <w:top w:val="none" w:sz="0" w:space="0" w:color="auto"/>
        <w:left w:val="none" w:sz="0" w:space="0" w:color="auto"/>
        <w:bottom w:val="none" w:sz="0" w:space="0" w:color="auto"/>
        <w:right w:val="none" w:sz="0" w:space="0" w:color="auto"/>
      </w:divBdr>
    </w:div>
    <w:div w:id="993948574">
      <w:bodyDiv w:val="1"/>
      <w:marLeft w:val="0"/>
      <w:marRight w:val="0"/>
      <w:marTop w:val="0"/>
      <w:marBottom w:val="0"/>
      <w:divBdr>
        <w:top w:val="none" w:sz="0" w:space="0" w:color="auto"/>
        <w:left w:val="none" w:sz="0" w:space="0" w:color="auto"/>
        <w:bottom w:val="none" w:sz="0" w:space="0" w:color="auto"/>
        <w:right w:val="none" w:sz="0" w:space="0" w:color="auto"/>
      </w:divBdr>
    </w:div>
    <w:div w:id="1016423469">
      <w:bodyDiv w:val="1"/>
      <w:marLeft w:val="0"/>
      <w:marRight w:val="0"/>
      <w:marTop w:val="0"/>
      <w:marBottom w:val="0"/>
      <w:divBdr>
        <w:top w:val="none" w:sz="0" w:space="0" w:color="auto"/>
        <w:left w:val="none" w:sz="0" w:space="0" w:color="auto"/>
        <w:bottom w:val="none" w:sz="0" w:space="0" w:color="auto"/>
        <w:right w:val="none" w:sz="0" w:space="0" w:color="auto"/>
      </w:divBdr>
    </w:div>
    <w:div w:id="1036152556">
      <w:bodyDiv w:val="1"/>
      <w:marLeft w:val="0"/>
      <w:marRight w:val="0"/>
      <w:marTop w:val="0"/>
      <w:marBottom w:val="0"/>
      <w:divBdr>
        <w:top w:val="none" w:sz="0" w:space="0" w:color="auto"/>
        <w:left w:val="none" w:sz="0" w:space="0" w:color="auto"/>
        <w:bottom w:val="none" w:sz="0" w:space="0" w:color="auto"/>
        <w:right w:val="none" w:sz="0" w:space="0" w:color="auto"/>
      </w:divBdr>
    </w:div>
    <w:div w:id="1041789544">
      <w:bodyDiv w:val="1"/>
      <w:marLeft w:val="0"/>
      <w:marRight w:val="0"/>
      <w:marTop w:val="0"/>
      <w:marBottom w:val="0"/>
      <w:divBdr>
        <w:top w:val="none" w:sz="0" w:space="0" w:color="auto"/>
        <w:left w:val="none" w:sz="0" w:space="0" w:color="auto"/>
        <w:bottom w:val="none" w:sz="0" w:space="0" w:color="auto"/>
        <w:right w:val="none" w:sz="0" w:space="0" w:color="auto"/>
      </w:divBdr>
      <w:divsChild>
        <w:div w:id="1941450664">
          <w:marLeft w:val="0"/>
          <w:marRight w:val="0"/>
          <w:marTop w:val="0"/>
          <w:marBottom w:val="0"/>
          <w:divBdr>
            <w:top w:val="none" w:sz="0" w:space="0" w:color="auto"/>
            <w:left w:val="none" w:sz="0" w:space="0" w:color="auto"/>
            <w:bottom w:val="none" w:sz="0" w:space="0" w:color="auto"/>
            <w:right w:val="none" w:sz="0" w:space="0" w:color="auto"/>
          </w:divBdr>
          <w:divsChild>
            <w:div w:id="2090811457">
              <w:marLeft w:val="0"/>
              <w:marRight w:val="0"/>
              <w:marTop w:val="0"/>
              <w:marBottom w:val="0"/>
              <w:divBdr>
                <w:top w:val="none" w:sz="0" w:space="0" w:color="auto"/>
                <w:left w:val="none" w:sz="0" w:space="0" w:color="auto"/>
                <w:bottom w:val="none" w:sz="0" w:space="0" w:color="auto"/>
                <w:right w:val="none" w:sz="0" w:space="0" w:color="auto"/>
              </w:divBdr>
            </w:div>
            <w:div w:id="789015684">
              <w:marLeft w:val="0"/>
              <w:marRight w:val="0"/>
              <w:marTop w:val="0"/>
              <w:marBottom w:val="0"/>
              <w:divBdr>
                <w:top w:val="none" w:sz="0" w:space="0" w:color="auto"/>
                <w:left w:val="none" w:sz="0" w:space="0" w:color="auto"/>
                <w:bottom w:val="none" w:sz="0" w:space="0" w:color="auto"/>
                <w:right w:val="none" w:sz="0" w:space="0" w:color="auto"/>
              </w:divBdr>
              <w:divsChild>
                <w:div w:id="1911308063">
                  <w:marLeft w:val="0"/>
                  <w:marRight w:val="0"/>
                  <w:marTop w:val="0"/>
                  <w:marBottom w:val="0"/>
                  <w:divBdr>
                    <w:top w:val="none" w:sz="0" w:space="0" w:color="auto"/>
                    <w:left w:val="none" w:sz="0" w:space="0" w:color="auto"/>
                    <w:bottom w:val="none" w:sz="0" w:space="0" w:color="auto"/>
                    <w:right w:val="none" w:sz="0" w:space="0" w:color="auto"/>
                  </w:divBdr>
                  <w:divsChild>
                    <w:div w:id="1220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2187">
      <w:bodyDiv w:val="1"/>
      <w:marLeft w:val="0"/>
      <w:marRight w:val="0"/>
      <w:marTop w:val="0"/>
      <w:marBottom w:val="0"/>
      <w:divBdr>
        <w:top w:val="none" w:sz="0" w:space="0" w:color="auto"/>
        <w:left w:val="none" w:sz="0" w:space="0" w:color="auto"/>
        <w:bottom w:val="none" w:sz="0" w:space="0" w:color="auto"/>
        <w:right w:val="none" w:sz="0" w:space="0" w:color="auto"/>
      </w:divBdr>
    </w:div>
    <w:div w:id="1110659689">
      <w:bodyDiv w:val="1"/>
      <w:marLeft w:val="0"/>
      <w:marRight w:val="0"/>
      <w:marTop w:val="0"/>
      <w:marBottom w:val="0"/>
      <w:divBdr>
        <w:top w:val="none" w:sz="0" w:space="0" w:color="auto"/>
        <w:left w:val="none" w:sz="0" w:space="0" w:color="auto"/>
        <w:bottom w:val="none" w:sz="0" w:space="0" w:color="auto"/>
        <w:right w:val="none" w:sz="0" w:space="0" w:color="auto"/>
      </w:divBdr>
    </w:div>
    <w:div w:id="1222255761">
      <w:bodyDiv w:val="1"/>
      <w:marLeft w:val="0"/>
      <w:marRight w:val="0"/>
      <w:marTop w:val="0"/>
      <w:marBottom w:val="0"/>
      <w:divBdr>
        <w:top w:val="none" w:sz="0" w:space="0" w:color="auto"/>
        <w:left w:val="none" w:sz="0" w:space="0" w:color="auto"/>
        <w:bottom w:val="none" w:sz="0" w:space="0" w:color="auto"/>
        <w:right w:val="none" w:sz="0" w:space="0" w:color="auto"/>
      </w:divBdr>
    </w:div>
    <w:div w:id="1234319109">
      <w:bodyDiv w:val="1"/>
      <w:marLeft w:val="0"/>
      <w:marRight w:val="0"/>
      <w:marTop w:val="0"/>
      <w:marBottom w:val="0"/>
      <w:divBdr>
        <w:top w:val="none" w:sz="0" w:space="0" w:color="auto"/>
        <w:left w:val="none" w:sz="0" w:space="0" w:color="auto"/>
        <w:bottom w:val="none" w:sz="0" w:space="0" w:color="auto"/>
        <w:right w:val="none" w:sz="0" w:space="0" w:color="auto"/>
      </w:divBdr>
      <w:divsChild>
        <w:div w:id="941690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547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320266">
      <w:bodyDiv w:val="1"/>
      <w:marLeft w:val="0"/>
      <w:marRight w:val="0"/>
      <w:marTop w:val="0"/>
      <w:marBottom w:val="0"/>
      <w:divBdr>
        <w:top w:val="none" w:sz="0" w:space="0" w:color="auto"/>
        <w:left w:val="none" w:sz="0" w:space="0" w:color="auto"/>
        <w:bottom w:val="none" w:sz="0" w:space="0" w:color="auto"/>
        <w:right w:val="none" w:sz="0" w:space="0" w:color="auto"/>
      </w:divBdr>
    </w:div>
    <w:div w:id="1254784345">
      <w:bodyDiv w:val="1"/>
      <w:marLeft w:val="0"/>
      <w:marRight w:val="0"/>
      <w:marTop w:val="0"/>
      <w:marBottom w:val="0"/>
      <w:divBdr>
        <w:top w:val="none" w:sz="0" w:space="0" w:color="auto"/>
        <w:left w:val="none" w:sz="0" w:space="0" w:color="auto"/>
        <w:bottom w:val="none" w:sz="0" w:space="0" w:color="auto"/>
        <w:right w:val="none" w:sz="0" w:space="0" w:color="auto"/>
      </w:divBdr>
    </w:div>
    <w:div w:id="1278759245">
      <w:bodyDiv w:val="1"/>
      <w:marLeft w:val="0"/>
      <w:marRight w:val="0"/>
      <w:marTop w:val="0"/>
      <w:marBottom w:val="0"/>
      <w:divBdr>
        <w:top w:val="none" w:sz="0" w:space="0" w:color="auto"/>
        <w:left w:val="none" w:sz="0" w:space="0" w:color="auto"/>
        <w:bottom w:val="none" w:sz="0" w:space="0" w:color="auto"/>
        <w:right w:val="none" w:sz="0" w:space="0" w:color="auto"/>
      </w:divBdr>
    </w:div>
    <w:div w:id="1280603391">
      <w:bodyDiv w:val="1"/>
      <w:marLeft w:val="0"/>
      <w:marRight w:val="0"/>
      <w:marTop w:val="0"/>
      <w:marBottom w:val="0"/>
      <w:divBdr>
        <w:top w:val="none" w:sz="0" w:space="0" w:color="auto"/>
        <w:left w:val="none" w:sz="0" w:space="0" w:color="auto"/>
        <w:bottom w:val="none" w:sz="0" w:space="0" w:color="auto"/>
        <w:right w:val="none" w:sz="0" w:space="0" w:color="auto"/>
      </w:divBdr>
      <w:divsChild>
        <w:div w:id="1592273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379168">
      <w:bodyDiv w:val="1"/>
      <w:marLeft w:val="0"/>
      <w:marRight w:val="0"/>
      <w:marTop w:val="0"/>
      <w:marBottom w:val="0"/>
      <w:divBdr>
        <w:top w:val="none" w:sz="0" w:space="0" w:color="auto"/>
        <w:left w:val="none" w:sz="0" w:space="0" w:color="auto"/>
        <w:bottom w:val="none" w:sz="0" w:space="0" w:color="auto"/>
        <w:right w:val="none" w:sz="0" w:space="0" w:color="auto"/>
      </w:divBdr>
    </w:div>
    <w:div w:id="1368409706">
      <w:bodyDiv w:val="1"/>
      <w:marLeft w:val="0"/>
      <w:marRight w:val="0"/>
      <w:marTop w:val="0"/>
      <w:marBottom w:val="0"/>
      <w:divBdr>
        <w:top w:val="none" w:sz="0" w:space="0" w:color="auto"/>
        <w:left w:val="none" w:sz="0" w:space="0" w:color="auto"/>
        <w:bottom w:val="none" w:sz="0" w:space="0" w:color="auto"/>
        <w:right w:val="none" w:sz="0" w:space="0" w:color="auto"/>
      </w:divBdr>
    </w:div>
    <w:div w:id="1385956461">
      <w:bodyDiv w:val="1"/>
      <w:marLeft w:val="0"/>
      <w:marRight w:val="0"/>
      <w:marTop w:val="0"/>
      <w:marBottom w:val="0"/>
      <w:divBdr>
        <w:top w:val="none" w:sz="0" w:space="0" w:color="auto"/>
        <w:left w:val="none" w:sz="0" w:space="0" w:color="auto"/>
        <w:bottom w:val="none" w:sz="0" w:space="0" w:color="auto"/>
        <w:right w:val="none" w:sz="0" w:space="0" w:color="auto"/>
      </w:divBdr>
    </w:div>
    <w:div w:id="1387728306">
      <w:bodyDiv w:val="1"/>
      <w:marLeft w:val="0"/>
      <w:marRight w:val="0"/>
      <w:marTop w:val="0"/>
      <w:marBottom w:val="0"/>
      <w:divBdr>
        <w:top w:val="none" w:sz="0" w:space="0" w:color="auto"/>
        <w:left w:val="none" w:sz="0" w:space="0" w:color="auto"/>
        <w:bottom w:val="none" w:sz="0" w:space="0" w:color="auto"/>
        <w:right w:val="none" w:sz="0" w:space="0" w:color="auto"/>
      </w:divBdr>
    </w:div>
    <w:div w:id="1411535221">
      <w:bodyDiv w:val="1"/>
      <w:marLeft w:val="0"/>
      <w:marRight w:val="0"/>
      <w:marTop w:val="0"/>
      <w:marBottom w:val="0"/>
      <w:divBdr>
        <w:top w:val="none" w:sz="0" w:space="0" w:color="auto"/>
        <w:left w:val="none" w:sz="0" w:space="0" w:color="auto"/>
        <w:bottom w:val="none" w:sz="0" w:space="0" w:color="auto"/>
        <w:right w:val="none" w:sz="0" w:space="0" w:color="auto"/>
      </w:divBdr>
    </w:div>
    <w:div w:id="1421760448">
      <w:bodyDiv w:val="1"/>
      <w:marLeft w:val="0"/>
      <w:marRight w:val="0"/>
      <w:marTop w:val="0"/>
      <w:marBottom w:val="0"/>
      <w:divBdr>
        <w:top w:val="none" w:sz="0" w:space="0" w:color="auto"/>
        <w:left w:val="none" w:sz="0" w:space="0" w:color="auto"/>
        <w:bottom w:val="none" w:sz="0" w:space="0" w:color="auto"/>
        <w:right w:val="none" w:sz="0" w:space="0" w:color="auto"/>
      </w:divBdr>
      <w:divsChild>
        <w:div w:id="967198090">
          <w:marLeft w:val="0"/>
          <w:marRight w:val="0"/>
          <w:marTop w:val="0"/>
          <w:marBottom w:val="0"/>
          <w:divBdr>
            <w:top w:val="none" w:sz="0" w:space="0" w:color="auto"/>
            <w:left w:val="none" w:sz="0" w:space="0" w:color="auto"/>
            <w:bottom w:val="none" w:sz="0" w:space="0" w:color="auto"/>
            <w:right w:val="none" w:sz="0" w:space="0" w:color="auto"/>
          </w:divBdr>
          <w:divsChild>
            <w:div w:id="14694677">
              <w:marLeft w:val="0"/>
              <w:marRight w:val="0"/>
              <w:marTop w:val="0"/>
              <w:marBottom w:val="0"/>
              <w:divBdr>
                <w:top w:val="none" w:sz="0" w:space="0" w:color="auto"/>
                <w:left w:val="none" w:sz="0" w:space="0" w:color="auto"/>
                <w:bottom w:val="none" w:sz="0" w:space="0" w:color="auto"/>
                <w:right w:val="none" w:sz="0" w:space="0" w:color="auto"/>
              </w:divBdr>
            </w:div>
            <w:div w:id="1671830940">
              <w:marLeft w:val="0"/>
              <w:marRight w:val="0"/>
              <w:marTop w:val="0"/>
              <w:marBottom w:val="0"/>
              <w:divBdr>
                <w:top w:val="none" w:sz="0" w:space="0" w:color="auto"/>
                <w:left w:val="none" w:sz="0" w:space="0" w:color="auto"/>
                <w:bottom w:val="none" w:sz="0" w:space="0" w:color="auto"/>
                <w:right w:val="none" w:sz="0" w:space="0" w:color="auto"/>
              </w:divBdr>
            </w:div>
            <w:div w:id="2088377337">
              <w:marLeft w:val="0"/>
              <w:marRight w:val="0"/>
              <w:marTop w:val="0"/>
              <w:marBottom w:val="0"/>
              <w:divBdr>
                <w:top w:val="none" w:sz="0" w:space="0" w:color="auto"/>
                <w:left w:val="none" w:sz="0" w:space="0" w:color="auto"/>
                <w:bottom w:val="none" w:sz="0" w:space="0" w:color="auto"/>
                <w:right w:val="none" w:sz="0" w:space="0" w:color="auto"/>
              </w:divBdr>
            </w:div>
            <w:div w:id="616258913">
              <w:marLeft w:val="0"/>
              <w:marRight w:val="0"/>
              <w:marTop w:val="0"/>
              <w:marBottom w:val="0"/>
              <w:divBdr>
                <w:top w:val="none" w:sz="0" w:space="0" w:color="auto"/>
                <w:left w:val="none" w:sz="0" w:space="0" w:color="auto"/>
                <w:bottom w:val="none" w:sz="0" w:space="0" w:color="auto"/>
                <w:right w:val="none" w:sz="0" w:space="0" w:color="auto"/>
              </w:divBdr>
            </w:div>
            <w:div w:id="1974674061">
              <w:marLeft w:val="0"/>
              <w:marRight w:val="0"/>
              <w:marTop w:val="0"/>
              <w:marBottom w:val="0"/>
              <w:divBdr>
                <w:top w:val="none" w:sz="0" w:space="0" w:color="auto"/>
                <w:left w:val="none" w:sz="0" w:space="0" w:color="auto"/>
                <w:bottom w:val="none" w:sz="0" w:space="0" w:color="auto"/>
                <w:right w:val="none" w:sz="0" w:space="0" w:color="auto"/>
              </w:divBdr>
            </w:div>
            <w:div w:id="360281189">
              <w:marLeft w:val="0"/>
              <w:marRight w:val="0"/>
              <w:marTop w:val="0"/>
              <w:marBottom w:val="0"/>
              <w:divBdr>
                <w:top w:val="none" w:sz="0" w:space="0" w:color="auto"/>
                <w:left w:val="none" w:sz="0" w:space="0" w:color="auto"/>
                <w:bottom w:val="none" w:sz="0" w:space="0" w:color="auto"/>
                <w:right w:val="none" w:sz="0" w:space="0" w:color="auto"/>
              </w:divBdr>
            </w:div>
            <w:div w:id="1597786313">
              <w:marLeft w:val="0"/>
              <w:marRight w:val="0"/>
              <w:marTop w:val="0"/>
              <w:marBottom w:val="0"/>
              <w:divBdr>
                <w:top w:val="none" w:sz="0" w:space="0" w:color="auto"/>
                <w:left w:val="none" w:sz="0" w:space="0" w:color="auto"/>
                <w:bottom w:val="none" w:sz="0" w:space="0" w:color="auto"/>
                <w:right w:val="none" w:sz="0" w:space="0" w:color="auto"/>
              </w:divBdr>
            </w:div>
            <w:div w:id="1600487266">
              <w:marLeft w:val="0"/>
              <w:marRight w:val="0"/>
              <w:marTop w:val="0"/>
              <w:marBottom w:val="0"/>
              <w:divBdr>
                <w:top w:val="none" w:sz="0" w:space="0" w:color="auto"/>
                <w:left w:val="none" w:sz="0" w:space="0" w:color="auto"/>
                <w:bottom w:val="none" w:sz="0" w:space="0" w:color="auto"/>
                <w:right w:val="none" w:sz="0" w:space="0" w:color="auto"/>
              </w:divBdr>
            </w:div>
            <w:div w:id="2146192119">
              <w:marLeft w:val="0"/>
              <w:marRight w:val="0"/>
              <w:marTop w:val="0"/>
              <w:marBottom w:val="0"/>
              <w:divBdr>
                <w:top w:val="none" w:sz="0" w:space="0" w:color="auto"/>
                <w:left w:val="none" w:sz="0" w:space="0" w:color="auto"/>
                <w:bottom w:val="none" w:sz="0" w:space="0" w:color="auto"/>
                <w:right w:val="none" w:sz="0" w:space="0" w:color="auto"/>
              </w:divBdr>
            </w:div>
            <w:div w:id="100421268">
              <w:marLeft w:val="0"/>
              <w:marRight w:val="0"/>
              <w:marTop w:val="0"/>
              <w:marBottom w:val="0"/>
              <w:divBdr>
                <w:top w:val="none" w:sz="0" w:space="0" w:color="auto"/>
                <w:left w:val="none" w:sz="0" w:space="0" w:color="auto"/>
                <w:bottom w:val="none" w:sz="0" w:space="0" w:color="auto"/>
                <w:right w:val="none" w:sz="0" w:space="0" w:color="auto"/>
              </w:divBdr>
            </w:div>
            <w:div w:id="319620110">
              <w:marLeft w:val="0"/>
              <w:marRight w:val="0"/>
              <w:marTop w:val="0"/>
              <w:marBottom w:val="0"/>
              <w:divBdr>
                <w:top w:val="none" w:sz="0" w:space="0" w:color="auto"/>
                <w:left w:val="none" w:sz="0" w:space="0" w:color="auto"/>
                <w:bottom w:val="none" w:sz="0" w:space="0" w:color="auto"/>
                <w:right w:val="none" w:sz="0" w:space="0" w:color="auto"/>
              </w:divBdr>
            </w:div>
            <w:div w:id="591816446">
              <w:marLeft w:val="0"/>
              <w:marRight w:val="0"/>
              <w:marTop w:val="0"/>
              <w:marBottom w:val="0"/>
              <w:divBdr>
                <w:top w:val="none" w:sz="0" w:space="0" w:color="auto"/>
                <w:left w:val="none" w:sz="0" w:space="0" w:color="auto"/>
                <w:bottom w:val="none" w:sz="0" w:space="0" w:color="auto"/>
                <w:right w:val="none" w:sz="0" w:space="0" w:color="auto"/>
              </w:divBdr>
            </w:div>
            <w:div w:id="1231498288">
              <w:marLeft w:val="0"/>
              <w:marRight w:val="0"/>
              <w:marTop w:val="0"/>
              <w:marBottom w:val="0"/>
              <w:divBdr>
                <w:top w:val="none" w:sz="0" w:space="0" w:color="auto"/>
                <w:left w:val="none" w:sz="0" w:space="0" w:color="auto"/>
                <w:bottom w:val="none" w:sz="0" w:space="0" w:color="auto"/>
                <w:right w:val="none" w:sz="0" w:space="0" w:color="auto"/>
              </w:divBdr>
            </w:div>
            <w:div w:id="1135098230">
              <w:marLeft w:val="0"/>
              <w:marRight w:val="0"/>
              <w:marTop w:val="0"/>
              <w:marBottom w:val="0"/>
              <w:divBdr>
                <w:top w:val="none" w:sz="0" w:space="0" w:color="auto"/>
                <w:left w:val="none" w:sz="0" w:space="0" w:color="auto"/>
                <w:bottom w:val="none" w:sz="0" w:space="0" w:color="auto"/>
                <w:right w:val="none" w:sz="0" w:space="0" w:color="auto"/>
              </w:divBdr>
            </w:div>
            <w:div w:id="2117863909">
              <w:marLeft w:val="0"/>
              <w:marRight w:val="0"/>
              <w:marTop w:val="0"/>
              <w:marBottom w:val="0"/>
              <w:divBdr>
                <w:top w:val="none" w:sz="0" w:space="0" w:color="auto"/>
                <w:left w:val="none" w:sz="0" w:space="0" w:color="auto"/>
                <w:bottom w:val="none" w:sz="0" w:space="0" w:color="auto"/>
                <w:right w:val="none" w:sz="0" w:space="0" w:color="auto"/>
              </w:divBdr>
            </w:div>
            <w:div w:id="810250506">
              <w:marLeft w:val="0"/>
              <w:marRight w:val="0"/>
              <w:marTop w:val="0"/>
              <w:marBottom w:val="0"/>
              <w:divBdr>
                <w:top w:val="none" w:sz="0" w:space="0" w:color="auto"/>
                <w:left w:val="none" w:sz="0" w:space="0" w:color="auto"/>
                <w:bottom w:val="none" w:sz="0" w:space="0" w:color="auto"/>
                <w:right w:val="none" w:sz="0" w:space="0" w:color="auto"/>
              </w:divBdr>
            </w:div>
            <w:div w:id="792362126">
              <w:marLeft w:val="0"/>
              <w:marRight w:val="0"/>
              <w:marTop w:val="0"/>
              <w:marBottom w:val="0"/>
              <w:divBdr>
                <w:top w:val="none" w:sz="0" w:space="0" w:color="auto"/>
                <w:left w:val="none" w:sz="0" w:space="0" w:color="auto"/>
                <w:bottom w:val="none" w:sz="0" w:space="0" w:color="auto"/>
                <w:right w:val="none" w:sz="0" w:space="0" w:color="auto"/>
              </w:divBdr>
            </w:div>
            <w:div w:id="1947495938">
              <w:marLeft w:val="0"/>
              <w:marRight w:val="0"/>
              <w:marTop w:val="0"/>
              <w:marBottom w:val="0"/>
              <w:divBdr>
                <w:top w:val="none" w:sz="0" w:space="0" w:color="auto"/>
                <w:left w:val="none" w:sz="0" w:space="0" w:color="auto"/>
                <w:bottom w:val="none" w:sz="0" w:space="0" w:color="auto"/>
                <w:right w:val="none" w:sz="0" w:space="0" w:color="auto"/>
              </w:divBdr>
            </w:div>
            <w:div w:id="1593078676">
              <w:marLeft w:val="0"/>
              <w:marRight w:val="0"/>
              <w:marTop w:val="0"/>
              <w:marBottom w:val="0"/>
              <w:divBdr>
                <w:top w:val="none" w:sz="0" w:space="0" w:color="auto"/>
                <w:left w:val="none" w:sz="0" w:space="0" w:color="auto"/>
                <w:bottom w:val="none" w:sz="0" w:space="0" w:color="auto"/>
                <w:right w:val="none" w:sz="0" w:space="0" w:color="auto"/>
              </w:divBdr>
            </w:div>
            <w:div w:id="306515721">
              <w:marLeft w:val="0"/>
              <w:marRight w:val="0"/>
              <w:marTop w:val="0"/>
              <w:marBottom w:val="0"/>
              <w:divBdr>
                <w:top w:val="none" w:sz="0" w:space="0" w:color="auto"/>
                <w:left w:val="none" w:sz="0" w:space="0" w:color="auto"/>
                <w:bottom w:val="none" w:sz="0" w:space="0" w:color="auto"/>
                <w:right w:val="none" w:sz="0" w:space="0" w:color="auto"/>
              </w:divBdr>
            </w:div>
            <w:div w:id="1387336566">
              <w:marLeft w:val="0"/>
              <w:marRight w:val="0"/>
              <w:marTop w:val="0"/>
              <w:marBottom w:val="0"/>
              <w:divBdr>
                <w:top w:val="none" w:sz="0" w:space="0" w:color="auto"/>
                <w:left w:val="none" w:sz="0" w:space="0" w:color="auto"/>
                <w:bottom w:val="none" w:sz="0" w:space="0" w:color="auto"/>
                <w:right w:val="none" w:sz="0" w:space="0" w:color="auto"/>
              </w:divBdr>
            </w:div>
            <w:div w:id="765729393">
              <w:marLeft w:val="0"/>
              <w:marRight w:val="0"/>
              <w:marTop w:val="0"/>
              <w:marBottom w:val="0"/>
              <w:divBdr>
                <w:top w:val="none" w:sz="0" w:space="0" w:color="auto"/>
                <w:left w:val="none" w:sz="0" w:space="0" w:color="auto"/>
                <w:bottom w:val="none" w:sz="0" w:space="0" w:color="auto"/>
                <w:right w:val="none" w:sz="0" w:space="0" w:color="auto"/>
              </w:divBdr>
            </w:div>
            <w:div w:id="1922137844">
              <w:marLeft w:val="0"/>
              <w:marRight w:val="0"/>
              <w:marTop w:val="0"/>
              <w:marBottom w:val="0"/>
              <w:divBdr>
                <w:top w:val="none" w:sz="0" w:space="0" w:color="auto"/>
                <w:left w:val="none" w:sz="0" w:space="0" w:color="auto"/>
                <w:bottom w:val="none" w:sz="0" w:space="0" w:color="auto"/>
                <w:right w:val="none" w:sz="0" w:space="0" w:color="auto"/>
              </w:divBdr>
            </w:div>
            <w:div w:id="112481279">
              <w:marLeft w:val="0"/>
              <w:marRight w:val="0"/>
              <w:marTop w:val="0"/>
              <w:marBottom w:val="0"/>
              <w:divBdr>
                <w:top w:val="none" w:sz="0" w:space="0" w:color="auto"/>
                <w:left w:val="none" w:sz="0" w:space="0" w:color="auto"/>
                <w:bottom w:val="none" w:sz="0" w:space="0" w:color="auto"/>
                <w:right w:val="none" w:sz="0" w:space="0" w:color="auto"/>
              </w:divBdr>
            </w:div>
            <w:div w:id="1989019407">
              <w:marLeft w:val="0"/>
              <w:marRight w:val="0"/>
              <w:marTop w:val="0"/>
              <w:marBottom w:val="0"/>
              <w:divBdr>
                <w:top w:val="none" w:sz="0" w:space="0" w:color="auto"/>
                <w:left w:val="none" w:sz="0" w:space="0" w:color="auto"/>
                <w:bottom w:val="none" w:sz="0" w:space="0" w:color="auto"/>
                <w:right w:val="none" w:sz="0" w:space="0" w:color="auto"/>
              </w:divBdr>
            </w:div>
            <w:div w:id="1196387289">
              <w:marLeft w:val="0"/>
              <w:marRight w:val="0"/>
              <w:marTop w:val="0"/>
              <w:marBottom w:val="0"/>
              <w:divBdr>
                <w:top w:val="none" w:sz="0" w:space="0" w:color="auto"/>
                <w:left w:val="none" w:sz="0" w:space="0" w:color="auto"/>
                <w:bottom w:val="none" w:sz="0" w:space="0" w:color="auto"/>
                <w:right w:val="none" w:sz="0" w:space="0" w:color="auto"/>
              </w:divBdr>
            </w:div>
            <w:div w:id="439225346">
              <w:marLeft w:val="0"/>
              <w:marRight w:val="0"/>
              <w:marTop w:val="0"/>
              <w:marBottom w:val="0"/>
              <w:divBdr>
                <w:top w:val="none" w:sz="0" w:space="0" w:color="auto"/>
                <w:left w:val="none" w:sz="0" w:space="0" w:color="auto"/>
                <w:bottom w:val="none" w:sz="0" w:space="0" w:color="auto"/>
                <w:right w:val="none" w:sz="0" w:space="0" w:color="auto"/>
              </w:divBdr>
            </w:div>
            <w:div w:id="1090156861">
              <w:marLeft w:val="0"/>
              <w:marRight w:val="0"/>
              <w:marTop w:val="0"/>
              <w:marBottom w:val="0"/>
              <w:divBdr>
                <w:top w:val="none" w:sz="0" w:space="0" w:color="auto"/>
                <w:left w:val="none" w:sz="0" w:space="0" w:color="auto"/>
                <w:bottom w:val="none" w:sz="0" w:space="0" w:color="auto"/>
                <w:right w:val="none" w:sz="0" w:space="0" w:color="auto"/>
              </w:divBdr>
            </w:div>
            <w:div w:id="1040277018">
              <w:marLeft w:val="0"/>
              <w:marRight w:val="0"/>
              <w:marTop w:val="0"/>
              <w:marBottom w:val="0"/>
              <w:divBdr>
                <w:top w:val="none" w:sz="0" w:space="0" w:color="auto"/>
                <w:left w:val="none" w:sz="0" w:space="0" w:color="auto"/>
                <w:bottom w:val="none" w:sz="0" w:space="0" w:color="auto"/>
                <w:right w:val="none" w:sz="0" w:space="0" w:color="auto"/>
              </w:divBdr>
            </w:div>
            <w:div w:id="740719070">
              <w:marLeft w:val="0"/>
              <w:marRight w:val="0"/>
              <w:marTop w:val="0"/>
              <w:marBottom w:val="0"/>
              <w:divBdr>
                <w:top w:val="none" w:sz="0" w:space="0" w:color="auto"/>
                <w:left w:val="none" w:sz="0" w:space="0" w:color="auto"/>
                <w:bottom w:val="none" w:sz="0" w:space="0" w:color="auto"/>
                <w:right w:val="none" w:sz="0" w:space="0" w:color="auto"/>
              </w:divBdr>
            </w:div>
            <w:div w:id="1432311315">
              <w:marLeft w:val="0"/>
              <w:marRight w:val="0"/>
              <w:marTop w:val="0"/>
              <w:marBottom w:val="0"/>
              <w:divBdr>
                <w:top w:val="none" w:sz="0" w:space="0" w:color="auto"/>
                <w:left w:val="none" w:sz="0" w:space="0" w:color="auto"/>
                <w:bottom w:val="none" w:sz="0" w:space="0" w:color="auto"/>
                <w:right w:val="none" w:sz="0" w:space="0" w:color="auto"/>
              </w:divBdr>
            </w:div>
            <w:div w:id="1023944127">
              <w:marLeft w:val="0"/>
              <w:marRight w:val="0"/>
              <w:marTop w:val="0"/>
              <w:marBottom w:val="0"/>
              <w:divBdr>
                <w:top w:val="none" w:sz="0" w:space="0" w:color="auto"/>
                <w:left w:val="none" w:sz="0" w:space="0" w:color="auto"/>
                <w:bottom w:val="none" w:sz="0" w:space="0" w:color="auto"/>
                <w:right w:val="none" w:sz="0" w:space="0" w:color="auto"/>
              </w:divBdr>
            </w:div>
            <w:div w:id="863906631">
              <w:marLeft w:val="0"/>
              <w:marRight w:val="0"/>
              <w:marTop w:val="0"/>
              <w:marBottom w:val="0"/>
              <w:divBdr>
                <w:top w:val="none" w:sz="0" w:space="0" w:color="auto"/>
                <w:left w:val="none" w:sz="0" w:space="0" w:color="auto"/>
                <w:bottom w:val="none" w:sz="0" w:space="0" w:color="auto"/>
                <w:right w:val="none" w:sz="0" w:space="0" w:color="auto"/>
              </w:divBdr>
            </w:div>
            <w:div w:id="1709837050">
              <w:marLeft w:val="0"/>
              <w:marRight w:val="0"/>
              <w:marTop w:val="0"/>
              <w:marBottom w:val="0"/>
              <w:divBdr>
                <w:top w:val="none" w:sz="0" w:space="0" w:color="auto"/>
                <w:left w:val="none" w:sz="0" w:space="0" w:color="auto"/>
                <w:bottom w:val="none" w:sz="0" w:space="0" w:color="auto"/>
                <w:right w:val="none" w:sz="0" w:space="0" w:color="auto"/>
              </w:divBdr>
            </w:div>
            <w:div w:id="719405704">
              <w:marLeft w:val="0"/>
              <w:marRight w:val="0"/>
              <w:marTop w:val="0"/>
              <w:marBottom w:val="0"/>
              <w:divBdr>
                <w:top w:val="none" w:sz="0" w:space="0" w:color="auto"/>
                <w:left w:val="none" w:sz="0" w:space="0" w:color="auto"/>
                <w:bottom w:val="none" w:sz="0" w:space="0" w:color="auto"/>
                <w:right w:val="none" w:sz="0" w:space="0" w:color="auto"/>
              </w:divBdr>
            </w:div>
            <w:div w:id="1775637990">
              <w:marLeft w:val="0"/>
              <w:marRight w:val="0"/>
              <w:marTop w:val="0"/>
              <w:marBottom w:val="0"/>
              <w:divBdr>
                <w:top w:val="none" w:sz="0" w:space="0" w:color="auto"/>
                <w:left w:val="none" w:sz="0" w:space="0" w:color="auto"/>
                <w:bottom w:val="none" w:sz="0" w:space="0" w:color="auto"/>
                <w:right w:val="none" w:sz="0" w:space="0" w:color="auto"/>
              </w:divBdr>
            </w:div>
            <w:div w:id="778645120">
              <w:marLeft w:val="0"/>
              <w:marRight w:val="0"/>
              <w:marTop w:val="0"/>
              <w:marBottom w:val="0"/>
              <w:divBdr>
                <w:top w:val="none" w:sz="0" w:space="0" w:color="auto"/>
                <w:left w:val="none" w:sz="0" w:space="0" w:color="auto"/>
                <w:bottom w:val="none" w:sz="0" w:space="0" w:color="auto"/>
                <w:right w:val="none" w:sz="0" w:space="0" w:color="auto"/>
              </w:divBdr>
            </w:div>
            <w:div w:id="33191245">
              <w:marLeft w:val="0"/>
              <w:marRight w:val="0"/>
              <w:marTop w:val="0"/>
              <w:marBottom w:val="0"/>
              <w:divBdr>
                <w:top w:val="none" w:sz="0" w:space="0" w:color="auto"/>
                <w:left w:val="none" w:sz="0" w:space="0" w:color="auto"/>
                <w:bottom w:val="none" w:sz="0" w:space="0" w:color="auto"/>
                <w:right w:val="none" w:sz="0" w:space="0" w:color="auto"/>
              </w:divBdr>
            </w:div>
            <w:div w:id="1027560644">
              <w:marLeft w:val="0"/>
              <w:marRight w:val="0"/>
              <w:marTop w:val="0"/>
              <w:marBottom w:val="0"/>
              <w:divBdr>
                <w:top w:val="none" w:sz="0" w:space="0" w:color="auto"/>
                <w:left w:val="none" w:sz="0" w:space="0" w:color="auto"/>
                <w:bottom w:val="none" w:sz="0" w:space="0" w:color="auto"/>
                <w:right w:val="none" w:sz="0" w:space="0" w:color="auto"/>
              </w:divBdr>
            </w:div>
            <w:div w:id="37555534">
              <w:marLeft w:val="0"/>
              <w:marRight w:val="0"/>
              <w:marTop w:val="0"/>
              <w:marBottom w:val="0"/>
              <w:divBdr>
                <w:top w:val="none" w:sz="0" w:space="0" w:color="auto"/>
                <w:left w:val="none" w:sz="0" w:space="0" w:color="auto"/>
                <w:bottom w:val="none" w:sz="0" w:space="0" w:color="auto"/>
                <w:right w:val="none" w:sz="0" w:space="0" w:color="auto"/>
              </w:divBdr>
            </w:div>
            <w:div w:id="1782532148">
              <w:marLeft w:val="0"/>
              <w:marRight w:val="0"/>
              <w:marTop w:val="0"/>
              <w:marBottom w:val="0"/>
              <w:divBdr>
                <w:top w:val="none" w:sz="0" w:space="0" w:color="auto"/>
                <w:left w:val="none" w:sz="0" w:space="0" w:color="auto"/>
                <w:bottom w:val="none" w:sz="0" w:space="0" w:color="auto"/>
                <w:right w:val="none" w:sz="0" w:space="0" w:color="auto"/>
              </w:divBdr>
            </w:div>
            <w:div w:id="437869290">
              <w:marLeft w:val="0"/>
              <w:marRight w:val="0"/>
              <w:marTop w:val="0"/>
              <w:marBottom w:val="0"/>
              <w:divBdr>
                <w:top w:val="none" w:sz="0" w:space="0" w:color="auto"/>
                <w:left w:val="none" w:sz="0" w:space="0" w:color="auto"/>
                <w:bottom w:val="none" w:sz="0" w:space="0" w:color="auto"/>
                <w:right w:val="none" w:sz="0" w:space="0" w:color="auto"/>
              </w:divBdr>
            </w:div>
            <w:div w:id="1513882660">
              <w:marLeft w:val="0"/>
              <w:marRight w:val="0"/>
              <w:marTop w:val="0"/>
              <w:marBottom w:val="0"/>
              <w:divBdr>
                <w:top w:val="none" w:sz="0" w:space="0" w:color="auto"/>
                <w:left w:val="none" w:sz="0" w:space="0" w:color="auto"/>
                <w:bottom w:val="none" w:sz="0" w:space="0" w:color="auto"/>
                <w:right w:val="none" w:sz="0" w:space="0" w:color="auto"/>
              </w:divBdr>
            </w:div>
            <w:div w:id="1809665903">
              <w:marLeft w:val="0"/>
              <w:marRight w:val="0"/>
              <w:marTop w:val="0"/>
              <w:marBottom w:val="0"/>
              <w:divBdr>
                <w:top w:val="none" w:sz="0" w:space="0" w:color="auto"/>
                <w:left w:val="none" w:sz="0" w:space="0" w:color="auto"/>
                <w:bottom w:val="none" w:sz="0" w:space="0" w:color="auto"/>
                <w:right w:val="none" w:sz="0" w:space="0" w:color="auto"/>
              </w:divBdr>
            </w:div>
            <w:div w:id="1943224502">
              <w:marLeft w:val="0"/>
              <w:marRight w:val="0"/>
              <w:marTop w:val="0"/>
              <w:marBottom w:val="0"/>
              <w:divBdr>
                <w:top w:val="none" w:sz="0" w:space="0" w:color="auto"/>
                <w:left w:val="none" w:sz="0" w:space="0" w:color="auto"/>
                <w:bottom w:val="none" w:sz="0" w:space="0" w:color="auto"/>
                <w:right w:val="none" w:sz="0" w:space="0" w:color="auto"/>
              </w:divBdr>
            </w:div>
            <w:div w:id="671765350">
              <w:marLeft w:val="0"/>
              <w:marRight w:val="0"/>
              <w:marTop w:val="0"/>
              <w:marBottom w:val="0"/>
              <w:divBdr>
                <w:top w:val="none" w:sz="0" w:space="0" w:color="auto"/>
                <w:left w:val="none" w:sz="0" w:space="0" w:color="auto"/>
                <w:bottom w:val="none" w:sz="0" w:space="0" w:color="auto"/>
                <w:right w:val="none" w:sz="0" w:space="0" w:color="auto"/>
              </w:divBdr>
            </w:div>
            <w:div w:id="440761789">
              <w:marLeft w:val="0"/>
              <w:marRight w:val="0"/>
              <w:marTop w:val="0"/>
              <w:marBottom w:val="0"/>
              <w:divBdr>
                <w:top w:val="none" w:sz="0" w:space="0" w:color="auto"/>
                <w:left w:val="none" w:sz="0" w:space="0" w:color="auto"/>
                <w:bottom w:val="none" w:sz="0" w:space="0" w:color="auto"/>
                <w:right w:val="none" w:sz="0" w:space="0" w:color="auto"/>
              </w:divBdr>
            </w:div>
            <w:div w:id="2031491808">
              <w:marLeft w:val="0"/>
              <w:marRight w:val="0"/>
              <w:marTop w:val="0"/>
              <w:marBottom w:val="0"/>
              <w:divBdr>
                <w:top w:val="none" w:sz="0" w:space="0" w:color="auto"/>
                <w:left w:val="none" w:sz="0" w:space="0" w:color="auto"/>
                <w:bottom w:val="none" w:sz="0" w:space="0" w:color="auto"/>
                <w:right w:val="none" w:sz="0" w:space="0" w:color="auto"/>
              </w:divBdr>
            </w:div>
            <w:div w:id="206380923">
              <w:marLeft w:val="0"/>
              <w:marRight w:val="0"/>
              <w:marTop w:val="0"/>
              <w:marBottom w:val="0"/>
              <w:divBdr>
                <w:top w:val="none" w:sz="0" w:space="0" w:color="auto"/>
                <w:left w:val="none" w:sz="0" w:space="0" w:color="auto"/>
                <w:bottom w:val="none" w:sz="0" w:space="0" w:color="auto"/>
                <w:right w:val="none" w:sz="0" w:space="0" w:color="auto"/>
              </w:divBdr>
            </w:div>
            <w:div w:id="876047664">
              <w:marLeft w:val="0"/>
              <w:marRight w:val="0"/>
              <w:marTop w:val="0"/>
              <w:marBottom w:val="0"/>
              <w:divBdr>
                <w:top w:val="none" w:sz="0" w:space="0" w:color="auto"/>
                <w:left w:val="none" w:sz="0" w:space="0" w:color="auto"/>
                <w:bottom w:val="none" w:sz="0" w:space="0" w:color="auto"/>
                <w:right w:val="none" w:sz="0" w:space="0" w:color="auto"/>
              </w:divBdr>
            </w:div>
            <w:div w:id="50034103">
              <w:marLeft w:val="0"/>
              <w:marRight w:val="0"/>
              <w:marTop w:val="0"/>
              <w:marBottom w:val="0"/>
              <w:divBdr>
                <w:top w:val="none" w:sz="0" w:space="0" w:color="auto"/>
                <w:left w:val="none" w:sz="0" w:space="0" w:color="auto"/>
                <w:bottom w:val="none" w:sz="0" w:space="0" w:color="auto"/>
                <w:right w:val="none" w:sz="0" w:space="0" w:color="auto"/>
              </w:divBdr>
            </w:div>
            <w:div w:id="266624042">
              <w:marLeft w:val="0"/>
              <w:marRight w:val="0"/>
              <w:marTop w:val="0"/>
              <w:marBottom w:val="0"/>
              <w:divBdr>
                <w:top w:val="none" w:sz="0" w:space="0" w:color="auto"/>
                <w:left w:val="none" w:sz="0" w:space="0" w:color="auto"/>
                <w:bottom w:val="none" w:sz="0" w:space="0" w:color="auto"/>
                <w:right w:val="none" w:sz="0" w:space="0" w:color="auto"/>
              </w:divBdr>
            </w:div>
            <w:div w:id="1680279115">
              <w:marLeft w:val="0"/>
              <w:marRight w:val="0"/>
              <w:marTop w:val="0"/>
              <w:marBottom w:val="0"/>
              <w:divBdr>
                <w:top w:val="none" w:sz="0" w:space="0" w:color="auto"/>
                <w:left w:val="none" w:sz="0" w:space="0" w:color="auto"/>
                <w:bottom w:val="none" w:sz="0" w:space="0" w:color="auto"/>
                <w:right w:val="none" w:sz="0" w:space="0" w:color="auto"/>
              </w:divBdr>
            </w:div>
            <w:div w:id="2126582383">
              <w:marLeft w:val="0"/>
              <w:marRight w:val="0"/>
              <w:marTop w:val="0"/>
              <w:marBottom w:val="0"/>
              <w:divBdr>
                <w:top w:val="none" w:sz="0" w:space="0" w:color="auto"/>
                <w:left w:val="none" w:sz="0" w:space="0" w:color="auto"/>
                <w:bottom w:val="none" w:sz="0" w:space="0" w:color="auto"/>
                <w:right w:val="none" w:sz="0" w:space="0" w:color="auto"/>
              </w:divBdr>
            </w:div>
            <w:div w:id="887492191">
              <w:marLeft w:val="0"/>
              <w:marRight w:val="0"/>
              <w:marTop w:val="0"/>
              <w:marBottom w:val="0"/>
              <w:divBdr>
                <w:top w:val="none" w:sz="0" w:space="0" w:color="auto"/>
                <w:left w:val="none" w:sz="0" w:space="0" w:color="auto"/>
                <w:bottom w:val="none" w:sz="0" w:space="0" w:color="auto"/>
                <w:right w:val="none" w:sz="0" w:space="0" w:color="auto"/>
              </w:divBdr>
            </w:div>
            <w:div w:id="13564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1259">
      <w:bodyDiv w:val="1"/>
      <w:marLeft w:val="0"/>
      <w:marRight w:val="0"/>
      <w:marTop w:val="0"/>
      <w:marBottom w:val="0"/>
      <w:divBdr>
        <w:top w:val="none" w:sz="0" w:space="0" w:color="auto"/>
        <w:left w:val="none" w:sz="0" w:space="0" w:color="auto"/>
        <w:bottom w:val="none" w:sz="0" w:space="0" w:color="auto"/>
        <w:right w:val="none" w:sz="0" w:space="0" w:color="auto"/>
      </w:divBdr>
      <w:divsChild>
        <w:div w:id="758604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459429">
      <w:bodyDiv w:val="1"/>
      <w:marLeft w:val="0"/>
      <w:marRight w:val="0"/>
      <w:marTop w:val="0"/>
      <w:marBottom w:val="0"/>
      <w:divBdr>
        <w:top w:val="none" w:sz="0" w:space="0" w:color="auto"/>
        <w:left w:val="none" w:sz="0" w:space="0" w:color="auto"/>
        <w:bottom w:val="none" w:sz="0" w:space="0" w:color="auto"/>
        <w:right w:val="none" w:sz="0" w:space="0" w:color="auto"/>
      </w:divBdr>
    </w:div>
    <w:div w:id="1497652431">
      <w:bodyDiv w:val="1"/>
      <w:marLeft w:val="0"/>
      <w:marRight w:val="0"/>
      <w:marTop w:val="0"/>
      <w:marBottom w:val="0"/>
      <w:divBdr>
        <w:top w:val="none" w:sz="0" w:space="0" w:color="auto"/>
        <w:left w:val="none" w:sz="0" w:space="0" w:color="auto"/>
        <w:bottom w:val="none" w:sz="0" w:space="0" w:color="auto"/>
        <w:right w:val="none" w:sz="0" w:space="0" w:color="auto"/>
      </w:divBdr>
    </w:div>
    <w:div w:id="1539582024">
      <w:bodyDiv w:val="1"/>
      <w:marLeft w:val="0"/>
      <w:marRight w:val="0"/>
      <w:marTop w:val="0"/>
      <w:marBottom w:val="0"/>
      <w:divBdr>
        <w:top w:val="none" w:sz="0" w:space="0" w:color="auto"/>
        <w:left w:val="none" w:sz="0" w:space="0" w:color="auto"/>
        <w:bottom w:val="none" w:sz="0" w:space="0" w:color="auto"/>
        <w:right w:val="none" w:sz="0" w:space="0" w:color="auto"/>
      </w:divBdr>
    </w:div>
    <w:div w:id="1566449249">
      <w:bodyDiv w:val="1"/>
      <w:marLeft w:val="0"/>
      <w:marRight w:val="0"/>
      <w:marTop w:val="0"/>
      <w:marBottom w:val="0"/>
      <w:divBdr>
        <w:top w:val="none" w:sz="0" w:space="0" w:color="auto"/>
        <w:left w:val="none" w:sz="0" w:space="0" w:color="auto"/>
        <w:bottom w:val="none" w:sz="0" w:space="0" w:color="auto"/>
        <w:right w:val="none" w:sz="0" w:space="0" w:color="auto"/>
      </w:divBdr>
      <w:divsChild>
        <w:div w:id="1600603233">
          <w:marLeft w:val="0"/>
          <w:marRight w:val="0"/>
          <w:marTop w:val="0"/>
          <w:marBottom w:val="0"/>
          <w:divBdr>
            <w:top w:val="none" w:sz="0" w:space="0" w:color="auto"/>
            <w:left w:val="none" w:sz="0" w:space="0" w:color="auto"/>
            <w:bottom w:val="none" w:sz="0" w:space="0" w:color="auto"/>
            <w:right w:val="none" w:sz="0" w:space="0" w:color="auto"/>
          </w:divBdr>
          <w:divsChild>
            <w:div w:id="1248995583">
              <w:marLeft w:val="0"/>
              <w:marRight w:val="0"/>
              <w:marTop w:val="0"/>
              <w:marBottom w:val="0"/>
              <w:divBdr>
                <w:top w:val="none" w:sz="0" w:space="0" w:color="auto"/>
                <w:left w:val="none" w:sz="0" w:space="0" w:color="auto"/>
                <w:bottom w:val="none" w:sz="0" w:space="0" w:color="auto"/>
                <w:right w:val="none" w:sz="0" w:space="0" w:color="auto"/>
              </w:divBdr>
            </w:div>
            <w:div w:id="1130704791">
              <w:marLeft w:val="0"/>
              <w:marRight w:val="0"/>
              <w:marTop w:val="0"/>
              <w:marBottom w:val="0"/>
              <w:divBdr>
                <w:top w:val="none" w:sz="0" w:space="0" w:color="auto"/>
                <w:left w:val="none" w:sz="0" w:space="0" w:color="auto"/>
                <w:bottom w:val="none" w:sz="0" w:space="0" w:color="auto"/>
                <w:right w:val="none" w:sz="0" w:space="0" w:color="auto"/>
              </w:divBdr>
            </w:div>
            <w:div w:id="944270533">
              <w:marLeft w:val="0"/>
              <w:marRight w:val="0"/>
              <w:marTop w:val="0"/>
              <w:marBottom w:val="0"/>
              <w:divBdr>
                <w:top w:val="none" w:sz="0" w:space="0" w:color="auto"/>
                <w:left w:val="none" w:sz="0" w:space="0" w:color="auto"/>
                <w:bottom w:val="none" w:sz="0" w:space="0" w:color="auto"/>
                <w:right w:val="none" w:sz="0" w:space="0" w:color="auto"/>
              </w:divBdr>
            </w:div>
            <w:div w:id="1513836463">
              <w:marLeft w:val="0"/>
              <w:marRight w:val="0"/>
              <w:marTop w:val="0"/>
              <w:marBottom w:val="0"/>
              <w:divBdr>
                <w:top w:val="none" w:sz="0" w:space="0" w:color="auto"/>
                <w:left w:val="none" w:sz="0" w:space="0" w:color="auto"/>
                <w:bottom w:val="none" w:sz="0" w:space="0" w:color="auto"/>
                <w:right w:val="none" w:sz="0" w:space="0" w:color="auto"/>
              </w:divBdr>
            </w:div>
            <w:div w:id="451439792">
              <w:marLeft w:val="0"/>
              <w:marRight w:val="0"/>
              <w:marTop w:val="0"/>
              <w:marBottom w:val="0"/>
              <w:divBdr>
                <w:top w:val="none" w:sz="0" w:space="0" w:color="auto"/>
                <w:left w:val="none" w:sz="0" w:space="0" w:color="auto"/>
                <w:bottom w:val="none" w:sz="0" w:space="0" w:color="auto"/>
                <w:right w:val="none" w:sz="0" w:space="0" w:color="auto"/>
              </w:divBdr>
            </w:div>
            <w:div w:id="1079710480">
              <w:marLeft w:val="0"/>
              <w:marRight w:val="0"/>
              <w:marTop w:val="0"/>
              <w:marBottom w:val="0"/>
              <w:divBdr>
                <w:top w:val="none" w:sz="0" w:space="0" w:color="auto"/>
                <w:left w:val="none" w:sz="0" w:space="0" w:color="auto"/>
                <w:bottom w:val="none" w:sz="0" w:space="0" w:color="auto"/>
                <w:right w:val="none" w:sz="0" w:space="0" w:color="auto"/>
              </w:divBdr>
            </w:div>
            <w:div w:id="1651715808">
              <w:marLeft w:val="0"/>
              <w:marRight w:val="0"/>
              <w:marTop w:val="0"/>
              <w:marBottom w:val="0"/>
              <w:divBdr>
                <w:top w:val="none" w:sz="0" w:space="0" w:color="auto"/>
                <w:left w:val="none" w:sz="0" w:space="0" w:color="auto"/>
                <w:bottom w:val="none" w:sz="0" w:space="0" w:color="auto"/>
                <w:right w:val="none" w:sz="0" w:space="0" w:color="auto"/>
              </w:divBdr>
            </w:div>
            <w:div w:id="1442649212">
              <w:marLeft w:val="0"/>
              <w:marRight w:val="0"/>
              <w:marTop w:val="0"/>
              <w:marBottom w:val="0"/>
              <w:divBdr>
                <w:top w:val="none" w:sz="0" w:space="0" w:color="auto"/>
                <w:left w:val="none" w:sz="0" w:space="0" w:color="auto"/>
                <w:bottom w:val="none" w:sz="0" w:space="0" w:color="auto"/>
                <w:right w:val="none" w:sz="0" w:space="0" w:color="auto"/>
              </w:divBdr>
            </w:div>
            <w:div w:id="1602687003">
              <w:marLeft w:val="0"/>
              <w:marRight w:val="0"/>
              <w:marTop w:val="0"/>
              <w:marBottom w:val="0"/>
              <w:divBdr>
                <w:top w:val="none" w:sz="0" w:space="0" w:color="auto"/>
                <w:left w:val="none" w:sz="0" w:space="0" w:color="auto"/>
                <w:bottom w:val="none" w:sz="0" w:space="0" w:color="auto"/>
                <w:right w:val="none" w:sz="0" w:space="0" w:color="auto"/>
              </w:divBdr>
            </w:div>
            <w:div w:id="1578511148">
              <w:marLeft w:val="0"/>
              <w:marRight w:val="0"/>
              <w:marTop w:val="0"/>
              <w:marBottom w:val="0"/>
              <w:divBdr>
                <w:top w:val="none" w:sz="0" w:space="0" w:color="auto"/>
                <w:left w:val="none" w:sz="0" w:space="0" w:color="auto"/>
                <w:bottom w:val="none" w:sz="0" w:space="0" w:color="auto"/>
                <w:right w:val="none" w:sz="0" w:space="0" w:color="auto"/>
              </w:divBdr>
            </w:div>
            <w:div w:id="986710301">
              <w:marLeft w:val="0"/>
              <w:marRight w:val="0"/>
              <w:marTop w:val="0"/>
              <w:marBottom w:val="0"/>
              <w:divBdr>
                <w:top w:val="none" w:sz="0" w:space="0" w:color="auto"/>
                <w:left w:val="none" w:sz="0" w:space="0" w:color="auto"/>
                <w:bottom w:val="none" w:sz="0" w:space="0" w:color="auto"/>
                <w:right w:val="none" w:sz="0" w:space="0" w:color="auto"/>
              </w:divBdr>
            </w:div>
            <w:div w:id="1003125929">
              <w:marLeft w:val="0"/>
              <w:marRight w:val="0"/>
              <w:marTop w:val="0"/>
              <w:marBottom w:val="0"/>
              <w:divBdr>
                <w:top w:val="none" w:sz="0" w:space="0" w:color="auto"/>
                <w:left w:val="none" w:sz="0" w:space="0" w:color="auto"/>
                <w:bottom w:val="none" w:sz="0" w:space="0" w:color="auto"/>
                <w:right w:val="none" w:sz="0" w:space="0" w:color="auto"/>
              </w:divBdr>
            </w:div>
            <w:div w:id="4747656">
              <w:marLeft w:val="0"/>
              <w:marRight w:val="0"/>
              <w:marTop w:val="0"/>
              <w:marBottom w:val="0"/>
              <w:divBdr>
                <w:top w:val="none" w:sz="0" w:space="0" w:color="auto"/>
                <w:left w:val="none" w:sz="0" w:space="0" w:color="auto"/>
                <w:bottom w:val="none" w:sz="0" w:space="0" w:color="auto"/>
                <w:right w:val="none" w:sz="0" w:space="0" w:color="auto"/>
              </w:divBdr>
            </w:div>
            <w:div w:id="430010857">
              <w:marLeft w:val="0"/>
              <w:marRight w:val="0"/>
              <w:marTop w:val="0"/>
              <w:marBottom w:val="0"/>
              <w:divBdr>
                <w:top w:val="none" w:sz="0" w:space="0" w:color="auto"/>
                <w:left w:val="none" w:sz="0" w:space="0" w:color="auto"/>
                <w:bottom w:val="none" w:sz="0" w:space="0" w:color="auto"/>
                <w:right w:val="none" w:sz="0" w:space="0" w:color="auto"/>
              </w:divBdr>
            </w:div>
            <w:div w:id="746147111">
              <w:marLeft w:val="0"/>
              <w:marRight w:val="0"/>
              <w:marTop w:val="0"/>
              <w:marBottom w:val="0"/>
              <w:divBdr>
                <w:top w:val="none" w:sz="0" w:space="0" w:color="auto"/>
                <w:left w:val="none" w:sz="0" w:space="0" w:color="auto"/>
                <w:bottom w:val="none" w:sz="0" w:space="0" w:color="auto"/>
                <w:right w:val="none" w:sz="0" w:space="0" w:color="auto"/>
              </w:divBdr>
            </w:div>
            <w:div w:id="1647274641">
              <w:marLeft w:val="0"/>
              <w:marRight w:val="0"/>
              <w:marTop w:val="0"/>
              <w:marBottom w:val="0"/>
              <w:divBdr>
                <w:top w:val="none" w:sz="0" w:space="0" w:color="auto"/>
                <w:left w:val="none" w:sz="0" w:space="0" w:color="auto"/>
                <w:bottom w:val="none" w:sz="0" w:space="0" w:color="auto"/>
                <w:right w:val="none" w:sz="0" w:space="0" w:color="auto"/>
              </w:divBdr>
            </w:div>
            <w:div w:id="1735816891">
              <w:marLeft w:val="0"/>
              <w:marRight w:val="0"/>
              <w:marTop w:val="0"/>
              <w:marBottom w:val="0"/>
              <w:divBdr>
                <w:top w:val="none" w:sz="0" w:space="0" w:color="auto"/>
                <w:left w:val="none" w:sz="0" w:space="0" w:color="auto"/>
                <w:bottom w:val="none" w:sz="0" w:space="0" w:color="auto"/>
                <w:right w:val="none" w:sz="0" w:space="0" w:color="auto"/>
              </w:divBdr>
            </w:div>
            <w:div w:id="444883125">
              <w:marLeft w:val="0"/>
              <w:marRight w:val="0"/>
              <w:marTop w:val="0"/>
              <w:marBottom w:val="0"/>
              <w:divBdr>
                <w:top w:val="none" w:sz="0" w:space="0" w:color="auto"/>
                <w:left w:val="none" w:sz="0" w:space="0" w:color="auto"/>
                <w:bottom w:val="none" w:sz="0" w:space="0" w:color="auto"/>
                <w:right w:val="none" w:sz="0" w:space="0" w:color="auto"/>
              </w:divBdr>
            </w:div>
            <w:div w:id="705104396">
              <w:marLeft w:val="0"/>
              <w:marRight w:val="0"/>
              <w:marTop w:val="0"/>
              <w:marBottom w:val="0"/>
              <w:divBdr>
                <w:top w:val="none" w:sz="0" w:space="0" w:color="auto"/>
                <w:left w:val="none" w:sz="0" w:space="0" w:color="auto"/>
                <w:bottom w:val="none" w:sz="0" w:space="0" w:color="auto"/>
                <w:right w:val="none" w:sz="0" w:space="0" w:color="auto"/>
              </w:divBdr>
            </w:div>
            <w:div w:id="2031179489">
              <w:marLeft w:val="0"/>
              <w:marRight w:val="0"/>
              <w:marTop w:val="0"/>
              <w:marBottom w:val="0"/>
              <w:divBdr>
                <w:top w:val="none" w:sz="0" w:space="0" w:color="auto"/>
                <w:left w:val="none" w:sz="0" w:space="0" w:color="auto"/>
                <w:bottom w:val="none" w:sz="0" w:space="0" w:color="auto"/>
                <w:right w:val="none" w:sz="0" w:space="0" w:color="auto"/>
              </w:divBdr>
            </w:div>
            <w:div w:id="225992866">
              <w:marLeft w:val="0"/>
              <w:marRight w:val="0"/>
              <w:marTop w:val="0"/>
              <w:marBottom w:val="0"/>
              <w:divBdr>
                <w:top w:val="none" w:sz="0" w:space="0" w:color="auto"/>
                <w:left w:val="none" w:sz="0" w:space="0" w:color="auto"/>
                <w:bottom w:val="none" w:sz="0" w:space="0" w:color="auto"/>
                <w:right w:val="none" w:sz="0" w:space="0" w:color="auto"/>
              </w:divBdr>
            </w:div>
            <w:div w:id="1069961106">
              <w:marLeft w:val="0"/>
              <w:marRight w:val="0"/>
              <w:marTop w:val="0"/>
              <w:marBottom w:val="0"/>
              <w:divBdr>
                <w:top w:val="none" w:sz="0" w:space="0" w:color="auto"/>
                <w:left w:val="none" w:sz="0" w:space="0" w:color="auto"/>
                <w:bottom w:val="none" w:sz="0" w:space="0" w:color="auto"/>
                <w:right w:val="none" w:sz="0" w:space="0" w:color="auto"/>
              </w:divBdr>
            </w:div>
            <w:div w:id="1008217056">
              <w:marLeft w:val="0"/>
              <w:marRight w:val="0"/>
              <w:marTop w:val="0"/>
              <w:marBottom w:val="0"/>
              <w:divBdr>
                <w:top w:val="none" w:sz="0" w:space="0" w:color="auto"/>
                <w:left w:val="none" w:sz="0" w:space="0" w:color="auto"/>
                <w:bottom w:val="none" w:sz="0" w:space="0" w:color="auto"/>
                <w:right w:val="none" w:sz="0" w:space="0" w:color="auto"/>
              </w:divBdr>
            </w:div>
            <w:div w:id="1452089744">
              <w:marLeft w:val="0"/>
              <w:marRight w:val="0"/>
              <w:marTop w:val="0"/>
              <w:marBottom w:val="0"/>
              <w:divBdr>
                <w:top w:val="none" w:sz="0" w:space="0" w:color="auto"/>
                <w:left w:val="none" w:sz="0" w:space="0" w:color="auto"/>
                <w:bottom w:val="none" w:sz="0" w:space="0" w:color="auto"/>
                <w:right w:val="none" w:sz="0" w:space="0" w:color="auto"/>
              </w:divBdr>
            </w:div>
            <w:div w:id="397167172">
              <w:marLeft w:val="0"/>
              <w:marRight w:val="0"/>
              <w:marTop w:val="0"/>
              <w:marBottom w:val="0"/>
              <w:divBdr>
                <w:top w:val="none" w:sz="0" w:space="0" w:color="auto"/>
                <w:left w:val="none" w:sz="0" w:space="0" w:color="auto"/>
                <w:bottom w:val="none" w:sz="0" w:space="0" w:color="auto"/>
                <w:right w:val="none" w:sz="0" w:space="0" w:color="auto"/>
              </w:divBdr>
            </w:div>
            <w:div w:id="505217678">
              <w:marLeft w:val="0"/>
              <w:marRight w:val="0"/>
              <w:marTop w:val="0"/>
              <w:marBottom w:val="0"/>
              <w:divBdr>
                <w:top w:val="none" w:sz="0" w:space="0" w:color="auto"/>
                <w:left w:val="none" w:sz="0" w:space="0" w:color="auto"/>
                <w:bottom w:val="none" w:sz="0" w:space="0" w:color="auto"/>
                <w:right w:val="none" w:sz="0" w:space="0" w:color="auto"/>
              </w:divBdr>
            </w:div>
            <w:div w:id="97455877">
              <w:marLeft w:val="0"/>
              <w:marRight w:val="0"/>
              <w:marTop w:val="0"/>
              <w:marBottom w:val="0"/>
              <w:divBdr>
                <w:top w:val="none" w:sz="0" w:space="0" w:color="auto"/>
                <w:left w:val="none" w:sz="0" w:space="0" w:color="auto"/>
                <w:bottom w:val="none" w:sz="0" w:space="0" w:color="auto"/>
                <w:right w:val="none" w:sz="0" w:space="0" w:color="auto"/>
              </w:divBdr>
            </w:div>
            <w:div w:id="978265644">
              <w:marLeft w:val="0"/>
              <w:marRight w:val="0"/>
              <w:marTop w:val="0"/>
              <w:marBottom w:val="0"/>
              <w:divBdr>
                <w:top w:val="none" w:sz="0" w:space="0" w:color="auto"/>
                <w:left w:val="none" w:sz="0" w:space="0" w:color="auto"/>
                <w:bottom w:val="none" w:sz="0" w:space="0" w:color="auto"/>
                <w:right w:val="none" w:sz="0" w:space="0" w:color="auto"/>
              </w:divBdr>
            </w:div>
            <w:div w:id="1932085324">
              <w:marLeft w:val="0"/>
              <w:marRight w:val="0"/>
              <w:marTop w:val="0"/>
              <w:marBottom w:val="0"/>
              <w:divBdr>
                <w:top w:val="none" w:sz="0" w:space="0" w:color="auto"/>
                <w:left w:val="none" w:sz="0" w:space="0" w:color="auto"/>
                <w:bottom w:val="none" w:sz="0" w:space="0" w:color="auto"/>
                <w:right w:val="none" w:sz="0" w:space="0" w:color="auto"/>
              </w:divBdr>
            </w:div>
            <w:div w:id="508984005">
              <w:marLeft w:val="0"/>
              <w:marRight w:val="0"/>
              <w:marTop w:val="0"/>
              <w:marBottom w:val="0"/>
              <w:divBdr>
                <w:top w:val="none" w:sz="0" w:space="0" w:color="auto"/>
                <w:left w:val="none" w:sz="0" w:space="0" w:color="auto"/>
                <w:bottom w:val="none" w:sz="0" w:space="0" w:color="auto"/>
                <w:right w:val="none" w:sz="0" w:space="0" w:color="auto"/>
              </w:divBdr>
            </w:div>
            <w:div w:id="224415776">
              <w:marLeft w:val="0"/>
              <w:marRight w:val="0"/>
              <w:marTop w:val="0"/>
              <w:marBottom w:val="0"/>
              <w:divBdr>
                <w:top w:val="none" w:sz="0" w:space="0" w:color="auto"/>
                <w:left w:val="none" w:sz="0" w:space="0" w:color="auto"/>
                <w:bottom w:val="none" w:sz="0" w:space="0" w:color="auto"/>
                <w:right w:val="none" w:sz="0" w:space="0" w:color="auto"/>
              </w:divBdr>
            </w:div>
            <w:div w:id="2094930250">
              <w:marLeft w:val="0"/>
              <w:marRight w:val="0"/>
              <w:marTop w:val="0"/>
              <w:marBottom w:val="0"/>
              <w:divBdr>
                <w:top w:val="none" w:sz="0" w:space="0" w:color="auto"/>
                <w:left w:val="none" w:sz="0" w:space="0" w:color="auto"/>
                <w:bottom w:val="none" w:sz="0" w:space="0" w:color="auto"/>
                <w:right w:val="none" w:sz="0" w:space="0" w:color="auto"/>
              </w:divBdr>
            </w:div>
            <w:div w:id="1018968311">
              <w:marLeft w:val="0"/>
              <w:marRight w:val="0"/>
              <w:marTop w:val="0"/>
              <w:marBottom w:val="0"/>
              <w:divBdr>
                <w:top w:val="none" w:sz="0" w:space="0" w:color="auto"/>
                <w:left w:val="none" w:sz="0" w:space="0" w:color="auto"/>
                <w:bottom w:val="none" w:sz="0" w:space="0" w:color="auto"/>
                <w:right w:val="none" w:sz="0" w:space="0" w:color="auto"/>
              </w:divBdr>
            </w:div>
            <w:div w:id="1989048023">
              <w:marLeft w:val="0"/>
              <w:marRight w:val="0"/>
              <w:marTop w:val="0"/>
              <w:marBottom w:val="0"/>
              <w:divBdr>
                <w:top w:val="none" w:sz="0" w:space="0" w:color="auto"/>
                <w:left w:val="none" w:sz="0" w:space="0" w:color="auto"/>
                <w:bottom w:val="none" w:sz="0" w:space="0" w:color="auto"/>
                <w:right w:val="none" w:sz="0" w:space="0" w:color="auto"/>
              </w:divBdr>
            </w:div>
            <w:div w:id="1167012679">
              <w:marLeft w:val="0"/>
              <w:marRight w:val="0"/>
              <w:marTop w:val="0"/>
              <w:marBottom w:val="0"/>
              <w:divBdr>
                <w:top w:val="none" w:sz="0" w:space="0" w:color="auto"/>
                <w:left w:val="none" w:sz="0" w:space="0" w:color="auto"/>
                <w:bottom w:val="none" w:sz="0" w:space="0" w:color="auto"/>
                <w:right w:val="none" w:sz="0" w:space="0" w:color="auto"/>
              </w:divBdr>
            </w:div>
            <w:div w:id="915897291">
              <w:marLeft w:val="0"/>
              <w:marRight w:val="0"/>
              <w:marTop w:val="0"/>
              <w:marBottom w:val="0"/>
              <w:divBdr>
                <w:top w:val="none" w:sz="0" w:space="0" w:color="auto"/>
                <w:left w:val="none" w:sz="0" w:space="0" w:color="auto"/>
                <w:bottom w:val="none" w:sz="0" w:space="0" w:color="auto"/>
                <w:right w:val="none" w:sz="0" w:space="0" w:color="auto"/>
              </w:divBdr>
            </w:div>
            <w:div w:id="1047267455">
              <w:marLeft w:val="0"/>
              <w:marRight w:val="0"/>
              <w:marTop w:val="0"/>
              <w:marBottom w:val="0"/>
              <w:divBdr>
                <w:top w:val="none" w:sz="0" w:space="0" w:color="auto"/>
                <w:left w:val="none" w:sz="0" w:space="0" w:color="auto"/>
                <w:bottom w:val="none" w:sz="0" w:space="0" w:color="auto"/>
                <w:right w:val="none" w:sz="0" w:space="0" w:color="auto"/>
              </w:divBdr>
            </w:div>
            <w:div w:id="162744927">
              <w:marLeft w:val="0"/>
              <w:marRight w:val="0"/>
              <w:marTop w:val="0"/>
              <w:marBottom w:val="0"/>
              <w:divBdr>
                <w:top w:val="none" w:sz="0" w:space="0" w:color="auto"/>
                <w:left w:val="none" w:sz="0" w:space="0" w:color="auto"/>
                <w:bottom w:val="none" w:sz="0" w:space="0" w:color="auto"/>
                <w:right w:val="none" w:sz="0" w:space="0" w:color="auto"/>
              </w:divBdr>
            </w:div>
            <w:div w:id="833255714">
              <w:marLeft w:val="0"/>
              <w:marRight w:val="0"/>
              <w:marTop w:val="0"/>
              <w:marBottom w:val="0"/>
              <w:divBdr>
                <w:top w:val="none" w:sz="0" w:space="0" w:color="auto"/>
                <w:left w:val="none" w:sz="0" w:space="0" w:color="auto"/>
                <w:bottom w:val="none" w:sz="0" w:space="0" w:color="auto"/>
                <w:right w:val="none" w:sz="0" w:space="0" w:color="auto"/>
              </w:divBdr>
            </w:div>
            <w:div w:id="1257665271">
              <w:marLeft w:val="0"/>
              <w:marRight w:val="0"/>
              <w:marTop w:val="0"/>
              <w:marBottom w:val="0"/>
              <w:divBdr>
                <w:top w:val="none" w:sz="0" w:space="0" w:color="auto"/>
                <w:left w:val="none" w:sz="0" w:space="0" w:color="auto"/>
                <w:bottom w:val="none" w:sz="0" w:space="0" w:color="auto"/>
                <w:right w:val="none" w:sz="0" w:space="0" w:color="auto"/>
              </w:divBdr>
            </w:div>
            <w:div w:id="632179631">
              <w:marLeft w:val="0"/>
              <w:marRight w:val="0"/>
              <w:marTop w:val="0"/>
              <w:marBottom w:val="0"/>
              <w:divBdr>
                <w:top w:val="none" w:sz="0" w:space="0" w:color="auto"/>
                <w:left w:val="none" w:sz="0" w:space="0" w:color="auto"/>
                <w:bottom w:val="none" w:sz="0" w:space="0" w:color="auto"/>
                <w:right w:val="none" w:sz="0" w:space="0" w:color="auto"/>
              </w:divBdr>
            </w:div>
            <w:div w:id="539361591">
              <w:marLeft w:val="0"/>
              <w:marRight w:val="0"/>
              <w:marTop w:val="0"/>
              <w:marBottom w:val="0"/>
              <w:divBdr>
                <w:top w:val="none" w:sz="0" w:space="0" w:color="auto"/>
                <w:left w:val="none" w:sz="0" w:space="0" w:color="auto"/>
                <w:bottom w:val="none" w:sz="0" w:space="0" w:color="auto"/>
                <w:right w:val="none" w:sz="0" w:space="0" w:color="auto"/>
              </w:divBdr>
            </w:div>
            <w:div w:id="443765023">
              <w:marLeft w:val="0"/>
              <w:marRight w:val="0"/>
              <w:marTop w:val="0"/>
              <w:marBottom w:val="0"/>
              <w:divBdr>
                <w:top w:val="none" w:sz="0" w:space="0" w:color="auto"/>
                <w:left w:val="none" w:sz="0" w:space="0" w:color="auto"/>
                <w:bottom w:val="none" w:sz="0" w:space="0" w:color="auto"/>
                <w:right w:val="none" w:sz="0" w:space="0" w:color="auto"/>
              </w:divBdr>
            </w:div>
            <w:div w:id="996804804">
              <w:marLeft w:val="0"/>
              <w:marRight w:val="0"/>
              <w:marTop w:val="0"/>
              <w:marBottom w:val="0"/>
              <w:divBdr>
                <w:top w:val="none" w:sz="0" w:space="0" w:color="auto"/>
                <w:left w:val="none" w:sz="0" w:space="0" w:color="auto"/>
                <w:bottom w:val="none" w:sz="0" w:space="0" w:color="auto"/>
                <w:right w:val="none" w:sz="0" w:space="0" w:color="auto"/>
              </w:divBdr>
            </w:div>
            <w:div w:id="1286741760">
              <w:marLeft w:val="0"/>
              <w:marRight w:val="0"/>
              <w:marTop w:val="0"/>
              <w:marBottom w:val="0"/>
              <w:divBdr>
                <w:top w:val="none" w:sz="0" w:space="0" w:color="auto"/>
                <w:left w:val="none" w:sz="0" w:space="0" w:color="auto"/>
                <w:bottom w:val="none" w:sz="0" w:space="0" w:color="auto"/>
                <w:right w:val="none" w:sz="0" w:space="0" w:color="auto"/>
              </w:divBdr>
            </w:div>
            <w:div w:id="1715420653">
              <w:marLeft w:val="0"/>
              <w:marRight w:val="0"/>
              <w:marTop w:val="0"/>
              <w:marBottom w:val="0"/>
              <w:divBdr>
                <w:top w:val="none" w:sz="0" w:space="0" w:color="auto"/>
                <w:left w:val="none" w:sz="0" w:space="0" w:color="auto"/>
                <w:bottom w:val="none" w:sz="0" w:space="0" w:color="auto"/>
                <w:right w:val="none" w:sz="0" w:space="0" w:color="auto"/>
              </w:divBdr>
            </w:div>
            <w:div w:id="1278365820">
              <w:marLeft w:val="0"/>
              <w:marRight w:val="0"/>
              <w:marTop w:val="0"/>
              <w:marBottom w:val="0"/>
              <w:divBdr>
                <w:top w:val="none" w:sz="0" w:space="0" w:color="auto"/>
                <w:left w:val="none" w:sz="0" w:space="0" w:color="auto"/>
                <w:bottom w:val="none" w:sz="0" w:space="0" w:color="auto"/>
                <w:right w:val="none" w:sz="0" w:space="0" w:color="auto"/>
              </w:divBdr>
            </w:div>
            <w:div w:id="1239360264">
              <w:marLeft w:val="0"/>
              <w:marRight w:val="0"/>
              <w:marTop w:val="0"/>
              <w:marBottom w:val="0"/>
              <w:divBdr>
                <w:top w:val="none" w:sz="0" w:space="0" w:color="auto"/>
                <w:left w:val="none" w:sz="0" w:space="0" w:color="auto"/>
                <w:bottom w:val="none" w:sz="0" w:space="0" w:color="auto"/>
                <w:right w:val="none" w:sz="0" w:space="0" w:color="auto"/>
              </w:divBdr>
            </w:div>
            <w:div w:id="2130318160">
              <w:marLeft w:val="0"/>
              <w:marRight w:val="0"/>
              <w:marTop w:val="0"/>
              <w:marBottom w:val="0"/>
              <w:divBdr>
                <w:top w:val="none" w:sz="0" w:space="0" w:color="auto"/>
                <w:left w:val="none" w:sz="0" w:space="0" w:color="auto"/>
                <w:bottom w:val="none" w:sz="0" w:space="0" w:color="auto"/>
                <w:right w:val="none" w:sz="0" w:space="0" w:color="auto"/>
              </w:divBdr>
            </w:div>
            <w:div w:id="2092268437">
              <w:marLeft w:val="0"/>
              <w:marRight w:val="0"/>
              <w:marTop w:val="0"/>
              <w:marBottom w:val="0"/>
              <w:divBdr>
                <w:top w:val="none" w:sz="0" w:space="0" w:color="auto"/>
                <w:left w:val="none" w:sz="0" w:space="0" w:color="auto"/>
                <w:bottom w:val="none" w:sz="0" w:space="0" w:color="auto"/>
                <w:right w:val="none" w:sz="0" w:space="0" w:color="auto"/>
              </w:divBdr>
            </w:div>
            <w:div w:id="796871366">
              <w:marLeft w:val="0"/>
              <w:marRight w:val="0"/>
              <w:marTop w:val="0"/>
              <w:marBottom w:val="0"/>
              <w:divBdr>
                <w:top w:val="none" w:sz="0" w:space="0" w:color="auto"/>
                <w:left w:val="none" w:sz="0" w:space="0" w:color="auto"/>
                <w:bottom w:val="none" w:sz="0" w:space="0" w:color="auto"/>
                <w:right w:val="none" w:sz="0" w:space="0" w:color="auto"/>
              </w:divBdr>
            </w:div>
            <w:div w:id="590819755">
              <w:marLeft w:val="0"/>
              <w:marRight w:val="0"/>
              <w:marTop w:val="0"/>
              <w:marBottom w:val="0"/>
              <w:divBdr>
                <w:top w:val="none" w:sz="0" w:space="0" w:color="auto"/>
                <w:left w:val="none" w:sz="0" w:space="0" w:color="auto"/>
                <w:bottom w:val="none" w:sz="0" w:space="0" w:color="auto"/>
                <w:right w:val="none" w:sz="0" w:space="0" w:color="auto"/>
              </w:divBdr>
            </w:div>
            <w:div w:id="326053962">
              <w:marLeft w:val="0"/>
              <w:marRight w:val="0"/>
              <w:marTop w:val="0"/>
              <w:marBottom w:val="0"/>
              <w:divBdr>
                <w:top w:val="none" w:sz="0" w:space="0" w:color="auto"/>
                <w:left w:val="none" w:sz="0" w:space="0" w:color="auto"/>
                <w:bottom w:val="none" w:sz="0" w:space="0" w:color="auto"/>
                <w:right w:val="none" w:sz="0" w:space="0" w:color="auto"/>
              </w:divBdr>
            </w:div>
            <w:div w:id="187916078">
              <w:marLeft w:val="0"/>
              <w:marRight w:val="0"/>
              <w:marTop w:val="0"/>
              <w:marBottom w:val="0"/>
              <w:divBdr>
                <w:top w:val="none" w:sz="0" w:space="0" w:color="auto"/>
                <w:left w:val="none" w:sz="0" w:space="0" w:color="auto"/>
                <w:bottom w:val="none" w:sz="0" w:space="0" w:color="auto"/>
                <w:right w:val="none" w:sz="0" w:space="0" w:color="auto"/>
              </w:divBdr>
            </w:div>
            <w:div w:id="409158946">
              <w:marLeft w:val="0"/>
              <w:marRight w:val="0"/>
              <w:marTop w:val="0"/>
              <w:marBottom w:val="0"/>
              <w:divBdr>
                <w:top w:val="none" w:sz="0" w:space="0" w:color="auto"/>
                <w:left w:val="none" w:sz="0" w:space="0" w:color="auto"/>
                <w:bottom w:val="none" w:sz="0" w:space="0" w:color="auto"/>
                <w:right w:val="none" w:sz="0" w:space="0" w:color="auto"/>
              </w:divBdr>
            </w:div>
            <w:div w:id="1220165024">
              <w:marLeft w:val="0"/>
              <w:marRight w:val="0"/>
              <w:marTop w:val="0"/>
              <w:marBottom w:val="0"/>
              <w:divBdr>
                <w:top w:val="none" w:sz="0" w:space="0" w:color="auto"/>
                <w:left w:val="none" w:sz="0" w:space="0" w:color="auto"/>
                <w:bottom w:val="none" w:sz="0" w:space="0" w:color="auto"/>
                <w:right w:val="none" w:sz="0" w:space="0" w:color="auto"/>
              </w:divBdr>
            </w:div>
            <w:div w:id="1265842855">
              <w:marLeft w:val="0"/>
              <w:marRight w:val="0"/>
              <w:marTop w:val="0"/>
              <w:marBottom w:val="0"/>
              <w:divBdr>
                <w:top w:val="none" w:sz="0" w:space="0" w:color="auto"/>
                <w:left w:val="none" w:sz="0" w:space="0" w:color="auto"/>
                <w:bottom w:val="none" w:sz="0" w:space="0" w:color="auto"/>
                <w:right w:val="none" w:sz="0" w:space="0" w:color="auto"/>
              </w:divBdr>
            </w:div>
            <w:div w:id="1124428319">
              <w:marLeft w:val="0"/>
              <w:marRight w:val="0"/>
              <w:marTop w:val="0"/>
              <w:marBottom w:val="0"/>
              <w:divBdr>
                <w:top w:val="none" w:sz="0" w:space="0" w:color="auto"/>
                <w:left w:val="none" w:sz="0" w:space="0" w:color="auto"/>
                <w:bottom w:val="none" w:sz="0" w:space="0" w:color="auto"/>
                <w:right w:val="none" w:sz="0" w:space="0" w:color="auto"/>
              </w:divBdr>
            </w:div>
            <w:div w:id="1423526171">
              <w:marLeft w:val="0"/>
              <w:marRight w:val="0"/>
              <w:marTop w:val="0"/>
              <w:marBottom w:val="0"/>
              <w:divBdr>
                <w:top w:val="none" w:sz="0" w:space="0" w:color="auto"/>
                <w:left w:val="none" w:sz="0" w:space="0" w:color="auto"/>
                <w:bottom w:val="none" w:sz="0" w:space="0" w:color="auto"/>
                <w:right w:val="none" w:sz="0" w:space="0" w:color="auto"/>
              </w:divBdr>
            </w:div>
            <w:div w:id="713578470">
              <w:marLeft w:val="0"/>
              <w:marRight w:val="0"/>
              <w:marTop w:val="0"/>
              <w:marBottom w:val="0"/>
              <w:divBdr>
                <w:top w:val="none" w:sz="0" w:space="0" w:color="auto"/>
                <w:left w:val="none" w:sz="0" w:space="0" w:color="auto"/>
                <w:bottom w:val="none" w:sz="0" w:space="0" w:color="auto"/>
                <w:right w:val="none" w:sz="0" w:space="0" w:color="auto"/>
              </w:divBdr>
            </w:div>
            <w:div w:id="721101673">
              <w:marLeft w:val="0"/>
              <w:marRight w:val="0"/>
              <w:marTop w:val="0"/>
              <w:marBottom w:val="0"/>
              <w:divBdr>
                <w:top w:val="none" w:sz="0" w:space="0" w:color="auto"/>
                <w:left w:val="none" w:sz="0" w:space="0" w:color="auto"/>
                <w:bottom w:val="none" w:sz="0" w:space="0" w:color="auto"/>
                <w:right w:val="none" w:sz="0" w:space="0" w:color="auto"/>
              </w:divBdr>
            </w:div>
            <w:div w:id="240870152">
              <w:marLeft w:val="0"/>
              <w:marRight w:val="0"/>
              <w:marTop w:val="0"/>
              <w:marBottom w:val="0"/>
              <w:divBdr>
                <w:top w:val="none" w:sz="0" w:space="0" w:color="auto"/>
                <w:left w:val="none" w:sz="0" w:space="0" w:color="auto"/>
                <w:bottom w:val="none" w:sz="0" w:space="0" w:color="auto"/>
                <w:right w:val="none" w:sz="0" w:space="0" w:color="auto"/>
              </w:divBdr>
            </w:div>
            <w:div w:id="1350372974">
              <w:marLeft w:val="0"/>
              <w:marRight w:val="0"/>
              <w:marTop w:val="0"/>
              <w:marBottom w:val="0"/>
              <w:divBdr>
                <w:top w:val="none" w:sz="0" w:space="0" w:color="auto"/>
                <w:left w:val="none" w:sz="0" w:space="0" w:color="auto"/>
                <w:bottom w:val="none" w:sz="0" w:space="0" w:color="auto"/>
                <w:right w:val="none" w:sz="0" w:space="0" w:color="auto"/>
              </w:divBdr>
            </w:div>
            <w:div w:id="466513755">
              <w:marLeft w:val="0"/>
              <w:marRight w:val="0"/>
              <w:marTop w:val="0"/>
              <w:marBottom w:val="0"/>
              <w:divBdr>
                <w:top w:val="none" w:sz="0" w:space="0" w:color="auto"/>
                <w:left w:val="none" w:sz="0" w:space="0" w:color="auto"/>
                <w:bottom w:val="none" w:sz="0" w:space="0" w:color="auto"/>
                <w:right w:val="none" w:sz="0" w:space="0" w:color="auto"/>
              </w:divBdr>
            </w:div>
            <w:div w:id="619382729">
              <w:marLeft w:val="0"/>
              <w:marRight w:val="0"/>
              <w:marTop w:val="0"/>
              <w:marBottom w:val="0"/>
              <w:divBdr>
                <w:top w:val="none" w:sz="0" w:space="0" w:color="auto"/>
                <w:left w:val="none" w:sz="0" w:space="0" w:color="auto"/>
                <w:bottom w:val="none" w:sz="0" w:space="0" w:color="auto"/>
                <w:right w:val="none" w:sz="0" w:space="0" w:color="auto"/>
              </w:divBdr>
            </w:div>
            <w:div w:id="1135954267">
              <w:marLeft w:val="0"/>
              <w:marRight w:val="0"/>
              <w:marTop w:val="0"/>
              <w:marBottom w:val="0"/>
              <w:divBdr>
                <w:top w:val="none" w:sz="0" w:space="0" w:color="auto"/>
                <w:left w:val="none" w:sz="0" w:space="0" w:color="auto"/>
                <w:bottom w:val="none" w:sz="0" w:space="0" w:color="auto"/>
                <w:right w:val="none" w:sz="0" w:space="0" w:color="auto"/>
              </w:divBdr>
            </w:div>
            <w:div w:id="875509358">
              <w:marLeft w:val="0"/>
              <w:marRight w:val="0"/>
              <w:marTop w:val="0"/>
              <w:marBottom w:val="0"/>
              <w:divBdr>
                <w:top w:val="none" w:sz="0" w:space="0" w:color="auto"/>
                <w:left w:val="none" w:sz="0" w:space="0" w:color="auto"/>
                <w:bottom w:val="none" w:sz="0" w:space="0" w:color="auto"/>
                <w:right w:val="none" w:sz="0" w:space="0" w:color="auto"/>
              </w:divBdr>
            </w:div>
            <w:div w:id="582186502">
              <w:marLeft w:val="0"/>
              <w:marRight w:val="0"/>
              <w:marTop w:val="0"/>
              <w:marBottom w:val="0"/>
              <w:divBdr>
                <w:top w:val="none" w:sz="0" w:space="0" w:color="auto"/>
                <w:left w:val="none" w:sz="0" w:space="0" w:color="auto"/>
                <w:bottom w:val="none" w:sz="0" w:space="0" w:color="auto"/>
                <w:right w:val="none" w:sz="0" w:space="0" w:color="auto"/>
              </w:divBdr>
            </w:div>
            <w:div w:id="2007435057">
              <w:marLeft w:val="0"/>
              <w:marRight w:val="0"/>
              <w:marTop w:val="0"/>
              <w:marBottom w:val="0"/>
              <w:divBdr>
                <w:top w:val="none" w:sz="0" w:space="0" w:color="auto"/>
                <w:left w:val="none" w:sz="0" w:space="0" w:color="auto"/>
                <w:bottom w:val="none" w:sz="0" w:space="0" w:color="auto"/>
                <w:right w:val="none" w:sz="0" w:space="0" w:color="auto"/>
              </w:divBdr>
            </w:div>
            <w:div w:id="1567178718">
              <w:marLeft w:val="0"/>
              <w:marRight w:val="0"/>
              <w:marTop w:val="0"/>
              <w:marBottom w:val="0"/>
              <w:divBdr>
                <w:top w:val="none" w:sz="0" w:space="0" w:color="auto"/>
                <w:left w:val="none" w:sz="0" w:space="0" w:color="auto"/>
                <w:bottom w:val="none" w:sz="0" w:space="0" w:color="auto"/>
                <w:right w:val="none" w:sz="0" w:space="0" w:color="auto"/>
              </w:divBdr>
            </w:div>
            <w:div w:id="848133394">
              <w:marLeft w:val="0"/>
              <w:marRight w:val="0"/>
              <w:marTop w:val="0"/>
              <w:marBottom w:val="0"/>
              <w:divBdr>
                <w:top w:val="none" w:sz="0" w:space="0" w:color="auto"/>
                <w:left w:val="none" w:sz="0" w:space="0" w:color="auto"/>
                <w:bottom w:val="none" w:sz="0" w:space="0" w:color="auto"/>
                <w:right w:val="none" w:sz="0" w:space="0" w:color="auto"/>
              </w:divBdr>
            </w:div>
            <w:div w:id="1303118453">
              <w:marLeft w:val="0"/>
              <w:marRight w:val="0"/>
              <w:marTop w:val="0"/>
              <w:marBottom w:val="0"/>
              <w:divBdr>
                <w:top w:val="none" w:sz="0" w:space="0" w:color="auto"/>
                <w:left w:val="none" w:sz="0" w:space="0" w:color="auto"/>
                <w:bottom w:val="none" w:sz="0" w:space="0" w:color="auto"/>
                <w:right w:val="none" w:sz="0" w:space="0" w:color="auto"/>
              </w:divBdr>
            </w:div>
            <w:div w:id="1190336529">
              <w:marLeft w:val="0"/>
              <w:marRight w:val="0"/>
              <w:marTop w:val="0"/>
              <w:marBottom w:val="0"/>
              <w:divBdr>
                <w:top w:val="none" w:sz="0" w:space="0" w:color="auto"/>
                <w:left w:val="none" w:sz="0" w:space="0" w:color="auto"/>
                <w:bottom w:val="none" w:sz="0" w:space="0" w:color="auto"/>
                <w:right w:val="none" w:sz="0" w:space="0" w:color="auto"/>
              </w:divBdr>
            </w:div>
            <w:div w:id="1546024558">
              <w:marLeft w:val="0"/>
              <w:marRight w:val="0"/>
              <w:marTop w:val="0"/>
              <w:marBottom w:val="0"/>
              <w:divBdr>
                <w:top w:val="none" w:sz="0" w:space="0" w:color="auto"/>
                <w:left w:val="none" w:sz="0" w:space="0" w:color="auto"/>
                <w:bottom w:val="none" w:sz="0" w:space="0" w:color="auto"/>
                <w:right w:val="none" w:sz="0" w:space="0" w:color="auto"/>
              </w:divBdr>
            </w:div>
            <w:div w:id="1916012923">
              <w:marLeft w:val="0"/>
              <w:marRight w:val="0"/>
              <w:marTop w:val="0"/>
              <w:marBottom w:val="0"/>
              <w:divBdr>
                <w:top w:val="none" w:sz="0" w:space="0" w:color="auto"/>
                <w:left w:val="none" w:sz="0" w:space="0" w:color="auto"/>
                <w:bottom w:val="none" w:sz="0" w:space="0" w:color="auto"/>
                <w:right w:val="none" w:sz="0" w:space="0" w:color="auto"/>
              </w:divBdr>
            </w:div>
            <w:div w:id="1169715961">
              <w:marLeft w:val="0"/>
              <w:marRight w:val="0"/>
              <w:marTop w:val="0"/>
              <w:marBottom w:val="0"/>
              <w:divBdr>
                <w:top w:val="none" w:sz="0" w:space="0" w:color="auto"/>
                <w:left w:val="none" w:sz="0" w:space="0" w:color="auto"/>
                <w:bottom w:val="none" w:sz="0" w:space="0" w:color="auto"/>
                <w:right w:val="none" w:sz="0" w:space="0" w:color="auto"/>
              </w:divBdr>
            </w:div>
            <w:div w:id="1831628957">
              <w:marLeft w:val="0"/>
              <w:marRight w:val="0"/>
              <w:marTop w:val="0"/>
              <w:marBottom w:val="0"/>
              <w:divBdr>
                <w:top w:val="none" w:sz="0" w:space="0" w:color="auto"/>
                <w:left w:val="none" w:sz="0" w:space="0" w:color="auto"/>
                <w:bottom w:val="none" w:sz="0" w:space="0" w:color="auto"/>
                <w:right w:val="none" w:sz="0" w:space="0" w:color="auto"/>
              </w:divBdr>
            </w:div>
            <w:div w:id="1626698798">
              <w:marLeft w:val="0"/>
              <w:marRight w:val="0"/>
              <w:marTop w:val="0"/>
              <w:marBottom w:val="0"/>
              <w:divBdr>
                <w:top w:val="none" w:sz="0" w:space="0" w:color="auto"/>
                <w:left w:val="none" w:sz="0" w:space="0" w:color="auto"/>
                <w:bottom w:val="none" w:sz="0" w:space="0" w:color="auto"/>
                <w:right w:val="none" w:sz="0" w:space="0" w:color="auto"/>
              </w:divBdr>
            </w:div>
            <w:div w:id="776289016">
              <w:marLeft w:val="0"/>
              <w:marRight w:val="0"/>
              <w:marTop w:val="0"/>
              <w:marBottom w:val="0"/>
              <w:divBdr>
                <w:top w:val="none" w:sz="0" w:space="0" w:color="auto"/>
                <w:left w:val="none" w:sz="0" w:space="0" w:color="auto"/>
                <w:bottom w:val="none" w:sz="0" w:space="0" w:color="auto"/>
                <w:right w:val="none" w:sz="0" w:space="0" w:color="auto"/>
              </w:divBdr>
            </w:div>
            <w:div w:id="1116371038">
              <w:marLeft w:val="0"/>
              <w:marRight w:val="0"/>
              <w:marTop w:val="0"/>
              <w:marBottom w:val="0"/>
              <w:divBdr>
                <w:top w:val="none" w:sz="0" w:space="0" w:color="auto"/>
                <w:left w:val="none" w:sz="0" w:space="0" w:color="auto"/>
                <w:bottom w:val="none" w:sz="0" w:space="0" w:color="auto"/>
                <w:right w:val="none" w:sz="0" w:space="0" w:color="auto"/>
              </w:divBdr>
            </w:div>
            <w:div w:id="1208957843">
              <w:marLeft w:val="0"/>
              <w:marRight w:val="0"/>
              <w:marTop w:val="0"/>
              <w:marBottom w:val="0"/>
              <w:divBdr>
                <w:top w:val="none" w:sz="0" w:space="0" w:color="auto"/>
                <w:left w:val="none" w:sz="0" w:space="0" w:color="auto"/>
                <w:bottom w:val="none" w:sz="0" w:space="0" w:color="auto"/>
                <w:right w:val="none" w:sz="0" w:space="0" w:color="auto"/>
              </w:divBdr>
            </w:div>
            <w:div w:id="235357993">
              <w:marLeft w:val="0"/>
              <w:marRight w:val="0"/>
              <w:marTop w:val="0"/>
              <w:marBottom w:val="0"/>
              <w:divBdr>
                <w:top w:val="none" w:sz="0" w:space="0" w:color="auto"/>
                <w:left w:val="none" w:sz="0" w:space="0" w:color="auto"/>
                <w:bottom w:val="none" w:sz="0" w:space="0" w:color="auto"/>
                <w:right w:val="none" w:sz="0" w:space="0" w:color="auto"/>
              </w:divBdr>
            </w:div>
            <w:div w:id="508832725">
              <w:marLeft w:val="0"/>
              <w:marRight w:val="0"/>
              <w:marTop w:val="0"/>
              <w:marBottom w:val="0"/>
              <w:divBdr>
                <w:top w:val="none" w:sz="0" w:space="0" w:color="auto"/>
                <w:left w:val="none" w:sz="0" w:space="0" w:color="auto"/>
                <w:bottom w:val="none" w:sz="0" w:space="0" w:color="auto"/>
                <w:right w:val="none" w:sz="0" w:space="0" w:color="auto"/>
              </w:divBdr>
            </w:div>
            <w:div w:id="426737658">
              <w:marLeft w:val="0"/>
              <w:marRight w:val="0"/>
              <w:marTop w:val="0"/>
              <w:marBottom w:val="0"/>
              <w:divBdr>
                <w:top w:val="none" w:sz="0" w:space="0" w:color="auto"/>
                <w:left w:val="none" w:sz="0" w:space="0" w:color="auto"/>
                <w:bottom w:val="none" w:sz="0" w:space="0" w:color="auto"/>
                <w:right w:val="none" w:sz="0" w:space="0" w:color="auto"/>
              </w:divBdr>
            </w:div>
            <w:div w:id="1027177848">
              <w:marLeft w:val="0"/>
              <w:marRight w:val="0"/>
              <w:marTop w:val="0"/>
              <w:marBottom w:val="0"/>
              <w:divBdr>
                <w:top w:val="none" w:sz="0" w:space="0" w:color="auto"/>
                <w:left w:val="none" w:sz="0" w:space="0" w:color="auto"/>
                <w:bottom w:val="none" w:sz="0" w:space="0" w:color="auto"/>
                <w:right w:val="none" w:sz="0" w:space="0" w:color="auto"/>
              </w:divBdr>
            </w:div>
            <w:div w:id="128060326">
              <w:marLeft w:val="0"/>
              <w:marRight w:val="0"/>
              <w:marTop w:val="0"/>
              <w:marBottom w:val="0"/>
              <w:divBdr>
                <w:top w:val="none" w:sz="0" w:space="0" w:color="auto"/>
                <w:left w:val="none" w:sz="0" w:space="0" w:color="auto"/>
                <w:bottom w:val="none" w:sz="0" w:space="0" w:color="auto"/>
                <w:right w:val="none" w:sz="0" w:space="0" w:color="auto"/>
              </w:divBdr>
            </w:div>
            <w:div w:id="1534536976">
              <w:marLeft w:val="0"/>
              <w:marRight w:val="0"/>
              <w:marTop w:val="0"/>
              <w:marBottom w:val="0"/>
              <w:divBdr>
                <w:top w:val="none" w:sz="0" w:space="0" w:color="auto"/>
                <w:left w:val="none" w:sz="0" w:space="0" w:color="auto"/>
                <w:bottom w:val="none" w:sz="0" w:space="0" w:color="auto"/>
                <w:right w:val="none" w:sz="0" w:space="0" w:color="auto"/>
              </w:divBdr>
            </w:div>
            <w:div w:id="1410468232">
              <w:marLeft w:val="0"/>
              <w:marRight w:val="0"/>
              <w:marTop w:val="0"/>
              <w:marBottom w:val="0"/>
              <w:divBdr>
                <w:top w:val="none" w:sz="0" w:space="0" w:color="auto"/>
                <w:left w:val="none" w:sz="0" w:space="0" w:color="auto"/>
                <w:bottom w:val="none" w:sz="0" w:space="0" w:color="auto"/>
                <w:right w:val="none" w:sz="0" w:space="0" w:color="auto"/>
              </w:divBdr>
            </w:div>
            <w:div w:id="854928741">
              <w:marLeft w:val="0"/>
              <w:marRight w:val="0"/>
              <w:marTop w:val="0"/>
              <w:marBottom w:val="0"/>
              <w:divBdr>
                <w:top w:val="none" w:sz="0" w:space="0" w:color="auto"/>
                <w:left w:val="none" w:sz="0" w:space="0" w:color="auto"/>
                <w:bottom w:val="none" w:sz="0" w:space="0" w:color="auto"/>
                <w:right w:val="none" w:sz="0" w:space="0" w:color="auto"/>
              </w:divBdr>
            </w:div>
            <w:div w:id="325324873">
              <w:marLeft w:val="0"/>
              <w:marRight w:val="0"/>
              <w:marTop w:val="0"/>
              <w:marBottom w:val="0"/>
              <w:divBdr>
                <w:top w:val="none" w:sz="0" w:space="0" w:color="auto"/>
                <w:left w:val="none" w:sz="0" w:space="0" w:color="auto"/>
                <w:bottom w:val="none" w:sz="0" w:space="0" w:color="auto"/>
                <w:right w:val="none" w:sz="0" w:space="0" w:color="auto"/>
              </w:divBdr>
            </w:div>
            <w:div w:id="1591769304">
              <w:marLeft w:val="0"/>
              <w:marRight w:val="0"/>
              <w:marTop w:val="0"/>
              <w:marBottom w:val="0"/>
              <w:divBdr>
                <w:top w:val="none" w:sz="0" w:space="0" w:color="auto"/>
                <w:left w:val="none" w:sz="0" w:space="0" w:color="auto"/>
                <w:bottom w:val="none" w:sz="0" w:space="0" w:color="auto"/>
                <w:right w:val="none" w:sz="0" w:space="0" w:color="auto"/>
              </w:divBdr>
            </w:div>
            <w:div w:id="819855649">
              <w:marLeft w:val="0"/>
              <w:marRight w:val="0"/>
              <w:marTop w:val="0"/>
              <w:marBottom w:val="0"/>
              <w:divBdr>
                <w:top w:val="none" w:sz="0" w:space="0" w:color="auto"/>
                <w:left w:val="none" w:sz="0" w:space="0" w:color="auto"/>
                <w:bottom w:val="none" w:sz="0" w:space="0" w:color="auto"/>
                <w:right w:val="none" w:sz="0" w:space="0" w:color="auto"/>
              </w:divBdr>
            </w:div>
            <w:div w:id="1233007855">
              <w:marLeft w:val="0"/>
              <w:marRight w:val="0"/>
              <w:marTop w:val="0"/>
              <w:marBottom w:val="0"/>
              <w:divBdr>
                <w:top w:val="none" w:sz="0" w:space="0" w:color="auto"/>
                <w:left w:val="none" w:sz="0" w:space="0" w:color="auto"/>
                <w:bottom w:val="none" w:sz="0" w:space="0" w:color="auto"/>
                <w:right w:val="none" w:sz="0" w:space="0" w:color="auto"/>
              </w:divBdr>
            </w:div>
            <w:div w:id="1295873464">
              <w:marLeft w:val="0"/>
              <w:marRight w:val="0"/>
              <w:marTop w:val="0"/>
              <w:marBottom w:val="0"/>
              <w:divBdr>
                <w:top w:val="none" w:sz="0" w:space="0" w:color="auto"/>
                <w:left w:val="none" w:sz="0" w:space="0" w:color="auto"/>
                <w:bottom w:val="none" w:sz="0" w:space="0" w:color="auto"/>
                <w:right w:val="none" w:sz="0" w:space="0" w:color="auto"/>
              </w:divBdr>
            </w:div>
            <w:div w:id="878394809">
              <w:marLeft w:val="0"/>
              <w:marRight w:val="0"/>
              <w:marTop w:val="0"/>
              <w:marBottom w:val="0"/>
              <w:divBdr>
                <w:top w:val="none" w:sz="0" w:space="0" w:color="auto"/>
                <w:left w:val="none" w:sz="0" w:space="0" w:color="auto"/>
                <w:bottom w:val="none" w:sz="0" w:space="0" w:color="auto"/>
                <w:right w:val="none" w:sz="0" w:space="0" w:color="auto"/>
              </w:divBdr>
            </w:div>
            <w:div w:id="230309773">
              <w:marLeft w:val="0"/>
              <w:marRight w:val="0"/>
              <w:marTop w:val="0"/>
              <w:marBottom w:val="0"/>
              <w:divBdr>
                <w:top w:val="none" w:sz="0" w:space="0" w:color="auto"/>
                <w:left w:val="none" w:sz="0" w:space="0" w:color="auto"/>
                <w:bottom w:val="none" w:sz="0" w:space="0" w:color="auto"/>
                <w:right w:val="none" w:sz="0" w:space="0" w:color="auto"/>
              </w:divBdr>
            </w:div>
            <w:div w:id="785198824">
              <w:marLeft w:val="0"/>
              <w:marRight w:val="0"/>
              <w:marTop w:val="0"/>
              <w:marBottom w:val="0"/>
              <w:divBdr>
                <w:top w:val="none" w:sz="0" w:space="0" w:color="auto"/>
                <w:left w:val="none" w:sz="0" w:space="0" w:color="auto"/>
                <w:bottom w:val="none" w:sz="0" w:space="0" w:color="auto"/>
                <w:right w:val="none" w:sz="0" w:space="0" w:color="auto"/>
              </w:divBdr>
            </w:div>
            <w:div w:id="341517293">
              <w:marLeft w:val="0"/>
              <w:marRight w:val="0"/>
              <w:marTop w:val="0"/>
              <w:marBottom w:val="0"/>
              <w:divBdr>
                <w:top w:val="none" w:sz="0" w:space="0" w:color="auto"/>
                <w:left w:val="none" w:sz="0" w:space="0" w:color="auto"/>
                <w:bottom w:val="none" w:sz="0" w:space="0" w:color="auto"/>
                <w:right w:val="none" w:sz="0" w:space="0" w:color="auto"/>
              </w:divBdr>
            </w:div>
            <w:div w:id="1583831231">
              <w:marLeft w:val="0"/>
              <w:marRight w:val="0"/>
              <w:marTop w:val="0"/>
              <w:marBottom w:val="0"/>
              <w:divBdr>
                <w:top w:val="none" w:sz="0" w:space="0" w:color="auto"/>
                <w:left w:val="none" w:sz="0" w:space="0" w:color="auto"/>
                <w:bottom w:val="none" w:sz="0" w:space="0" w:color="auto"/>
                <w:right w:val="none" w:sz="0" w:space="0" w:color="auto"/>
              </w:divBdr>
            </w:div>
            <w:div w:id="941186333">
              <w:marLeft w:val="0"/>
              <w:marRight w:val="0"/>
              <w:marTop w:val="0"/>
              <w:marBottom w:val="0"/>
              <w:divBdr>
                <w:top w:val="none" w:sz="0" w:space="0" w:color="auto"/>
                <w:left w:val="none" w:sz="0" w:space="0" w:color="auto"/>
                <w:bottom w:val="none" w:sz="0" w:space="0" w:color="auto"/>
                <w:right w:val="none" w:sz="0" w:space="0" w:color="auto"/>
              </w:divBdr>
            </w:div>
            <w:div w:id="911505052">
              <w:marLeft w:val="0"/>
              <w:marRight w:val="0"/>
              <w:marTop w:val="0"/>
              <w:marBottom w:val="0"/>
              <w:divBdr>
                <w:top w:val="none" w:sz="0" w:space="0" w:color="auto"/>
                <w:left w:val="none" w:sz="0" w:space="0" w:color="auto"/>
                <w:bottom w:val="none" w:sz="0" w:space="0" w:color="auto"/>
                <w:right w:val="none" w:sz="0" w:space="0" w:color="auto"/>
              </w:divBdr>
            </w:div>
            <w:div w:id="2004501210">
              <w:marLeft w:val="0"/>
              <w:marRight w:val="0"/>
              <w:marTop w:val="0"/>
              <w:marBottom w:val="0"/>
              <w:divBdr>
                <w:top w:val="none" w:sz="0" w:space="0" w:color="auto"/>
                <w:left w:val="none" w:sz="0" w:space="0" w:color="auto"/>
                <w:bottom w:val="none" w:sz="0" w:space="0" w:color="auto"/>
                <w:right w:val="none" w:sz="0" w:space="0" w:color="auto"/>
              </w:divBdr>
            </w:div>
            <w:div w:id="878930720">
              <w:marLeft w:val="0"/>
              <w:marRight w:val="0"/>
              <w:marTop w:val="0"/>
              <w:marBottom w:val="0"/>
              <w:divBdr>
                <w:top w:val="none" w:sz="0" w:space="0" w:color="auto"/>
                <w:left w:val="none" w:sz="0" w:space="0" w:color="auto"/>
                <w:bottom w:val="none" w:sz="0" w:space="0" w:color="auto"/>
                <w:right w:val="none" w:sz="0" w:space="0" w:color="auto"/>
              </w:divBdr>
            </w:div>
            <w:div w:id="1645112801">
              <w:marLeft w:val="0"/>
              <w:marRight w:val="0"/>
              <w:marTop w:val="0"/>
              <w:marBottom w:val="0"/>
              <w:divBdr>
                <w:top w:val="none" w:sz="0" w:space="0" w:color="auto"/>
                <w:left w:val="none" w:sz="0" w:space="0" w:color="auto"/>
                <w:bottom w:val="none" w:sz="0" w:space="0" w:color="auto"/>
                <w:right w:val="none" w:sz="0" w:space="0" w:color="auto"/>
              </w:divBdr>
            </w:div>
            <w:div w:id="33580384">
              <w:marLeft w:val="0"/>
              <w:marRight w:val="0"/>
              <w:marTop w:val="0"/>
              <w:marBottom w:val="0"/>
              <w:divBdr>
                <w:top w:val="none" w:sz="0" w:space="0" w:color="auto"/>
                <w:left w:val="none" w:sz="0" w:space="0" w:color="auto"/>
                <w:bottom w:val="none" w:sz="0" w:space="0" w:color="auto"/>
                <w:right w:val="none" w:sz="0" w:space="0" w:color="auto"/>
              </w:divBdr>
            </w:div>
            <w:div w:id="1266040426">
              <w:marLeft w:val="0"/>
              <w:marRight w:val="0"/>
              <w:marTop w:val="0"/>
              <w:marBottom w:val="0"/>
              <w:divBdr>
                <w:top w:val="none" w:sz="0" w:space="0" w:color="auto"/>
                <w:left w:val="none" w:sz="0" w:space="0" w:color="auto"/>
                <w:bottom w:val="none" w:sz="0" w:space="0" w:color="auto"/>
                <w:right w:val="none" w:sz="0" w:space="0" w:color="auto"/>
              </w:divBdr>
            </w:div>
            <w:div w:id="1901552534">
              <w:marLeft w:val="0"/>
              <w:marRight w:val="0"/>
              <w:marTop w:val="0"/>
              <w:marBottom w:val="0"/>
              <w:divBdr>
                <w:top w:val="none" w:sz="0" w:space="0" w:color="auto"/>
                <w:left w:val="none" w:sz="0" w:space="0" w:color="auto"/>
                <w:bottom w:val="none" w:sz="0" w:space="0" w:color="auto"/>
                <w:right w:val="none" w:sz="0" w:space="0" w:color="auto"/>
              </w:divBdr>
            </w:div>
            <w:div w:id="151676998">
              <w:marLeft w:val="0"/>
              <w:marRight w:val="0"/>
              <w:marTop w:val="0"/>
              <w:marBottom w:val="0"/>
              <w:divBdr>
                <w:top w:val="none" w:sz="0" w:space="0" w:color="auto"/>
                <w:left w:val="none" w:sz="0" w:space="0" w:color="auto"/>
                <w:bottom w:val="none" w:sz="0" w:space="0" w:color="auto"/>
                <w:right w:val="none" w:sz="0" w:space="0" w:color="auto"/>
              </w:divBdr>
            </w:div>
            <w:div w:id="1904481961">
              <w:marLeft w:val="0"/>
              <w:marRight w:val="0"/>
              <w:marTop w:val="0"/>
              <w:marBottom w:val="0"/>
              <w:divBdr>
                <w:top w:val="none" w:sz="0" w:space="0" w:color="auto"/>
                <w:left w:val="none" w:sz="0" w:space="0" w:color="auto"/>
                <w:bottom w:val="none" w:sz="0" w:space="0" w:color="auto"/>
                <w:right w:val="none" w:sz="0" w:space="0" w:color="auto"/>
              </w:divBdr>
            </w:div>
            <w:div w:id="1534999994">
              <w:marLeft w:val="0"/>
              <w:marRight w:val="0"/>
              <w:marTop w:val="0"/>
              <w:marBottom w:val="0"/>
              <w:divBdr>
                <w:top w:val="none" w:sz="0" w:space="0" w:color="auto"/>
                <w:left w:val="none" w:sz="0" w:space="0" w:color="auto"/>
                <w:bottom w:val="none" w:sz="0" w:space="0" w:color="auto"/>
                <w:right w:val="none" w:sz="0" w:space="0" w:color="auto"/>
              </w:divBdr>
            </w:div>
            <w:div w:id="396439783">
              <w:marLeft w:val="0"/>
              <w:marRight w:val="0"/>
              <w:marTop w:val="0"/>
              <w:marBottom w:val="0"/>
              <w:divBdr>
                <w:top w:val="none" w:sz="0" w:space="0" w:color="auto"/>
                <w:left w:val="none" w:sz="0" w:space="0" w:color="auto"/>
                <w:bottom w:val="none" w:sz="0" w:space="0" w:color="auto"/>
                <w:right w:val="none" w:sz="0" w:space="0" w:color="auto"/>
              </w:divBdr>
            </w:div>
            <w:div w:id="354233623">
              <w:marLeft w:val="0"/>
              <w:marRight w:val="0"/>
              <w:marTop w:val="0"/>
              <w:marBottom w:val="0"/>
              <w:divBdr>
                <w:top w:val="none" w:sz="0" w:space="0" w:color="auto"/>
                <w:left w:val="none" w:sz="0" w:space="0" w:color="auto"/>
                <w:bottom w:val="none" w:sz="0" w:space="0" w:color="auto"/>
                <w:right w:val="none" w:sz="0" w:space="0" w:color="auto"/>
              </w:divBdr>
            </w:div>
            <w:div w:id="1553693513">
              <w:marLeft w:val="0"/>
              <w:marRight w:val="0"/>
              <w:marTop w:val="0"/>
              <w:marBottom w:val="0"/>
              <w:divBdr>
                <w:top w:val="none" w:sz="0" w:space="0" w:color="auto"/>
                <w:left w:val="none" w:sz="0" w:space="0" w:color="auto"/>
                <w:bottom w:val="none" w:sz="0" w:space="0" w:color="auto"/>
                <w:right w:val="none" w:sz="0" w:space="0" w:color="auto"/>
              </w:divBdr>
            </w:div>
            <w:div w:id="1162157776">
              <w:marLeft w:val="0"/>
              <w:marRight w:val="0"/>
              <w:marTop w:val="0"/>
              <w:marBottom w:val="0"/>
              <w:divBdr>
                <w:top w:val="none" w:sz="0" w:space="0" w:color="auto"/>
                <w:left w:val="none" w:sz="0" w:space="0" w:color="auto"/>
                <w:bottom w:val="none" w:sz="0" w:space="0" w:color="auto"/>
                <w:right w:val="none" w:sz="0" w:space="0" w:color="auto"/>
              </w:divBdr>
            </w:div>
            <w:div w:id="340470695">
              <w:marLeft w:val="0"/>
              <w:marRight w:val="0"/>
              <w:marTop w:val="0"/>
              <w:marBottom w:val="0"/>
              <w:divBdr>
                <w:top w:val="none" w:sz="0" w:space="0" w:color="auto"/>
                <w:left w:val="none" w:sz="0" w:space="0" w:color="auto"/>
                <w:bottom w:val="none" w:sz="0" w:space="0" w:color="auto"/>
                <w:right w:val="none" w:sz="0" w:space="0" w:color="auto"/>
              </w:divBdr>
            </w:div>
            <w:div w:id="824398819">
              <w:marLeft w:val="0"/>
              <w:marRight w:val="0"/>
              <w:marTop w:val="0"/>
              <w:marBottom w:val="0"/>
              <w:divBdr>
                <w:top w:val="none" w:sz="0" w:space="0" w:color="auto"/>
                <w:left w:val="none" w:sz="0" w:space="0" w:color="auto"/>
                <w:bottom w:val="none" w:sz="0" w:space="0" w:color="auto"/>
                <w:right w:val="none" w:sz="0" w:space="0" w:color="auto"/>
              </w:divBdr>
            </w:div>
            <w:div w:id="1152871015">
              <w:marLeft w:val="0"/>
              <w:marRight w:val="0"/>
              <w:marTop w:val="0"/>
              <w:marBottom w:val="0"/>
              <w:divBdr>
                <w:top w:val="none" w:sz="0" w:space="0" w:color="auto"/>
                <w:left w:val="none" w:sz="0" w:space="0" w:color="auto"/>
                <w:bottom w:val="none" w:sz="0" w:space="0" w:color="auto"/>
                <w:right w:val="none" w:sz="0" w:space="0" w:color="auto"/>
              </w:divBdr>
            </w:div>
            <w:div w:id="410548489">
              <w:marLeft w:val="0"/>
              <w:marRight w:val="0"/>
              <w:marTop w:val="0"/>
              <w:marBottom w:val="0"/>
              <w:divBdr>
                <w:top w:val="none" w:sz="0" w:space="0" w:color="auto"/>
                <w:left w:val="none" w:sz="0" w:space="0" w:color="auto"/>
                <w:bottom w:val="none" w:sz="0" w:space="0" w:color="auto"/>
                <w:right w:val="none" w:sz="0" w:space="0" w:color="auto"/>
              </w:divBdr>
            </w:div>
            <w:div w:id="1974826861">
              <w:marLeft w:val="0"/>
              <w:marRight w:val="0"/>
              <w:marTop w:val="0"/>
              <w:marBottom w:val="0"/>
              <w:divBdr>
                <w:top w:val="none" w:sz="0" w:space="0" w:color="auto"/>
                <w:left w:val="none" w:sz="0" w:space="0" w:color="auto"/>
                <w:bottom w:val="none" w:sz="0" w:space="0" w:color="auto"/>
                <w:right w:val="none" w:sz="0" w:space="0" w:color="auto"/>
              </w:divBdr>
            </w:div>
            <w:div w:id="1005740457">
              <w:marLeft w:val="0"/>
              <w:marRight w:val="0"/>
              <w:marTop w:val="0"/>
              <w:marBottom w:val="0"/>
              <w:divBdr>
                <w:top w:val="none" w:sz="0" w:space="0" w:color="auto"/>
                <w:left w:val="none" w:sz="0" w:space="0" w:color="auto"/>
                <w:bottom w:val="none" w:sz="0" w:space="0" w:color="auto"/>
                <w:right w:val="none" w:sz="0" w:space="0" w:color="auto"/>
              </w:divBdr>
            </w:div>
            <w:div w:id="648171758">
              <w:marLeft w:val="0"/>
              <w:marRight w:val="0"/>
              <w:marTop w:val="0"/>
              <w:marBottom w:val="0"/>
              <w:divBdr>
                <w:top w:val="none" w:sz="0" w:space="0" w:color="auto"/>
                <w:left w:val="none" w:sz="0" w:space="0" w:color="auto"/>
                <w:bottom w:val="none" w:sz="0" w:space="0" w:color="auto"/>
                <w:right w:val="none" w:sz="0" w:space="0" w:color="auto"/>
              </w:divBdr>
            </w:div>
            <w:div w:id="1227495060">
              <w:marLeft w:val="0"/>
              <w:marRight w:val="0"/>
              <w:marTop w:val="0"/>
              <w:marBottom w:val="0"/>
              <w:divBdr>
                <w:top w:val="none" w:sz="0" w:space="0" w:color="auto"/>
                <w:left w:val="none" w:sz="0" w:space="0" w:color="auto"/>
                <w:bottom w:val="none" w:sz="0" w:space="0" w:color="auto"/>
                <w:right w:val="none" w:sz="0" w:space="0" w:color="auto"/>
              </w:divBdr>
            </w:div>
            <w:div w:id="809903689">
              <w:marLeft w:val="0"/>
              <w:marRight w:val="0"/>
              <w:marTop w:val="0"/>
              <w:marBottom w:val="0"/>
              <w:divBdr>
                <w:top w:val="none" w:sz="0" w:space="0" w:color="auto"/>
                <w:left w:val="none" w:sz="0" w:space="0" w:color="auto"/>
                <w:bottom w:val="none" w:sz="0" w:space="0" w:color="auto"/>
                <w:right w:val="none" w:sz="0" w:space="0" w:color="auto"/>
              </w:divBdr>
            </w:div>
            <w:div w:id="1255549167">
              <w:marLeft w:val="0"/>
              <w:marRight w:val="0"/>
              <w:marTop w:val="0"/>
              <w:marBottom w:val="0"/>
              <w:divBdr>
                <w:top w:val="none" w:sz="0" w:space="0" w:color="auto"/>
                <w:left w:val="none" w:sz="0" w:space="0" w:color="auto"/>
                <w:bottom w:val="none" w:sz="0" w:space="0" w:color="auto"/>
                <w:right w:val="none" w:sz="0" w:space="0" w:color="auto"/>
              </w:divBdr>
            </w:div>
            <w:div w:id="2115244524">
              <w:marLeft w:val="0"/>
              <w:marRight w:val="0"/>
              <w:marTop w:val="0"/>
              <w:marBottom w:val="0"/>
              <w:divBdr>
                <w:top w:val="none" w:sz="0" w:space="0" w:color="auto"/>
                <w:left w:val="none" w:sz="0" w:space="0" w:color="auto"/>
                <w:bottom w:val="none" w:sz="0" w:space="0" w:color="auto"/>
                <w:right w:val="none" w:sz="0" w:space="0" w:color="auto"/>
              </w:divBdr>
            </w:div>
            <w:div w:id="123162380">
              <w:marLeft w:val="0"/>
              <w:marRight w:val="0"/>
              <w:marTop w:val="0"/>
              <w:marBottom w:val="0"/>
              <w:divBdr>
                <w:top w:val="none" w:sz="0" w:space="0" w:color="auto"/>
                <w:left w:val="none" w:sz="0" w:space="0" w:color="auto"/>
                <w:bottom w:val="none" w:sz="0" w:space="0" w:color="auto"/>
                <w:right w:val="none" w:sz="0" w:space="0" w:color="auto"/>
              </w:divBdr>
            </w:div>
            <w:div w:id="6734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1521">
      <w:bodyDiv w:val="1"/>
      <w:marLeft w:val="0"/>
      <w:marRight w:val="0"/>
      <w:marTop w:val="0"/>
      <w:marBottom w:val="0"/>
      <w:divBdr>
        <w:top w:val="none" w:sz="0" w:space="0" w:color="auto"/>
        <w:left w:val="none" w:sz="0" w:space="0" w:color="auto"/>
        <w:bottom w:val="none" w:sz="0" w:space="0" w:color="auto"/>
        <w:right w:val="none" w:sz="0" w:space="0" w:color="auto"/>
      </w:divBdr>
      <w:divsChild>
        <w:div w:id="1530921603">
          <w:marLeft w:val="0"/>
          <w:marRight w:val="0"/>
          <w:marTop w:val="0"/>
          <w:marBottom w:val="0"/>
          <w:divBdr>
            <w:top w:val="none" w:sz="0" w:space="0" w:color="auto"/>
            <w:left w:val="none" w:sz="0" w:space="0" w:color="auto"/>
            <w:bottom w:val="none" w:sz="0" w:space="0" w:color="auto"/>
            <w:right w:val="none" w:sz="0" w:space="0" w:color="auto"/>
          </w:divBdr>
          <w:divsChild>
            <w:div w:id="908424081">
              <w:marLeft w:val="0"/>
              <w:marRight w:val="0"/>
              <w:marTop w:val="0"/>
              <w:marBottom w:val="0"/>
              <w:divBdr>
                <w:top w:val="none" w:sz="0" w:space="0" w:color="auto"/>
                <w:left w:val="none" w:sz="0" w:space="0" w:color="auto"/>
                <w:bottom w:val="none" w:sz="0" w:space="0" w:color="auto"/>
                <w:right w:val="none" w:sz="0" w:space="0" w:color="auto"/>
              </w:divBdr>
            </w:div>
            <w:div w:id="758478008">
              <w:marLeft w:val="0"/>
              <w:marRight w:val="0"/>
              <w:marTop w:val="0"/>
              <w:marBottom w:val="0"/>
              <w:divBdr>
                <w:top w:val="none" w:sz="0" w:space="0" w:color="auto"/>
                <w:left w:val="none" w:sz="0" w:space="0" w:color="auto"/>
                <w:bottom w:val="none" w:sz="0" w:space="0" w:color="auto"/>
                <w:right w:val="none" w:sz="0" w:space="0" w:color="auto"/>
              </w:divBdr>
            </w:div>
            <w:div w:id="1419474105">
              <w:marLeft w:val="0"/>
              <w:marRight w:val="0"/>
              <w:marTop w:val="0"/>
              <w:marBottom w:val="0"/>
              <w:divBdr>
                <w:top w:val="none" w:sz="0" w:space="0" w:color="auto"/>
                <w:left w:val="none" w:sz="0" w:space="0" w:color="auto"/>
                <w:bottom w:val="none" w:sz="0" w:space="0" w:color="auto"/>
                <w:right w:val="none" w:sz="0" w:space="0" w:color="auto"/>
              </w:divBdr>
            </w:div>
            <w:div w:id="2124761628">
              <w:marLeft w:val="0"/>
              <w:marRight w:val="0"/>
              <w:marTop w:val="0"/>
              <w:marBottom w:val="0"/>
              <w:divBdr>
                <w:top w:val="none" w:sz="0" w:space="0" w:color="auto"/>
                <w:left w:val="none" w:sz="0" w:space="0" w:color="auto"/>
                <w:bottom w:val="none" w:sz="0" w:space="0" w:color="auto"/>
                <w:right w:val="none" w:sz="0" w:space="0" w:color="auto"/>
              </w:divBdr>
            </w:div>
            <w:div w:id="545332271">
              <w:marLeft w:val="0"/>
              <w:marRight w:val="0"/>
              <w:marTop w:val="0"/>
              <w:marBottom w:val="0"/>
              <w:divBdr>
                <w:top w:val="none" w:sz="0" w:space="0" w:color="auto"/>
                <w:left w:val="none" w:sz="0" w:space="0" w:color="auto"/>
                <w:bottom w:val="none" w:sz="0" w:space="0" w:color="auto"/>
                <w:right w:val="none" w:sz="0" w:space="0" w:color="auto"/>
              </w:divBdr>
            </w:div>
            <w:div w:id="1449352409">
              <w:marLeft w:val="0"/>
              <w:marRight w:val="0"/>
              <w:marTop w:val="0"/>
              <w:marBottom w:val="0"/>
              <w:divBdr>
                <w:top w:val="none" w:sz="0" w:space="0" w:color="auto"/>
                <w:left w:val="none" w:sz="0" w:space="0" w:color="auto"/>
                <w:bottom w:val="none" w:sz="0" w:space="0" w:color="auto"/>
                <w:right w:val="none" w:sz="0" w:space="0" w:color="auto"/>
              </w:divBdr>
            </w:div>
            <w:div w:id="32005199">
              <w:marLeft w:val="0"/>
              <w:marRight w:val="0"/>
              <w:marTop w:val="0"/>
              <w:marBottom w:val="0"/>
              <w:divBdr>
                <w:top w:val="none" w:sz="0" w:space="0" w:color="auto"/>
                <w:left w:val="none" w:sz="0" w:space="0" w:color="auto"/>
                <w:bottom w:val="none" w:sz="0" w:space="0" w:color="auto"/>
                <w:right w:val="none" w:sz="0" w:space="0" w:color="auto"/>
              </w:divBdr>
            </w:div>
            <w:div w:id="1808475006">
              <w:marLeft w:val="0"/>
              <w:marRight w:val="0"/>
              <w:marTop w:val="0"/>
              <w:marBottom w:val="0"/>
              <w:divBdr>
                <w:top w:val="none" w:sz="0" w:space="0" w:color="auto"/>
                <w:left w:val="none" w:sz="0" w:space="0" w:color="auto"/>
                <w:bottom w:val="none" w:sz="0" w:space="0" w:color="auto"/>
                <w:right w:val="none" w:sz="0" w:space="0" w:color="auto"/>
              </w:divBdr>
            </w:div>
            <w:div w:id="691761943">
              <w:marLeft w:val="0"/>
              <w:marRight w:val="0"/>
              <w:marTop w:val="0"/>
              <w:marBottom w:val="0"/>
              <w:divBdr>
                <w:top w:val="none" w:sz="0" w:space="0" w:color="auto"/>
                <w:left w:val="none" w:sz="0" w:space="0" w:color="auto"/>
                <w:bottom w:val="none" w:sz="0" w:space="0" w:color="auto"/>
                <w:right w:val="none" w:sz="0" w:space="0" w:color="auto"/>
              </w:divBdr>
            </w:div>
            <w:div w:id="1911622311">
              <w:marLeft w:val="0"/>
              <w:marRight w:val="0"/>
              <w:marTop w:val="0"/>
              <w:marBottom w:val="0"/>
              <w:divBdr>
                <w:top w:val="none" w:sz="0" w:space="0" w:color="auto"/>
                <w:left w:val="none" w:sz="0" w:space="0" w:color="auto"/>
                <w:bottom w:val="none" w:sz="0" w:space="0" w:color="auto"/>
                <w:right w:val="none" w:sz="0" w:space="0" w:color="auto"/>
              </w:divBdr>
            </w:div>
            <w:div w:id="818153680">
              <w:marLeft w:val="0"/>
              <w:marRight w:val="0"/>
              <w:marTop w:val="0"/>
              <w:marBottom w:val="0"/>
              <w:divBdr>
                <w:top w:val="none" w:sz="0" w:space="0" w:color="auto"/>
                <w:left w:val="none" w:sz="0" w:space="0" w:color="auto"/>
                <w:bottom w:val="none" w:sz="0" w:space="0" w:color="auto"/>
                <w:right w:val="none" w:sz="0" w:space="0" w:color="auto"/>
              </w:divBdr>
            </w:div>
            <w:div w:id="793137591">
              <w:marLeft w:val="0"/>
              <w:marRight w:val="0"/>
              <w:marTop w:val="0"/>
              <w:marBottom w:val="0"/>
              <w:divBdr>
                <w:top w:val="none" w:sz="0" w:space="0" w:color="auto"/>
                <w:left w:val="none" w:sz="0" w:space="0" w:color="auto"/>
                <w:bottom w:val="none" w:sz="0" w:space="0" w:color="auto"/>
                <w:right w:val="none" w:sz="0" w:space="0" w:color="auto"/>
              </w:divBdr>
            </w:div>
            <w:div w:id="2083335278">
              <w:marLeft w:val="0"/>
              <w:marRight w:val="0"/>
              <w:marTop w:val="0"/>
              <w:marBottom w:val="0"/>
              <w:divBdr>
                <w:top w:val="none" w:sz="0" w:space="0" w:color="auto"/>
                <w:left w:val="none" w:sz="0" w:space="0" w:color="auto"/>
                <w:bottom w:val="none" w:sz="0" w:space="0" w:color="auto"/>
                <w:right w:val="none" w:sz="0" w:space="0" w:color="auto"/>
              </w:divBdr>
            </w:div>
            <w:div w:id="2076586200">
              <w:marLeft w:val="0"/>
              <w:marRight w:val="0"/>
              <w:marTop w:val="0"/>
              <w:marBottom w:val="0"/>
              <w:divBdr>
                <w:top w:val="none" w:sz="0" w:space="0" w:color="auto"/>
                <w:left w:val="none" w:sz="0" w:space="0" w:color="auto"/>
                <w:bottom w:val="none" w:sz="0" w:space="0" w:color="auto"/>
                <w:right w:val="none" w:sz="0" w:space="0" w:color="auto"/>
              </w:divBdr>
            </w:div>
            <w:div w:id="1391071780">
              <w:marLeft w:val="0"/>
              <w:marRight w:val="0"/>
              <w:marTop w:val="0"/>
              <w:marBottom w:val="0"/>
              <w:divBdr>
                <w:top w:val="none" w:sz="0" w:space="0" w:color="auto"/>
                <w:left w:val="none" w:sz="0" w:space="0" w:color="auto"/>
                <w:bottom w:val="none" w:sz="0" w:space="0" w:color="auto"/>
                <w:right w:val="none" w:sz="0" w:space="0" w:color="auto"/>
              </w:divBdr>
            </w:div>
            <w:div w:id="2114205689">
              <w:marLeft w:val="0"/>
              <w:marRight w:val="0"/>
              <w:marTop w:val="0"/>
              <w:marBottom w:val="0"/>
              <w:divBdr>
                <w:top w:val="none" w:sz="0" w:space="0" w:color="auto"/>
                <w:left w:val="none" w:sz="0" w:space="0" w:color="auto"/>
                <w:bottom w:val="none" w:sz="0" w:space="0" w:color="auto"/>
                <w:right w:val="none" w:sz="0" w:space="0" w:color="auto"/>
              </w:divBdr>
            </w:div>
            <w:div w:id="1661075623">
              <w:marLeft w:val="0"/>
              <w:marRight w:val="0"/>
              <w:marTop w:val="0"/>
              <w:marBottom w:val="0"/>
              <w:divBdr>
                <w:top w:val="none" w:sz="0" w:space="0" w:color="auto"/>
                <w:left w:val="none" w:sz="0" w:space="0" w:color="auto"/>
                <w:bottom w:val="none" w:sz="0" w:space="0" w:color="auto"/>
                <w:right w:val="none" w:sz="0" w:space="0" w:color="auto"/>
              </w:divBdr>
            </w:div>
            <w:div w:id="2121487899">
              <w:marLeft w:val="0"/>
              <w:marRight w:val="0"/>
              <w:marTop w:val="0"/>
              <w:marBottom w:val="0"/>
              <w:divBdr>
                <w:top w:val="none" w:sz="0" w:space="0" w:color="auto"/>
                <w:left w:val="none" w:sz="0" w:space="0" w:color="auto"/>
                <w:bottom w:val="none" w:sz="0" w:space="0" w:color="auto"/>
                <w:right w:val="none" w:sz="0" w:space="0" w:color="auto"/>
              </w:divBdr>
            </w:div>
            <w:div w:id="1883596096">
              <w:marLeft w:val="0"/>
              <w:marRight w:val="0"/>
              <w:marTop w:val="0"/>
              <w:marBottom w:val="0"/>
              <w:divBdr>
                <w:top w:val="none" w:sz="0" w:space="0" w:color="auto"/>
                <w:left w:val="none" w:sz="0" w:space="0" w:color="auto"/>
                <w:bottom w:val="none" w:sz="0" w:space="0" w:color="auto"/>
                <w:right w:val="none" w:sz="0" w:space="0" w:color="auto"/>
              </w:divBdr>
            </w:div>
            <w:div w:id="2122919458">
              <w:marLeft w:val="0"/>
              <w:marRight w:val="0"/>
              <w:marTop w:val="0"/>
              <w:marBottom w:val="0"/>
              <w:divBdr>
                <w:top w:val="none" w:sz="0" w:space="0" w:color="auto"/>
                <w:left w:val="none" w:sz="0" w:space="0" w:color="auto"/>
                <w:bottom w:val="none" w:sz="0" w:space="0" w:color="auto"/>
                <w:right w:val="none" w:sz="0" w:space="0" w:color="auto"/>
              </w:divBdr>
            </w:div>
            <w:div w:id="1996832439">
              <w:marLeft w:val="0"/>
              <w:marRight w:val="0"/>
              <w:marTop w:val="0"/>
              <w:marBottom w:val="0"/>
              <w:divBdr>
                <w:top w:val="none" w:sz="0" w:space="0" w:color="auto"/>
                <w:left w:val="none" w:sz="0" w:space="0" w:color="auto"/>
                <w:bottom w:val="none" w:sz="0" w:space="0" w:color="auto"/>
                <w:right w:val="none" w:sz="0" w:space="0" w:color="auto"/>
              </w:divBdr>
            </w:div>
            <w:div w:id="198322350">
              <w:marLeft w:val="0"/>
              <w:marRight w:val="0"/>
              <w:marTop w:val="0"/>
              <w:marBottom w:val="0"/>
              <w:divBdr>
                <w:top w:val="none" w:sz="0" w:space="0" w:color="auto"/>
                <w:left w:val="none" w:sz="0" w:space="0" w:color="auto"/>
                <w:bottom w:val="none" w:sz="0" w:space="0" w:color="auto"/>
                <w:right w:val="none" w:sz="0" w:space="0" w:color="auto"/>
              </w:divBdr>
            </w:div>
            <w:div w:id="970668280">
              <w:marLeft w:val="0"/>
              <w:marRight w:val="0"/>
              <w:marTop w:val="0"/>
              <w:marBottom w:val="0"/>
              <w:divBdr>
                <w:top w:val="none" w:sz="0" w:space="0" w:color="auto"/>
                <w:left w:val="none" w:sz="0" w:space="0" w:color="auto"/>
                <w:bottom w:val="none" w:sz="0" w:space="0" w:color="auto"/>
                <w:right w:val="none" w:sz="0" w:space="0" w:color="auto"/>
              </w:divBdr>
            </w:div>
            <w:div w:id="422183823">
              <w:marLeft w:val="0"/>
              <w:marRight w:val="0"/>
              <w:marTop w:val="0"/>
              <w:marBottom w:val="0"/>
              <w:divBdr>
                <w:top w:val="none" w:sz="0" w:space="0" w:color="auto"/>
                <w:left w:val="none" w:sz="0" w:space="0" w:color="auto"/>
                <w:bottom w:val="none" w:sz="0" w:space="0" w:color="auto"/>
                <w:right w:val="none" w:sz="0" w:space="0" w:color="auto"/>
              </w:divBdr>
            </w:div>
            <w:div w:id="2060667237">
              <w:marLeft w:val="0"/>
              <w:marRight w:val="0"/>
              <w:marTop w:val="0"/>
              <w:marBottom w:val="0"/>
              <w:divBdr>
                <w:top w:val="none" w:sz="0" w:space="0" w:color="auto"/>
                <w:left w:val="none" w:sz="0" w:space="0" w:color="auto"/>
                <w:bottom w:val="none" w:sz="0" w:space="0" w:color="auto"/>
                <w:right w:val="none" w:sz="0" w:space="0" w:color="auto"/>
              </w:divBdr>
            </w:div>
            <w:div w:id="1045594025">
              <w:marLeft w:val="0"/>
              <w:marRight w:val="0"/>
              <w:marTop w:val="0"/>
              <w:marBottom w:val="0"/>
              <w:divBdr>
                <w:top w:val="none" w:sz="0" w:space="0" w:color="auto"/>
                <w:left w:val="none" w:sz="0" w:space="0" w:color="auto"/>
                <w:bottom w:val="none" w:sz="0" w:space="0" w:color="auto"/>
                <w:right w:val="none" w:sz="0" w:space="0" w:color="auto"/>
              </w:divBdr>
            </w:div>
            <w:div w:id="294524535">
              <w:marLeft w:val="0"/>
              <w:marRight w:val="0"/>
              <w:marTop w:val="0"/>
              <w:marBottom w:val="0"/>
              <w:divBdr>
                <w:top w:val="none" w:sz="0" w:space="0" w:color="auto"/>
                <w:left w:val="none" w:sz="0" w:space="0" w:color="auto"/>
                <w:bottom w:val="none" w:sz="0" w:space="0" w:color="auto"/>
                <w:right w:val="none" w:sz="0" w:space="0" w:color="auto"/>
              </w:divBdr>
            </w:div>
            <w:div w:id="1353452203">
              <w:marLeft w:val="0"/>
              <w:marRight w:val="0"/>
              <w:marTop w:val="0"/>
              <w:marBottom w:val="0"/>
              <w:divBdr>
                <w:top w:val="none" w:sz="0" w:space="0" w:color="auto"/>
                <w:left w:val="none" w:sz="0" w:space="0" w:color="auto"/>
                <w:bottom w:val="none" w:sz="0" w:space="0" w:color="auto"/>
                <w:right w:val="none" w:sz="0" w:space="0" w:color="auto"/>
              </w:divBdr>
            </w:div>
            <w:div w:id="1499808226">
              <w:marLeft w:val="0"/>
              <w:marRight w:val="0"/>
              <w:marTop w:val="0"/>
              <w:marBottom w:val="0"/>
              <w:divBdr>
                <w:top w:val="none" w:sz="0" w:space="0" w:color="auto"/>
                <w:left w:val="none" w:sz="0" w:space="0" w:color="auto"/>
                <w:bottom w:val="none" w:sz="0" w:space="0" w:color="auto"/>
                <w:right w:val="none" w:sz="0" w:space="0" w:color="auto"/>
              </w:divBdr>
            </w:div>
            <w:div w:id="149291078">
              <w:marLeft w:val="0"/>
              <w:marRight w:val="0"/>
              <w:marTop w:val="0"/>
              <w:marBottom w:val="0"/>
              <w:divBdr>
                <w:top w:val="none" w:sz="0" w:space="0" w:color="auto"/>
                <w:left w:val="none" w:sz="0" w:space="0" w:color="auto"/>
                <w:bottom w:val="none" w:sz="0" w:space="0" w:color="auto"/>
                <w:right w:val="none" w:sz="0" w:space="0" w:color="auto"/>
              </w:divBdr>
            </w:div>
            <w:div w:id="111411929">
              <w:marLeft w:val="0"/>
              <w:marRight w:val="0"/>
              <w:marTop w:val="0"/>
              <w:marBottom w:val="0"/>
              <w:divBdr>
                <w:top w:val="none" w:sz="0" w:space="0" w:color="auto"/>
                <w:left w:val="none" w:sz="0" w:space="0" w:color="auto"/>
                <w:bottom w:val="none" w:sz="0" w:space="0" w:color="auto"/>
                <w:right w:val="none" w:sz="0" w:space="0" w:color="auto"/>
              </w:divBdr>
            </w:div>
            <w:div w:id="953901573">
              <w:marLeft w:val="0"/>
              <w:marRight w:val="0"/>
              <w:marTop w:val="0"/>
              <w:marBottom w:val="0"/>
              <w:divBdr>
                <w:top w:val="none" w:sz="0" w:space="0" w:color="auto"/>
                <w:left w:val="none" w:sz="0" w:space="0" w:color="auto"/>
                <w:bottom w:val="none" w:sz="0" w:space="0" w:color="auto"/>
                <w:right w:val="none" w:sz="0" w:space="0" w:color="auto"/>
              </w:divBdr>
            </w:div>
            <w:div w:id="80951932">
              <w:marLeft w:val="0"/>
              <w:marRight w:val="0"/>
              <w:marTop w:val="0"/>
              <w:marBottom w:val="0"/>
              <w:divBdr>
                <w:top w:val="none" w:sz="0" w:space="0" w:color="auto"/>
                <w:left w:val="none" w:sz="0" w:space="0" w:color="auto"/>
                <w:bottom w:val="none" w:sz="0" w:space="0" w:color="auto"/>
                <w:right w:val="none" w:sz="0" w:space="0" w:color="auto"/>
              </w:divBdr>
            </w:div>
            <w:div w:id="1010445578">
              <w:marLeft w:val="0"/>
              <w:marRight w:val="0"/>
              <w:marTop w:val="0"/>
              <w:marBottom w:val="0"/>
              <w:divBdr>
                <w:top w:val="none" w:sz="0" w:space="0" w:color="auto"/>
                <w:left w:val="none" w:sz="0" w:space="0" w:color="auto"/>
                <w:bottom w:val="none" w:sz="0" w:space="0" w:color="auto"/>
                <w:right w:val="none" w:sz="0" w:space="0" w:color="auto"/>
              </w:divBdr>
            </w:div>
            <w:div w:id="2000425500">
              <w:marLeft w:val="0"/>
              <w:marRight w:val="0"/>
              <w:marTop w:val="0"/>
              <w:marBottom w:val="0"/>
              <w:divBdr>
                <w:top w:val="none" w:sz="0" w:space="0" w:color="auto"/>
                <w:left w:val="none" w:sz="0" w:space="0" w:color="auto"/>
                <w:bottom w:val="none" w:sz="0" w:space="0" w:color="auto"/>
                <w:right w:val="none" w:sz="0" w:space="0" w:color="auto"/>
              </w:divBdr>
            </w:div>
            <w:div w:id="1387334183">
              <w:marLeft w:val="0"/>
              <w:marRight w:val="0"/>
              <w:marTop w:val="0"/>
              <w:marBottom w:val="0"/>
              <w:divBdr>
                <w:top w:val="none" w:sz="0" w:space="0" w:color="auto"/>
                <w:left w:val="none" w:sz="0" w:space="0" w:color="auto"/>
                <w:bottom w:val="none" w:sz="0" w:space="0" w:color="auto"/>
                <w:right w:val="none" w:sz="0" w:space="0" w:color="auto"/>
              </w:divBdr>
            </w:div>
            <w:div w:id="279842881">
              <w:marLeft w:val="0"/>
              <w:marRight w:val="0"/>
              <w:marTop w:val="0"/>
              <w:marBottom w:val="0"/>
              <w:divBdr>
                <w:top w:val="none" w:sz="0" w:space="0" w:color="auto"/>
                <w:left w:val="none" w:sz="0" w:space="0" w:color="auto"/>
                <w:bottom w:val="none" w:sz="0" w:space="0" w:color="auto"/>
                <w:right w:val="none" w:sz="0" w:space="0" w:color="auto"/>
              </w:divBdr>
            </w:div>
            <w:div w:id="463356721">
              <w:marLeft w:val="0"/>
              <w:marRight w:val="0"/>
              <w:marTop w:val="0"/>
              <w:marBottom w:val="0"/>
              <w:divBdr>
                <w:top w:val="none" w:sz="0" w:space="0" w:color="auto"/>
                <w:left w:val="none" w:sz="0" w:space="0" w:color="auto"/>
                <w:bottom w:val="none" w:sz="0" w:space="0" w:color="auto"/>
                <w:right w:val="none" w:sz="0" w:space="0" w:color="auto"/>
              </w:divBdr>
            </w:div>
            <w:div w:id="1540967164">
              <w:marLeft w:val="0"/>
              <w:marRight w:val="0"/>
              <w:marTop w:val="0"/>
              <w:marBottom w:val="0"/>
              <w:divBdr>
                <w:top w:val="none" w:sz="0" w:space="0" w:color="auto"/>
                <w:left w:val="none" w:sz="0" w:space="0" w:color="auto"/>
                <w:bottom w:val="none" w:sz="0" w:space="0" w:color="auto"/>
                <w:right w:val="none" w:sz="0" w:space="0" w:color="auto"/>
              </w:divBdr>
            </w:div>
            <w:div w:id="1365641124">
              <w:marLeft w:val="0"/>
              <w:marRight w:val="0"/>
              <w:marTop w:val="0"/>
              <w:marBottom w:val="0"/>
              <w:divBdr>
                <w:top w:val="none" w:sz="0" w:space="0" w:color="auto"/>
                <w:left w:val="none" w:sz="0" w:space="0" w:color="auto"/>
                <w:bottom w:val="none" w:sz="0" w:space="0" w:color="auto"/>
                <w:right w:val="none" w:sz="0" w:space="0" w:color="auto"/>
              </w:divBdr>
            </w:div>
            <w:div w:id="422069443">
              <w:marLeft w:val="0"/>
              <w:marRight w:val="0"/>
              <w:marTop w:val="0"/>
              <w:marBottom w:val="0"/>
              <w:divBdr>
                <w:top w:val="none" w:sz="0" w:space="0" w:color="auto"/>
                <w:left w:val="none" w:sz="0" w:space="0" w:color="auto"/>
                <w:bottom w:val="none" w:sz="0" w:space="0" w:color="auto"/>
                <w:right w:val="none" w:sz="0" w:space="0" w:color="auto"/>
              </w:divBdr>
            </w:div>
            <w:div w:id="173611554">
              <w:marLeft w:val="0"/>
              <w:marRight w:val="0"/>
              <w:marTop w:val="0"/>
              <w:marBottom w:val="0"/>
              <w:divBdr>
                <w:top w:val="none" w:sz="0" w:space="0" w:color="auto"/>
                <w:left w:val="none" w:sz="0" w:space="0" w:color="auto"/>
                <w:bottom w:val="none" w:sz="0" w:space="0" w:color="auto"/>
                <w:right w:val="none" w:sz="0" w:space="0" w:color="auto"/>
              </w:divBdr>
            </w:div>
            <w:div w:id="407532991">
              <w:marLeft w:val="0"/>
              <w:marRight w:val="0"/>
              <w:marTop w:val="0"/>
              <w:marBottom w:val="0"/>
              <w:divBdr>
                <w:top w:val="none" w:sz="0" w:space="0" w:color="auto"/>
                <w:left w:val="none" w:sz="0" w:space="0" w:color="auto"/>
                <w:bottom w:val="none" w:sz="0" w:space="0" w:color="auto"/>
                <w:right w:val="none" w:sz="0" w:space="0" w:color="auto"/>
              </w:divBdr>
            </w:div>
            <w:div w:id="995718837">
              <w:marLeft w:val="0"/>
              <w:marRight w:val="0"/>
              <w:marTop w:val="0"/>
              <w:marBottom w:val="0"/>
              <w:divBdr>
                <w:top w:val="none" w:sz="0" w:space="0" w:color="auto"/>
                <w:left w:val="none" w:sz="0" w:space="0" w:color="auto"/>
                <w:bottom w:val="none" w:sz="0" w:space="0" w:color="auto"/>
                <w:right w:val="none" w:sz="0" w:space="0" w:color="auto"/>
              </w:divBdr>
            </w:div>
            <w:div w:id="935213947">
              <w:marLeft w:val="0"/>
              <w:marRight w:val="0"/>
              <w:marTop w:val="0"/>
              <w:marBottom w:val="0"/>
              <w:divBdr>
                <w:top w:val="none" w:sz="0" w:space="0" w:color="auto"/>
                <w:left w:val="none" w:sz="0" w:space="0" w:color="auto"/>
                <w:bottom w:val="none" w:sz="0" w:space="0" w:color="auto"/>
                <w:right w:val="none" w:sz="0" w:space="0" w:color="auto"/>
              </w:divBdr>
            </w:div>
            <w:div w:id="108280269">
              <w:marLeft w:val="0"/>
              <w:marRight w:val="0"/>
              <w:marTop w:val="0"/>
              <w:marBottom w:val="0"/>
              <w:divBdr>
                <w:top w:val="none" w:sz="0" w:space="0" w:color="auto"/>
                <w:left w:val="none" w:sz="0" w:space="0" w:color="auto"/>
                <w:bottom w:val="none" w:sz="0" w:space="0" w:color="auto"/>
                <w:right w:val="none" w:sz="0" w:space="0" w:color="auto"/>
              </w:divBdr>
            </w:div>
            <w:div w:id="390738528">
              <w:marLeft w:val="0"/>
              <w:marRight w:val="0"/>
              <w:marTop w:val="0"/>
              <w:marBottom w:val="0"/>
              <w:divBdr>
                <w:top w:val="none" w:sz="0" w:space="0" w:color="auto"/>
                <w:left w:val="none" w:sz="0" w:space="0" w:color="auto"/>
                <w:bottom w:val="none" w:sz="0" w:space="0" w:color="auto"/>
                <w:right w:val="none" w:sz="0" w:space="0" w:color="auto"/>
              </w:divBdr>
            </w:div>
            <w:div w:id="374505272">
              <w:marLeft w:val="0"/>
              <w:marRight w:val="0"/>
              <w:marTop w:val="0"/>
              <w:marBottom w:val="0"/>
              <w:divBdr>
                <w:top w:val="none" w:sz="0" w:space="0" w:color="auto"/>
                <w:left w:val="none" w:sz="0" w:space="0" w:color="auto"/>
                <w:bottom w:val="none" w:sz="0" w:space="0" w:color="auto"/>
                <w:right w:val="none" w:sz="0" w:space="0" w:color="auto"/>
              </w:divBdr>
            </w:div>
            <w:div w:id="591164677">
              <w:marLeft w:val="0"/>
              <w:marRight w:val="0"/>
              <w:marTop w:val="0"/>
              <w:marBottom w:val="0"/>
              <w:divBdr>
                <w:top w:val="none" w:sz="0" w:space="0" w:color="auto"/>
                <w:left w:val="none" w:sz="0" w:space="0" w:color="auto"/>
                <w:bottom w:val="none" w:sz="0" w:space="0" w:color="auto"/>
                <w:right w:val="none" w:sz="0" w:space="0" w:color="auto"/>
              </w:divBdr>
            </w:div>
            <w:div w:id="1686977642">
              <w:marLeft w:val="0"/>
              <w:marRight w:val="0"/>
              <w:marTop w:val="0"/>
              <w:marBottom w:val="0"/>
              <w:divBdr>
                <w:top w:val="none" w:sz="0" w:space="0" w:color="auto"/>
                <w:left w:val="none" w:sz="0" w:space="0" w:color="auto"/>
                <w:bottom w:val="none" w:sz="0" w:space="0" w:color="auto"/>
                <w:right w:val="none" w:sz="0" w:space="0" w:color="auto"/>
              </w:divBdr>
            </w:div>
            <w:div w:id="1147165717">
              <w:marLeft w:val="0"/>
              <w:marRight w:val="0"/>
              <w:marTop w:val="0"/>
              <w:marBottom w:val="0"/>
              <w:divBdr>
                <w:top w:val="none" w:sz="0" w:space="0" w:color="auto"/>
                <w:left w:val="none" w:sz="0" w:space="0" w:color="auto"/>
                <w:bottom w:val="none" w:sz="0" w:space="0" w:color="auto"/>
                <w:right w:val="none" w:sz="0" w:space="0" w:color="auto"/>
              </w:divBdr>
            </w:div>
            <w:div w:id="580335484">
              <w:marLeft w:val="0"/>
              <w:marRight w:val="0"/>
              <w:marTop w:val="0"/>
              <w:marBottom w:val="0"/>
              <w:divBdr>
                <w:top w:val="none" w:sz="0" w:space="0" w:color="auto"/>
                <w:left w:val="none" w:sz="0" w:space="0" w:color="auto"/>
                <w:bottom w:val="none" w:sz="0" w:space="0" w:color="auto"/>
                <w:right w:val="none" w:sz="0" w:space="0" w:color="auto"/>
              </w:divBdr>
            </w:div>
            <w:div w:id="544800993">
              <w:marLeft w:val="0"/>
              <w:marRight w:val="0"/>
              <w:marTop w:val="0"/>
              <w:marBottom w:val="0"/>
              <w:divBdr>
                <w:top w:val="none" w:sz="0" w:space="0" w:color="auto"/>
                <w:left w:val="none" w:sz="0" w:space="0" w:color="auto"/>
                <w:bottom w:val="none" w:sz="0" w:space="0" w:color="auto"/>
                <w:right w:val="none" w:sz="0" w:space="0" w:color="auto"/>
              </w:divBdr>
            </w:div>
            <w:div w:id="1280337788">
              <w:marLeft w:val="0"/>
              <w:marRight w:val="0"/>
              <w:marTop w:val="0"/>
              <w:marBottom w:val="0"/>
              <w:divBdr>
                <w:top w:val="none" w:sz="0" w:space="0" w:color="auto"/>
                <w:left w:val="none" w:sz="0" w:space="0" w:color="auto"/>
                <w:bottom w:val="none" w:sz="0" w:space="0" w:color="auto"/>
                <w:right w:val="none" w:sz="0" w:space="0" w:color="auto"/>
              </w:divBdr>
            </w:div>
            <w:div w:id="375392168">
              <w:marLeft w:val="0"/>
              <w:marRight w:val="0"/>
              <w:marTop w:val="0"/>
              <w:marBottom w:val="0"/>
              <w:divBdr>
                <w:top w:val="none" w:sz="0" w:space="0" w:color="auto"/>
                <w:left w:val="none" w:sz="0" w:space="0" w:color="auto"/>
                <w:bottom w:val="none" w:sz="0" w:space="0" w:color="auto"/>
                <w:right w:val="none" w:sz="0" w:space="0" w:color="auto"/>
              </w:divBdr>
            </w:div>
            <w:div w:id="952053643">
              <w:marLeft w:val="0"/>
              <w:marRight w:val="0"/>
              <w:marTop w:val="0"/>
              <w:marBottom w:val="0"/>
              <w:divBdr>
                <w:top w:val="none" w:sz="0" w:space="0" w:color="auto"/>
                <w:left w:val="none" w:sz="0" w:space="0" w:color="auto"/>
                <w:bottom w:val="none" w:sz="0" w:space="0" w:color="auto"/>
                <w:right w:val="none" w:sz="0" w:space="0" w:color="auto"/>
              </w:divBdr>
            </w:div>
            <w:div w:id="180320347">
              <w:marLeft w:val="0"/>
              <w:marRight w:val="0"/>
              <w:marTop w:val="0"/>
              <w:marBottom w:val="0"/>
              <w:divBdr>
                <w:top w:val="none" w:sz="0" w:space="0" w:color="auto"/>
                <w:left w:val="none" w:sz="0" w:space="0" w:color="auto"/>
                <w:bottom w:val="none" w:sz="0" w:space="0" w:color="auto"/>
                <w:right w:val="none" w:sz="0" w:space="0" w:color="auto"/>
              </w:divBdr>
            </w:div>
            <w:div w:id="1761607997">
              <w:marLeft w:val="0"/>
              <w:marRight w:val="0"/>
              <w:marTop w:val="0"/>
              <w:marBottom w:val="0"/>
              <w:divBdr>
                <w:top w:val="none" w:sz="0" w:space="0" w:color="auto"/>
                <w:left w:val="none" w:sz="0" w:space="0" w:color="auto"/>
                <w:bottom w:val="none" w:sz="0" w:space="0" w:color="auto"/>
                <w:right w:val="none" w:sz="0" w:space="0" w:color="auto"/>
              </w:divBdr>
            </w:div>
            <w:div w:id="162473119">
              <w:marLeft w:val="0"/>
              <w:marRight w:val="0"/>
              <w:marTop w:val="0"/>
              <w:marBottom w:val="0"/>
              <w:divBdr>
                <w:top w:val="none" w:sz="0" w:space="0" w:color="auto"/>
                <w:left w:val="none" w:sz="0" w:space="0" w:color="auto"/>
                <w:bottom w:val="none" w:sz="0" w:space="0" w:color="auto"/>
                <w:right w:val="none" w:sz="0" w:space="0" w:color="auto"/>
              </w:divBdr>
            </w:div>
            <w:div w:id="1801412169">
              <w:marLeft w:val="0"/>
              <w:marRight w:val="0"/>
              <w:marTop w:val="0"/>
              <w:marBottom w:val="0"/>
              <w:divBdr>
                <w:top w:val="none" w:sz="0" w:space="0" w:color="auto"/>
                <w:left w:val="none" w:sz="0" w:space="0" w:color="auto"/>
                <w:bottom w:val="none" w:sz="0" w:space="0" w:color="auto"/>
                <w:right w:val="none" w:sz="0" w:space="0" w:color="auto"/>
              </w:divBdr>
            </w:div>
            <w:div w:id="1128355175">
              <w:marLeft w:val="0"/>
              <w:marRight w:val="0"/>
              <w:marTop w:val="0"/>
              <w:marBottom w:val="0"/>
              <w:divBdr>
                <w:top w:val="none" w:sz="0" w:space="0" w:color="auto"/>
                <w:left w:val="none" w:sz="0" w:space="0" w:color="auto"/>
                <w:bottom w:val="none" w:sz="0" w:space="0" w:color="auto"/>
                <w:right w:val="none" w:sz="0" w:space="0" w:color="auto"/>
              </w:divBdr>
            </w:div>
            <w:div w:id="1696269633">
              <w:marLeft w:val="0"/>
              <w:marRight w:val="0"/>
              <w:marTop w:val="0"/>
              <w:marBottom w:val="0"/>
              <w:divBdr>
                <w:top w:val="none" w:sz="0" w:space="0" w:color="auto"/>
                <w:left w:val="none" w:sz="0" w:space="0" w:color="auto"/>
                <w:bottom w:val="none" w:sz="0" w:space="0" w:color="auto"/>
                <w:right w:val="none" w:sz="0" w:space="0" w:color="auto"/>
              </w:divBdr>
            </w:div>
            <w:div w:id="355930540">
              <w:marLeft w:val="0"/>
              <w:marRight w:val="0"/>
              <w:marTop w:val="0"/>
              <w:marBottom w:val="0"/>
              <w:divBdr>
                <w:top w:val="none" w:sz="0" w:space="0" w:color="auto"/>
                <w:left w:val="none" w:sz="0" w:space="0" w:color="auto"/>
                <w:bottom w:val="none" w:sz="0" w:space="0" w:color="auto"/>
                <w:right w:val="none" w:sz="0" w:space="0" w:color="auto"/>
              </w:divBdr>
            </w:div>
            <w:div w:id="330565184">
              <w:marLeft w:val="0"/>
              <w:marRight w:val="0"/>
              <w:marTop w:val="0"/>
              <w:marBottom w:val="0"/>
              <w:divBdr>
                <w:top w:val="none" w:sz="0" w:space="0" w:color="auto"/>
                <w:left w:val="none" w:sz="0" w:space="0" w:color="auto"/>
                <w:bottom w:val="none" w:sz="0" w:space="0" w:color="auto"/>
                <w:right w:val="none" w:sz="0" w:space="0" w:color="auto"/>
              </w:divBdr>
            </w:div>
            <w:div w:id="1219708134">
              <w:marLeft w:val="0"/>
              <w:marRight w:val="0"/>
              <w:marTop w:val="0"/>
              <w:marBottom w:val="0"/>
              <w:divBdr>
                <w:top w:val="none" w:sz="0" w:space="0" w:color="auto"/>
                <w:left w:val="none" w:sz="0" w:space="0" w:color="auto"/>
                <w:bottom w:val="none" w:sz="0" w:space="0" w:color="auto"/>
                <w:right w:val="none" w:sz="0" w:space="0" w:color="auto"/>
              </w:divBdr>
            </w:div>
            <w:div w:id="1487013350">
              <w:marLeft w:val="0"/>
              <w:marRight w:val="0"/>
              <w:marTop w:val="0"/>
              <w:marBottom w:val="0"/>
              <w:divBdr>
                <w:top w:val="none" w:sz="0" w:space="0" w:color="auto"/>
                <w:left w:val="none" w:sz="0" w:space="0" w:color="auto"/>
                <w:bottom w:val="none" w:sz="0" w:space="0" w:color="auto"/>
                <w:right w:val="none" w:sz="0" w:space="0" w:color="auto"/>
              </w:divBdr>
            </w:div>
            <w:div w:id="1294671143">
              <w:marLeft w:val="0"/>
              <w:marRight w:val="0"/>
              <w:marTop w:val="0"/>
              <w:marBottom w:val="0"/>
              <w:divBdr>
                <w:top w:val="none" w:sz="0" w:space="0" w:color="auto"/>
                <w:left w:val="none" w:sz="0" w:space="0" w:color="auto"/>
                <w:bottom w:val="none" w:sz="0" w:space="0" w:color="auto"/>
                <w:right w:val="none" w:sz="0" w:space="0" w:color="auto"/>
              </w:divBdr>
            </w:div>
            <w:div w:id="1873885969">
              <w:marLeft w:val="0"/>
              <w:marRight w:val="0"/>
              <w:marTop w:val="0"/>
              <w:marBottom w:val="0"/>
              <w:divBdr>
                <w:top w:val="none" w:sz="0" w:space="0" w:color="auto"/>
                <w:left w:val="none" w:sz="0" w:space="0" w:color="auto"/>
                <w:bottom w:val="none" w:sz="0" w:space="0" w:color="auto"/>
                <w:right w:val="none" w:sz="0" w:space="0" w:color="auto"/>
              </w:divBdr>
            </w:div>
            <w:div w:id="661391686">
              <w:marLeft w:val="0"/>
              <w:marRight w:val="0"/>
              <w:marTop w:val="0"/>
              <w:marBottom w:val="0"/>
              <w:divBdr>
                <w:top w:val="none" w:sz="0" w:space="0" w:color="auto"/>
                <w:left w:val="none" w:sz="0" w:space="0" w:color="auto"/>
                <w:bottom w:val="none" w:sz="0" w:space="0" w:color="auto"/>
                <w:right w:val="none" w:sz="0" w:space="0" w:color="auto"/>
              </w:divBdr>
            </w:div>
            <w:div w:id="1170753202">
              <w:marLeft w:val="0"/>
              <w:marRight w:val="0"/>
              <w:marTop w:val="0"/>
              <w:marBottom w:val="0"/>
              <w:divBdr>
                <w:top w:val="none" w:sz="0" w:space="0" w:color="auto"/>
                <w:left w:val="none" w:sz="0" w:space="0" w:color="auto"/>
                <w:bottom w:val="none" w:sz="0" w:space="0" w:color="auto"/>
                <w:right w:val="none" w:sz="0" w:space="0" w:color="auto"/>
              </w:divBdr>
            </w:div>
            <w:div w:id="867255029">
              <w:marLeft w:val="0"/>
              <w:marRight w:val="0"/>
              <w:marTop w:val="0"/>
              <w:marBottom w:val="0"/>
              <w:divBdr>
                <w:top w:val="none" w:sz="0" w:space="0" w:color="auto"/>
                <w:left w:val="none" w:sz="0" w:space="0" w:color="auto"/>
                <w:bottom w:val="none" w:sz="0" w:space="0" w:color="auto"/>
                <w:right w:val="none" w:sz="0" w:space="0" w:color="auto"/>
              </w:divBdr>
            </w:div>
            <w:div w:id="1585727594">
              <w:marLeft w:val="0"/>
              <w:marRight w:val="0"/>
              <w:marTop w:val="0"/>
              <w:marBottom w:val="0"/>
              <w:divBdr>
                <w:top w:val="none" w:sz="0" w:space="0" w:color="auto"/>
                <w:left w:val="none" w:sz="0" w:space="0" w:color="auto"/>
                <w:bottom w:val="none" w:sz="0" w:space="0" w:color="auto"/>
                <w:right w:val="none" w:sz="0" w:space="0" w:color="auto"/>
              </w:divBdr>
            </w:div>
            <w:div w:id="923612081">
              <w:marLeft w:val="0"/>
              <w:marRight w:val="0"/>
              <w:marTop w:val="0"/>
              <w:marBottom w:val="0"/>
              <w:divBdr>
                <w:top w:val="none" w:sz="0" w:space="0" w:color="auto"/>
                <w:left w:val="none" w:sz="0" w:space="0" w:color="auto"/>
                <w:bottom w:val="none" w:sz="0" w:space="0" w:color="auto"/>
                <w:right w:val="none" w:sz="0" w:space="0" w:color="auto"/>
              </w:divBdr>
            </w:div>
            <w:div w:id="789516545">
              <w:marLeft w:val="0"/>
              <w:marRight w:val="0"/>
              <w:marTop w:val="0"/>
              <w:marBottom w:val="0"/>
              <w:divBdr>
                <w:top w:val="none" w:sz="0" w:space="0" w:color="auto"/>
                <w:left w:val="none" w:sz="0" w:space="0" w:color="auto"/>
                <w:bottom w:val="none" w:sz="0" w:space="0" w:color="auto"/>
                <w:right w:val="none" w:sz="0" w:space="0" w:color="auto"/>
              </w:divBdr>
            </w:div>
            <w:div w:id="1679654019">
              <w:marLeft w:val="0"/>
              <w:marRight w:val="0"/>
              <w:marTop w:val="0"/>
              <w:marBottom w:val="0"/>
              <w:divBdr>
                <w:top w:val="none" w:sz="0" w:space="0" w:color="auto"/>
                <w:left w:val="none" w:sz="0" w:space="0" w:color="auto"/>
                <w:bottom w:val="none" w:sz="0" w:space="0" w:color="auto"/>
                <w:right w:val="none" w:sz="0" w:space="0" w:color="auto"/>
              </w:divBdr>
            </w:div>
            <w:div w:id="1657108003">
              <w:marLeft w:val="0"/>
              <w:marRight w:val="0"/>
              <w:marTop w:val="0"/>
              <w:marBottom w:val="0"/>
              <w:divBdr>
                <w:top w:val="none" w:sz="0" w:space="0" w:color="auto"/>
                <w:left w:val="none" w:sz="0" w:space="0" w:color="auto"/>
                <w:bottom w:val="none" w:sz="0" w:space="0" w:color="auto"/>
                <w:right w:val="none" w:sz="0" w:space="0" w:color="auto"/>
              </w:divBdr>
            </w:div>
            <w:div w:id="1259021976">
              <w:marLeft w:val="0"/>
              <w:marRight w:val="0"/>
              <w:marTop w:val="0"/>
              <w:marBottom w:val="0"/>
              <w:divBdr>
                <w:top w:val="none" w:sz="0" w:space="0" w:color="auto"/>
                <w:left w:val="none" w:sz="0" w:space="0" w:color="auto"/>
                <w:bottom w:val="none" w:sz="0" w:space="0" w:color="auto"/>
                <w:right w:val="none" w:sz="0" w:space="0" w:color="auto"/>
              </w:divBdr>
            </w:div>
            <w:div w:id="788428381">
              <w:marLeft w:val="0"/>
              <w:marRight w:val="0"/>
              <w:marTop w:val="0"/>
              <w:marBottom w:val="0"/>
              <w:divBdr>
                <w:top w:val="none" w:sz="0" w:space="0" w:color="auto"/>
                <w:left w:val="none" w:sz="0" w:space="0" w:color="auto"/>
                <w:bottom w:val="none" w:sz="0" w:space="0" w:color="auto"/>
                <w:right w:val="none" w:sz="0" w:space="0" w:color="auto"/>
              </w:divBdr>
            </w:div>
            <w:div w:id="56519926">
              <w:marLeft w:val="0"/>
              <w:marRight w:val="0"/>
              <w:marTop w:val="0"/>
              <w:marBottom w:val="0"/>
              <w:divBdr>
                <w:top w:val="none" w:sz="0" w:space="0" w:color="auto"/>
                <w:left w:val="none" w:sz="0" w:space="0" w:color="auto"/>
                <w:bottom w:val="none" w:sz="0" w:space="0" w:color="auto"/>
                <w:right w:val="none" w:sz="0" w:space="0" w:color="auto"/>
              </w:divBdr>
            </w:div>
            <w:div w:id="1119880704">
              <w:marLeft w:val="0"/>
              <w:marRight w:val="0"/>
              <w:marTop w:val="0"/>
              <w:marBottom w:val="0"/>
              <w:divBdr>
                <w:top w:val="none" w:sz="0" w:space="0" w:color="auto"/>
                <w:left w:val="none" w:sz="0" w:space="0" w:color="auto"/>
                <w:bottom w:val="none" w:sz="0" w:space="0" w:color="auto"/>
                <w:right w:val="none" w:sz="0" w:space="0" w:color="auto"/>
              </w:divBdr>
            </w:div>
            <w:div w:id="658071113">
              <w:marLeft w:val="0"/>
              <w:marRight w:val="0"/>
              <w:marTop w:val="0"/>
              <w:marBottom w:val="0"/>
              <w:divBdr>
                <w:top w:val="none" w:sz="0" w:space="0" w:color="auto"/>
                <w:left w:val="none" w:sz="0" w:space="0" w:color="auto"/>
                <w:bottom w:val="none" w:sz="0" w:space="0" w:color="auto"/>
                <w:right w:val="none" w:sz="0" w:space="0" w:color="auto"/>
              </w:divBdr>
            </w:div>
            <w:div w:id="669911654">
              <w:marLeft w:val="0"/>
              <w:marRight w:val="0"/>
              <w:marTop w:val="0"/>
              <w:marBottom w:val="0"/>
              <w:divBdr>
                <w:top w:val="none" w:sz="0" w:space="0" w:color="auto"/>
                <w:left w:val="none" w:sz="0" w:space="0" w:color="auto"/>
                <w:bottom w:val="none" w:sz="0" w:space="0" w:color="auto"/>
                <w:right w:val="none" w:sz="0" w:space="0" w:color="auto"/>
              </w:divBdr>
            </w:div>
            <w:div w:id="1979339477">
              <w:marLeft w:val="0"/>
              <w:marRight w:val="0"/>
              <w:marTop w:val="0"/>
              <w:marBottom w:val="0"/>
              <w:divBdr>
                <w:top w:val="none" w:sz="0" w:space="0" w:color="auto"/>
                <w:left w:val="none" w:sz="0" w:space="0" w:color="auto"/>
                <w:bottom w:val="none" w:sz="0" w:space="0" w:color="auto"/>
                <w:right w:val="none" w:sz="0" w:space="0" w:color="auto"/>
              </w:divBdr>
            </w:div>
            <w:div w:id="1667785664">
              <w:marLeft w:val="0"/>
              <w:marRight w:val="0"/>
              <w:marTop w:val="0"/>
              <w:marBottom w:val="0"/>
              <w:divBdr>
                <w:top w:val="none" w:sz="0" w:space="0" w:color="auto"/>
                <w:left w:val="none" w:sz="0" w:space="0" w:color="auto"/>
                <w:bottom w:val="none" w:sz="0" w:space="0" w:color="auto"/>
                <w:right w:val="none" w:sz="0" w:space="0" w:color="auto"/>
              </w:divBdr>
            </w:div>
            <w:div w:id="1332640955">
              <w:marLeft w:val="0"/>
              <w:marRight w:val="0"/>
              <w:marTop w:val="0"/>
              <w:marBottom w:val="0"/>
              <w:divBdr>
                <w:top w:val="none" w:sz="0" w:space="0" w:color="auto"/>
                <w:left w:val="none" w:sz="0" w:space="0" w:color="auto"/>
                <w:bottom w:val="none" w:sz="0" w:space="0" w:color="auto"/>
                <w:right w:val="none" w:sz="0" w:space="0" w:color="auto"/>
              </w:divBdr>
            </w:div>
            <w:div w:id="1165826508">
              <w:marLeft w:val="0"/>
              <w:marRight w:val="0"/>
              <w:marTop w:val="0"/>
              <w:marBottom w:val="0"/>
              <w:divBdr>
                <w:top w:val="none" w:sz="0" w:space="0" w:color="auto"/>
                <w:left w:val="none" w:sz="0" w:space="0" w:color="auto"/>
                <w:bottom w:val="none" w:sz="0" w:space="0" w:color="auto"/>
                <w:right w:val="none" w:sz="0" w:space="0" w:color="auto"/>
              </w:divBdr>
            </w:div>
            <w:div w:id="743070428">
              <w:marLeft w:val="0"/>
              <w:marRight w:val="0"/>
              <w:marTop w:val="0"/>
              <w:marBottom w:val="0"/>
              <w:divBdr>
                <w:top w:val="none" w:sz="0" w:space="0" w:color="auto"/>
                <w:left w:val="none" w:sz="0" w:space="0" w:color="auto"/>
                <w:bottom w:val="none" w:sz="0" w:space="0" w:color="auto"/>
                <w:right w:val="none" w:sz="0" w:space="0" w:color="auto"/>
              </w:divBdr>
            </w:div>
            <w:div w:id="1037700209">
              <w:marLeft w:val="0"/>
              <w:marRight w:val="0"/>
              <w:marTop w:val="0"/>
              <w:marBottom w:val="0"/>
              <w:divBdr>
                <w:top w:val="none" w:sz="0" w:space="0" w:color="auto"/>
                <w:left w:val="none" w:sz="0" w:space="0" w:color="auto"/>
                <w:bottom w:val="none" w:sz="0" w:space="0" w:color="auto"/>
                <w:right w:val="none" w:sz="0" w:space="0" w:color="auto"/>
              </w:divBdr>
            </w:div>
            <w:div w:id="1657488433">
              <w:marLeft w:val="0"/>
              <w:marRight w:val="0"/>
              <w:marTop w:val="0"/>
              <w:marBottom w:val="0"/>
              <w:divBdr>
                <w:top w:val="none" w:sz="0" w:space="0" w:color="auto"/>
                <w:left w:val="none" w:sz="0" w:space="0" w:color="auto"/>
                <w:bottom w:val="none" w:sz="0" w:space="0" w:color="auto"/>
                <w:right w:val="none" w:sz="0" w:space="0" w:color="auto"/>
              </w:divBdr>
            </w:div>
            <w:div w:id="531768635">
              <w:marLeft w:val="0"/>
              <w:marRight w:val="0"/>
              <w:marTop w:val="0"/>
              <w:marBottom w:val="0"/>
              <w:divBdr>
                <w:top w:val="none" w:sz="0" w:space="0" w:color="auto"/>
                <w:left w:val="none" w:sz="0" w:space="0" w:color="auto"/>
                <w:bottom w:val="none" w:sz="0" w:space="0" w:color="auto"/>
                <w:right w:val="none" w:sz="0" w:space="0" w:color="auto"/>
              </w:divBdr>
            </w:div>
            <w:div w:id="1712995354">
              <w:marLeft w:val="0"/>
              <w:marRight w:val="0"/>
              <w:marTop w:val="0"/>
              <w:marBottom w:val="0"/>
              <w:divBdr>
                <w:top w:val="none" w:sz="0" w:space="0" w:color="auto"/>
                <w:left w:val="none" w:sz="0" w:space="0" w:color="auto"/>
                <w:bottom w:val="none" w:sz="0" w:space="0" w:color="auto"/>
                <w:right w:val="none" w:sz="0" w:space="0" w:color="auto"/>
              </w:divBdr>
            </w:div>
            <w:div w:id="973947933">
              <w:marLeft w:val="0"/>
              <w:marRight w:val="0"/>
              <w:marTop w:val="0"/>
              <w:marBottom w:val="0"/>
              <w:divBdr>
                <w:top w:val="none" w:sz="0" w:space="0" w:color="auto"/>
                <w:left w:val="none" w:sz="0" w:space="0" w:color="auto"/>
                <w:bottom w:val="none" w:sz="0" w:space="0" w:color="auto"/>
                <w:right w:val="none" w:sz="0" w:space="0" w:color="auto"/>
              </w:divBdr>
            </w:div>
            <w:div w:id="826819863">
              <w:marLeft w:val="0"/>
              <w:marRight w:val="0"/>
              <w:marTop w:val="0"/>
              <w:marBottom w:val="0"/>
              <w:divBdr>
                <w:top w:val="none" w:sz="0" w:space="0" w:color="auto"/>
                <w:left w:val="none" w:sz="0" w:space="0" w:color="auto"/>
                <w:bottom w:val="none" w:sz="0" w:space="0" w:color="auto"/>
                <w:right w:val="none" w:sz="0" w:space="0" w:color="auto"/>
              </w:divBdr>
            </w:div>
            <w:div w:id="328602887">
              <w:marLeft w:val="0"/>
              <w:marRight w:val="0"/>
              <w:marTop w:val="0"/>
              <w:marBottom w:val="0"/>
              <w:divBdr>
                <w:top w:val="none" w:sz="0" w:space="0" w:color="auto"/>
                <w:left w:val="none" w:sz="0" w:space="0" w:color="auto"/>
                <w:bottom w:val="none" w:sz="0" w:space="0" w:color="auto"/>
                <w:right w:val="none" w:sz="0" w:space="0" w:color="auto"/>
              </w:divBdr>
            </w:div>
            <w:div w:id="1310095753">
              <w:marLeft w:val="0"/>
              <w:marRight w:val="0"/>
              <w:marTop w:val="0"/>
              <w:marBottom w:val="0"/>
              <w:divBdr>
                <w:top w:val="none" w:sz="0" w:space="0" w:color="auto"/>
                <w:left w:val="none" w:sz="0" w:space="0" w:color="auto"/>
                <w:bottom w:val="none" w:sz="0" w:space="0" w:color="auto"/>
                <w:right w:val="none" w:sz="0" w:space="0" w:color="auto"/>
              </w:divBdr>
            </w:div>
            <w:div w:id="732235147">
              <w:marLeft w:val="0"/>
              <w:marRight w:val="0"/>
              <w:marTop w:val="0"/>
              <w:marBottom w:val="0"/>
              <w:divBdr>
                <w:top w:val="none" w:sz="0" w:space="0" w:color="auto"/>
                <w:left w:val="none" w:sz="0" w:space="0" w:color="auto"/>
                <w:bottom w:val="none" w:sz="0" w:space="0" w:color="auto"/>
                <w:right w:val="none" w:sz="0" w:space="0" w:color="auto"/>
              </w:divBdr>
            </w:div>
            <w:div w:id="775709581">
              <w:marLeft w:val="0"/>
              <w:marRight w:val="0"/>
              <w:marTop w:val="0"/>
              <w:marBottom w:val="0"/>
              <w:divBdr>
                <w:top w:val="none" w:sz="0" w:space="0" w:color="auto"/>
                <w:left w:val="none" w:sz="0" w:space="0" w:color="auto"/>
                <w:bottom w:val="none" w:sz="0" w:space="0" w:color="auto"/>
                <w:right w:val="none" w:sz="0" w:space="0" w:color="auto"/>
              </w:divBdr>
            </w:div>
            <w:div w:id="1357271741">
              <w:marLeft w:val="0"/>
              <w:marRight w:val="0"/>
              <w:marTop w:val="0"/>
              <w:marBottom w:val="0"/>
              <w:divBdr>
                <w:top w:val="none" w:sz="0" w:space="0" w:color="auto"/>
                <w:left w:val="none" w:sz="0" w:space="0" w:color="auto"/>
                <w:bottom w:val="none" w:sz="0" w:space="0" w:color="auto"/>
                <w:right w:val="none" w:sz="0" w:space="0" w:color="auto"/>
              </w:divBdr>
            </w:div>
            <w:div w:id="853493684">
              <w:marLeft w:val="0"/>
              <w:marRight w:val="0"/>
              <w:marTop w:val="0"/>
              <w:marBottom w:val="0"/>
              <w:divBdr>
                <w:top w:val="none" w:sz="0" w:space="0" w:color="auto"/>
                <w:left w:val="none" w:sz="0" w:space="0" w:color="auto"/>
                <w:bottom w:val="none" w:sz="0" w:space="0" w:color="auto"/>
                <w:right w:val="none" w:sz="0" w:space="0" w:color="auto"/>
              </w:divBdr>
            </w:div>
            <w:div w:id="1718620509">
              <w:marLeft w:val="0"/>
              <w:marRight w:val="0"/>
              <w:marTop w:val="0"/>
              <w:marBottom w:val="0"/>
              <w:divBdr>
                <w:top w:val="none" w:sz="0" w:space="0" w:color="auto"/>
                <w:left w:val="none" w:sz="0" w:space="0" w:color="auto"/>
                <w:bottom w:val="none" w:sz="0" w:space="0" w:color="auto"/>
                <w:right w:val="none" w:sz="0" w:space="0" w:color="auto"/>
              </w:divBdr>
            </w:div>
            <w:div w:id="812798423">
              <w:marLeft w:val="0"/>
              <w:marRight w:val="0"/>
              <w:marTop w:val="0"/>
              <w:marBottom w:val="0"/>
              <w:divBdr>
                <w:top w:val="none" w:sz="0" w:space="0" w:color="auto"/>
                <w:left w:val="none" w:sz="0" w:space="0" w:color="auto"/>
                <w:bottom w:val="none" w:sz="0" w:space="0" w:color="auto"/>
                <w:right w:val="none" w:sz="0" w:space="0" w:color="auto"/>
              </w:divBdr>
            </w:div>
            <w:div w:id="1462184676">
              <w:marLeft w:val="0"/>
              <w:marRight w:val="0"/>
              <w:marTop w:val="0"/>
              <w:marBottom w:val="0"/>
              <w:divBdr>
                <w:top w:val="none" w:sz="0" w:space="0" w:color="auto"/>
                <w:left w:val="none" w:sz="0" w:space="0" w:color="auto"/>
                <w:bottom w:val="none" w:sz="0" w:space="0" w:color="auto"/>
                <w:right w:val="none" w:sz="0" w:space="0" w:color="auto"/>
              </w:divBdr>
            </w:div>
            <w:div w:id="2127387477">
              <w:marLeft w:val="0"/>
              <w:marRight w:val="0"/>
              <w:marTop w:val="0"/>
              <w:marBottom w:val="0"/>
              <w:divBdr>
                <w:top w:val="none" w:sz="0" w:space="0" w:color="auto"/>
                <w:left w:val="none" w:sz="0" w:space="0" w:color="auto"/>
                <w:bottom w:val="none" w:sz="0" w:space="0" w:color="auto"/>
                <w:right w:val="none" w:sz="0" w:space="0" w:color="auto"/>
              </w:divBdr>
            </w:div>
            <w:div w:id="1720545806">
              <w:marLeft w:val="0"/>
              <w:marRight w:val="0"/>
              <w:marTop w:val="0"/>
              <w:marBottom w:val="0"/>
              <w:divBdr>
                <w:top w:val="none" w:sz="0" w:space="0" w:color="auto"/>
                <w:left w:val="none" w:sz="0" w:space="0" w:color="auto"/>
                <w:bottom w:val="none" w:sz="0" w:space="0" w:color="auto"/>
                <w:right w:val="none" w:sz="0" w:space="0" w:color="auto"/>
              </w:divBdr>
            </w:div>
            <w:div w:id="502161457">
              <w:marLeft w:val="0"/>
              <w:marRight w:val="0"/>
              <w:marTop w:val="0"/>
              <w:marBottom w:val="0"/>
              <w:divBdr>
                <w:top w:val="none" w:sz="0" w:space="0" w:color="auto"/>
                <w:left w:val="none" w:sz="0" w:space="0" w:color="auto"/>
                <w:bottom w:val="none" w:sz="0" w:space="0" w:color="auto"/>
                <w:right w:val="none" w:sz="0" w:space="0" w:color="auto"/>
              </w:divBdr>
            </w:div>
            <w:div w:id="1258367753">
              <w:marLeft w:val="0"/>
              <w:marRight w:val="0"/>
              <w:marTop w:val="0"/>
              <w:marBottom w:val="0"/>
              <w:divBdr>
                <w:top w:val="none" w:sz="0" w:space="0" w:color="auto"/>
                <w:left w:val="none" w:sz="0" w:space="0" w:color="auto"/>
                <w:bottom w:val="none" w:sz="0" w:space="0" w:color="auto"/>
                <w:right w:val="none" w:sz="0" w:space="0" w:color="auto"/>
              </w:divBdr>
            </w:div>
            <w:div w:id="224336871">
              <w:marLeft w:val="0"/>
              <w:marRight w:val="0"/>
              <w:marTop w:val="0"/>
              <w:marBottom w:val="0"/>
              <w:divBdr>
                <w:top w:val="none" w:sz="0" w:space="0" w:color="auto"/>
                <w:left w:val="none" w:sz="0" w:space="0" w:color="auto"/>
                <w:bottom w:val="none" w:sz="0" w:space="0" w:color="auto"/>
                <w:right w:val="none" w:sz="0" w:space="0" w:color="auto"/>
              </w:divBdr>
            </w:div>
            <w:div w:id="242179394">
              <w:marLeft w:val="0"/>
              <w:marRight w:val="0"/>
              <w:marTop w:val="0"/>
              <w:marBottom w:val="0"/>
              <w:divBdr>
                <w:top w:val="none" w:sz="0" w:space="0" w:color="auto"/>
                <w:left w:val="none" w:sz="0" w:space="0" w:color="auto"/>
                <w:bottom w:val="none" w:sz="0" w:space="0" w:color="auto"/>
                <w:right w:val="none" w:sz="0" w:space="0" w:color="auto"/>
              </w:divBdr>
            </w:div>
            <w:div w:id="1060985694">
              <w:marLeft w:val="0"/>
              <w:marRight w:val="0"/>
              <w:marTop w:val="0"/>
              <w:marBottom w:val="0"/>
              <w:divBdr>
                <w:top w:val="none" w:sz="0" w:space="0" w:color="auto"/>
                <w:left w:val="none" w:sz="0" w:space="0" w:color="auto"/>
                <w:bottom w:val="none" w:sz="0" w:space="0" w:color="auto"/>
                <w:right w:val="none" w:sz="0" w:space="0" w:color="auto"/>
              </w:divBdr>
            </w:div>
            <w:div w:id="1338192633">
              <w:marLeft w:val="0"/>
              <w:marRight w:val="0"/>
              <w:marTop w:val="0"/>
              <w:marBottom w:val="0"/>
              <w:divBdr>
                <w:top w:val="none" w:sz="0" w:space="0" w:color="auto"/>
                <w:left w:val="none" w:sz="0" w:space="0" w:color="auto"/>
                <w:bottom w:val="none" w:sz="0" w:space="0" w:color="auto"/>
                <w:right w:val="none" w:sz="0" w:space="0" w:color="auto"/>
              </w:divBdr>
            </w:div>
            <w:div w:id="289556163">
              <w:marLeft w:val="0"/>
              <w:marRight w:val="0"/>
              <w:marTop w:val="0"/>
              <w:marBottom w:val="0"/>
              <w:divBdr>
                <w:top w:val="none" w:sz="0" w:space="0" w:color="auto"/>
                <w:left w:val="none" w:sz="0" w:space="0" w:color="auto"/>
                <w:bottom w:val="none" w:sz="0" w:space="0" w:color="auto"/>
                <w:right w:val="none" w:sz="0" w:space="0" w:color="auto"/>
              </w:divBdr>
            </w:div>
            <w:div w:id="891771284">
              <w:marLeft w:val="0"/>
              <w:marRight w:val="0"/>
              <w:marTop w:val="0"/>
              <w:marBottom w:val="0"/>
              <w:divBdr>
                <w:top w:val="none" w:sz="0" w:space="0" w:color="auto"/>
                <w:left w:val="none" w:sz="0" w:space="0" w:color="auto"/>
                <w:bottom w:val="none" w:sz="0" w:space="0" w:color="auto"/>
                <w:right w:val="none" w:sz="0" w:space="0" w:color="auto"/>
              </w:divBdr>
            </w:div>
            <w:div w:id="839850226">
              <w:marLeft w:val="0"/>
              <w:marRight w:val="0"/>
              <w:marTop w:val="0"/>
              <w:marBottom w:val="0"/>
              <w:divBdr>
                <w:top w:val="none" w:sz="0" w:space="0" w:color="auto"/>
                <w:left w:val="none" w:sz="0" w:space="0" w:color="auto"/>
                <w:bottom w:val="none" w:sz="0" w:space="0" w:color="auto"/>
                <w:right w:val="none" w:sz="0" w:space="0" w:color="auto"/>
              </w:divBdr>
            </w:div>
            <w:div w:id="37976488">
              <w:marLeft w:val="0"/>
              <w:marRight w:val="0"/>
              <w:marTop w:val="0"/>
              <w:marBottom w:val="0"/>
              <w:divBdr>
                <w:top w:val="none" w:sz="0" w:space="0" w:color="auto"/>
                <w:left w:val="none" w:sz="0" w:space="0" w:color="auto"/>
                <w:bottom w:val="none" w:sz="0" w:space="0" w:color="auto"/>
                <w:right w:val="none" w:sz="0" w:space="0" w:color="auto"/>
              </w:divBdr>
            </w:div>
            <w:div w:id="1559707142">
              <w:marLeft w:val="0"/>
              <w:marRight w:val="0"/>
              <w:marTop w:val="0"/>
              <w:marBottom w:val="0"/>
              <w:divBdr>
                <w:top w:val="none" w:sz="0" w:space="0" w:color="auto"/>
                <w:left w:val="none" w:sz="0" w:space="0" w:color="auto"/>
                <w:bottom w:val="none" w:sz="0" w:space="0" w:color="auto"/>
                <w:right w:val="none" w:sz="0" w:space="0" w:color="auto"/>
              </w:divBdr>
            </w:div>
            <w:div w:id="249240589">
              <w:marLeft w:val="0"/>
              <w:marRight w:val="0"/>
              <w:marTop w:val="0"/>
              <w:marBottom w:val="0"/>
              <w:divBdr>
                <w:top w:val="none" w:sz="0" w:space="0" w:color="auto"/>
                <w:left w:val="none" w:sz="0" w:space="0" w:color="auto"/>
                <w:bottom w:val="none" w:sz="0" w:space="0" w:color="auto"/>
                <w:right w:val="none" w:sz="0" w:space="0" w:color="auto"/>
              </w:divBdr>
            </w:div>
            <w:div w:id="937296547">
              <w:marLeft w:val="0"/>
              <w:marRight w:val="0"/>
              <w:marTop w:val="0"/>
              <w:marBottom w:val="0"/>
              <w:divBdr>
                <w:top w:val="none" w:sz="0" w:space="0" w:color="auto"/>
                <w:left w:val="none" w:sz="0" w:space="0" w:color="auto"/>
                <w:bottom w:val="none" w:sz="0" w:space="0" w:color="auto"/>
                <w:right w:val="none" w:sz="0" w:space="0" w:color="auto"/>
              </w:divBdr>
            </w:div>
            <w:div w:id="775053333">
              <w:marLeft w:val="0"/>
              <w:marRight w:val="0"/>
              <w:marTop w:val="0"/>
              <w:marBottom w:val="0"/>
              <w:divBdr>
                <w:top w:val="none" w:sz="0" w:space="0" w:color="auto"/>
                <w:left w:val="none" w:sz="0" w:space="0" w:color="auto"/>
                <w:bottom w:val="none" w:sz="0" w:space="0" w:color="auto"/>
                <w:right w:val="none" w:sz="0" w:space="0" w:color="auto"/>
              </w:divBdr>
            </w:div>
            <w:div w:id="640233183">
              <w:marLeft w:val="0"/>
              <w:marRight w:val="0"/>
              <w:marTop w:val="0"/>
              <w:marBottom w:val="0"/>
              <w:divBdr>
                <w:top w:val="none" w:sz="0" w:space="0" w:color="auto"/>
                <w:left w:val="none" w:sz="0" w:space="0" w:color="auto"/>
                <w:bottom w:val="none" w:sz="0" w:space="0" w:color="auto"/>
                <w:right w:val="none" w:sz="0" w:space="0" w:color="auto"/>
              </w:divBdr>
            </w:div>
            <w:div w:id="1046298528">
              <w:marLeft w:val="0"/>
              <w:marRight w:val="0"/>
              <w:marTop w:val="0"/>
              <w:marBottom w:val="0"/>
              <w:divBdr>
                <w:top w:val="none" w:sz="0" w:space="0" w:color="auto"/>
                <w:left w:val="none" w:sz="0" w:space="0" w:color="auto"/>
                <w:bottom w:val="none" w:sz="0" w:space="0" w:color="auto"/>
                <w:right w:val="none" w:sz="0" w:space="0" w:color="auto"/>
              </w:divBdr>
            </w:div>
            <w:div w:id="2110464065">
              <w:marLeft w:val="0"/>
              <w:marRight w:val="0"/>
              <w:marTop w:val="0"/>
              <w:marBottom w:val="0"/>
              <w:divBdr>
                <w:top w:val="none" w:sz="0" w:space="0" w:color="auto"/>
                <w:left w:val="none" w:sz="0" w:space="0" w:color="auto"/>
                <w:bottom w:val="none" w:sz="0" w:space="0" w:color="auto"/>
                <w:right w:val="none" w:sz="0" w:space="0" w:color="auto"/>
              </w:divBdr>
            </w:div>
            <w:div w:id="1671369818">
              <w:marLeft w:val="0"/>
              <w:marRight w:val="0"/>
              <w:marTop w:val="0"/>
              <w:marBottom w:val="0"/>
              <w:divBdr>
                <w:top w:val="none" w:sz="0" w:space="0" w:color="auto"/>
                <w:left w:val="none" w:sz="0" w:space="0" w:color="auto"/>
                <w:bottom w:val="none" w:sz="0" w:space="0" w:color="auto"/>
                <w:right w:val="none" w:sz="0" w:space="0" w:color="auto"/>
              </w:divBdr>
            </w:div>
            <w:div w:id="1510755202">
              <w:marLeft w:val="0"/>
              <w:marRight w:val="0"/>
              <w:marTop w:val="0"/>
              <w:marBottom w:val="0"/>
              <w:divBdr>
                <w:top w:val="none" w:sz="0" w:space="0" w:color="auto"/>
                <w:left w:val="none" w:sz="0" w:space="0" w:color="auto"/>
                <w:bottom w:val="none" w:sz="0" w:space="0" w:color="auto"/>
                <w:right w:val="none" w:sz="0" w:space="0" w:color="auto"/>
              </w:divBdr>
            </w:div>
            <w:div w:id="1698963061">
              <w:marLeft w:val="0"/>
              <w:marRight w:val="0"/>
              <w:marTop w:val="0"/>
              <w:marBottom w:val="0"/>
              <w:divBdr>
                <w:top w:val="none" w:sz="0" w:space="0" w:color="auto"/>
                <w:left w:val="none" w:sz="0" w:space="0" w:color="auto"/>
                <w:bottom w:val="none" w:sz="0" w:space="0" w:color="auto"/>
                <w:right w:val="none" w:sz="0" w:space="0" w:color="auto"/>
              </w:divBdr>
            </w:div>
            <w:div w:id="2048866914">
              <w:marLeft w:val="0"/>
              <w:marRight w:val="0"/>
              <w:marTop w:val="0"/>
              <w:marBottom w:val="0"/>
              <w:divBdr>
                <w:top w:val="none" w:sz="0" w:space="0" w:color="auto"/>
                <w:left w:val="none" w:sz="0" w:space="0" w:color="auto"/>
                <w:bottom w:val="none" w:sz="0" w:space="0" w:color="auto"/>
                <w:right w:val="none" w:sz="0" w:space="0" w:color="auto"/>
              </w:divBdr>
            </w:div>
            <w:div w:id="1533566439">
              <w:marLeft w:val="0"/>
              <w:marRight w:val="0"/>
              <w:marTop w:val="0"/>
              <w:marBottom w:val="0"/>
              <w:divBdr>
                <w:top w:val="none" w:sz="0" w:space="0" w:color="auto"/>
                <w:left w:val="none" w:sz="0" w:space="0" w:color="auto"/>
                <w:bottom w:val="none" w:sz="0" w:space="0" w:color="auto"/>
                <w:right w:val="none" w:sz="0" w:space="0" w:color="auto"/>
              </w:divBdr>
            </w:div>
            <w:div w:id="259873147">
              <w:marLeft w:val="0"/>
              <w:marRight w:val="0"/>
              <w:marTop w:val="0"/>
              <w:marBottom w:val="0"/>
              <w:divBdr>
                <w:top w:val="none" w:sz="0" w:space="0" w:color="auto"/>
                <w:left w:val="none" w:sz="0" w:space="0" w:color="auto"/>
                <w:bottom w:val="none" w:sz="0" w:space="0" w:color="auto"/>
                <w:right w:val="none" w:sz="0" w:space="0" w:color="auto"/>
              </w:divBdr>
            </w:div>
            <w:div w:id="1893270601">
              <w:marLeft w:val="0"/>
              <w:marRight w:val="0"/>
              <w:marTop w:val="0"/>
              <w:marBottom w:val="0"/>
              <w:divBdr>
                <w:top w:val="none" w:sz="0" w:space="0" w:color="auto"/>
                <w:left w:val="none" w:sz="0" w:space="0" w:color="auto"/>
                <w:bottom w:val="none" w:sz="0" w:space="0" w:color="auto"/>
                <w:right w:val="none" w:sz="0" w:space="0" w:color="auto"/>
              </w:divBdr>
            </w:div>
            <w:div w:id="2021155248">
              <w:marLeft w:val="0"/>
              <w:marRight w:val="0"/>
              <w:marTop w:val="0"/>
              <w:marBottom w:val="0"/>
              <w:divBdr>
                <w:top w:val="none" w:sz="0" w:space="0" w:color="auto"/>
                <w:left w:val="none" w:sz="0" w:space="0" w:color="auto"/>
                <w:bottom w:val="none" w:sz="0" w:space="0" w:color="auto"/>
                <w:right w:val="none" w:sz="0" w:space="0" w:color="auto"/>
              </w:divBdr>
            </w:div>
            <w:div w:id="1374230714">
              <w:marLeft w:val="0"/>
              <w:marRight w:val="0"/>
              <w:marTop w:val="0"/>
              <w:marBottom w:val="0"/>
              <w:divBdr>
                <w:top w:val="none" w:sz="0" w:space="0" w:color="auto"/>
                <w:left w:val="none" w:sz="0" w:space="0" w:color="auto"/>
                <w:bottom w:val="none" w:sz="0" w:space="0" w:color="auto"/>
                <w:right w:val="none" w:sz="0" w:space="0" w:color="auto"/>
              </w:divBdr>
            </w:div>
            <w:div w:id="332488900">
              <w:marLeft w:val="0"/>
              <w:marRight w:val="0"/>
              <w:marTop w:val="0"/>
              <w:marBottom w:val="0"/>
              <w:divBdr>
                <w:top w:val="none" w:sz="0" w:space="0" w:color="auto"/>
                <w:left w:val="none" w:sz="0" w:space="0" w:color="auto"/>
                <w:bottom w:val="none" w:sz="0" w:space="0" w:color="auto"/>
                <w:right w:val="none" w:sz="0" w:space="0" w:color="auto"/>
              </w:divBdr>
            </w:div>
            <w:div w:id="1505511076">
              <w:marLeft w:val="0"/>
              <w:marRight w:val="0"/>
              <w:marTop w:val="0"/>
              <w:marBottom w:val="0"/>
              <w:divBdr>
                <w:top w:val="none" w:sz="0" w:space="0" w:color="auto"/>
                <w:left w:val="none" w:sz="0" w:space="0" w:color="auto"/>
                <w:bottom w:val="none" w:sz="0" w:space="0" w:color="auto"/>
                <w:right w:val="none" w:sz="0" w:space="0" w:color="auto"/>
              </w:divBdr>
            </w:div>
            <w:div w:id="330645512">
              <w:marLeft w:val="0"/>
              <w:marRight w:val="0"/>
              <w:marTop w:val="0"/>
              <w:marBottom w:val="0"/>
              <w:divBdr>
                <w:top w:val="none" w:sz="0" w:space="0" w:color="auto"/>
                <w:left w:val="none" w:sz="0" w:space="0" w:color="auto"/>
                <w:bottom w:val="none" w:sz="0" w:space="0" w:color="auto"/>
                <w:right w:val="none" w:sz="0" w:space="0" w:color="auto"/>
              </w:divBdr>
            </w:div>
            <w:div w:id="25833854">
              <w:marLeft w:val="0"/>
              <w:marRight w:val="0"/>
              <w:marTop w:val="0"/>
              <w:marBottom w:val="0"/>
              <w:divBdr>
                <w:top w:val="none" w:sz="0" w:space="0" w:color="auto"/>
                <w:left w:val="none" w:sz="0" w:space="0" w:color="auto"/>
                <w:bottom w:val="none" w:sz="0" w:space="0" w:color="auto"/>
                <w:right w:val="none" w:sz="0" w:space="0" w:color="auto"/>
              </w:divBdr>
            </w:div>
            <w:div w:id="1266309208">
              <w:marLeft w:val="0"/>
              <w:marRight w:val="0"/>
              <w:marTop w:val="0"/>
              <w:marBottom w:val="0"/>
              <w:divBdr>
                <w:top w:val="none" w:sz="0" w:space="0" w:color="auto"/>
                <w:left w:val="none" w:sz="0" w:space="0" w:color="auto"/>
                <w:bottom w:val="none" w:sz="0" w:space="0" w:color="auto"/>
                <w:right w:val="none" w:sz="0" w:space="0" w:color="auto"/>
              </w:divBdr>
            </w:div>
            <w:div w:id="1049383561">
              <w:marLeft w:val="0"/>
              <w:marRight w:val="0"/>
              <w:marTop w:val="0"/>
              <w:marBottom w:val="0"/>
              <w:divBdr>
                <w:top w:val="none" w:sz="0" w:space="0" w:color="auto"/>
                <w:left w:val="none" w:sz="0" w:space="0" w:color="auto"/>
                <w:bottom w:val="none" w:sz="0" w:space="0" w:color="auto"/>
                <w:right w:val="none" w:sz="0" w:space="0" w:color="auto"/>
              </w:divBdr>
            </w:div>
            <w:div w:id="28844562">
              <w:marLeft w:val="0"/>
              <w:marRight w:val="0"/>
              <w:marTop w:val="0"/>
              <w:marBottom w:val="0"/>
              <w:divBdr>
                <w:top w:val="none" w:sz="0" w:space="0" w:color="auto"/>
                <w:left w:val="none" w:sz="0" w:space="0" w:color="auto"/>
                <w:bottom w:val="none" w:sz="0" w:space="0" w:color="auto"/>
                <w:right w:val="none" w:sz="0" w:space="0" w:color="auto"/>
              </w:divBdr>
            </w:div>
            <w:div w:id="258948748">
              <w:marLeft w:val="0"/>
              <w:marRight w:val="0"/>
              <w:marTop w:val="0"/>
              <w:marBottom w:val="0"/>
              <w:divBdr>
                <w:top w:val="none" w:sz="0" w:space="0" w:color="auto"/>
                <w:left w:val="none" w:sz="0" w:space="0" w:color="auto"/>
                <w:bottom w:val="none" w:sz="0" w:space="0" w:color="auto"/>
                <w:right w:val="none" w:sz="0" w:space="0" w:color="auto"/>
              </w:divBdr>
            </w:div>
            <w:div w:id="626008626">
              <w:marLeft w:val="0"/>
              <w:marRight w:val="0"/>
              <w:marTop w:val="0"/>
              <w:marBottom w:val="0"/>
              <w:divBdr>
                <w:top w:val="none" w:sz="0" w:space="0" w:color="auto"/>
                <w:left w:val="none" w:sz="0" w:space="0" w:color="auto"/>
                <w:bottom w:val="none" w:sz="0" w:space="0" w:color="auto"/>
                <w:right w:val="none" w:sz="0" w:space="0" w:color="auto"/>
              </w:divBdr>
            </w:div>
            <w:div w:id="1619987936">
              <w:marLeft w:val="0"/>
              <w:marRight w:val="0"/>
              <w:marTop w:val="0"/>
              <w:marBottom w:val="0"/>
              <w:divBdr>
                <w:top w:val="none" w:sz="0" w:space="0" w:color="auto"/>
                <w:left w:val="none" w:sz="0" w:space="0" w:color="auto"/>
                <w:bottom w:val="none" w:sz="0" w:space="0" w:color="auto"/>
                <w:right w:val="none" w:sz="0" w:space="0" w:color="auto"/>
              </w:divBdr>
            </w:div>
            <w:div w:id="1416854440">
              <w:marLeft w:val="0"/>
              <w:marRight w:val="0"/>
              <w:marTop w:val="0"/>
              <w:marBottom w:val="0"/>
              <w:divBdr>
                <w:top w:val="none" w:sz="0" w:space="0" w:color="auto"/>
                <w:left w:val="none" w:sz="0" w:space="0" w:color="auto"/>
                <w:bottom w:val="none" w:sz="0" w:space="0" w:color="auto"/>
                <w:right w:val="none" w:sz="0" w:space="0" w:color="auto"/>
              </w:divBdr>
            </w:div>
            <w:div w:id="50886058">
              <w:marLeft w:val="0"/>
              <w:marRight w:val="0"/>
              <w:marTop w:val="0"/>
              <w:marBottom w:val="0"/>
              <w:divBdr>
                <w:top w:val="none" w:sz="0" w:space="0" w:color="auto"/>
                <w:left w:val="none" w:sz="0" w:space="0" w:color="auto"/>
                <w:bottom w:val="none" w:sz="0" w:space="0" w:color="auto"/>
                <w:right w:val="none" w:sz="0" w:space="0" w:color="auto"/>
              </w:divBdr>
            </w:div>
            <w:div w:id="875459497">
              <w:marLeft w:val="0"/>
              <w:marRight w:val="0"/>
              <w:marTop w:val="0"/>
              <w:marBottom w:val="0"/>
              <w:divBdr>
                <w:top w:val="none" w:sz="0" w:space="0" w:color="auto"/>
                <w:left w:val="none" w:sz="0" w:space="0" w:color="auto"/>
                <w:bottom w:val="none" w:sz="0" w:space="0" w:color="auto"/>
                <w:right w:val="none" w:sz="0" w:space="0" w:color="auto"/>
              </w:divBdr>
            </w:div>
            <w:div w:id="1056972771">
              <w:marLeft w:val="0"/>
              <w:marRight w:val="0"/>
              <w:marTop w:val="0"/>
              <w:marBottom w:val="0"/>
              <w:divBdr>
                <w:top w:val="none" w:sz="0" w:space="0" w:color="auto"/>
                <w:left w:val="none" w:sz="0" w:space="0" w:color="auto"/>
                <w:bottom w:val="none" w:sz="0" w:space="0" w:color="auto"/>
                <w:right w:val="none" w:sz="0" w:space="0" w:color="auto"/>
              </w:divBdr>
            </w:div>
            <w:div w:id="1287005283">
              <w:marLeft w:val="0"/>
              <w:marRight w:val="0"/>
              <w:marTop w:val="0"/>
              <w:marBottom w:val="0"/>
              <w:divBdr>
                <w:top w:val="none" w:sz="0" w:space="0" w:color="auto"/>
                <w:left w:val="none" w:sz="0" w:space="0" w:color="auto"/>
                <w:bottom w:val="none" w:sz="0" w:space="0" w:color="auto"/>
                <w:right w:val="none" w:sz="0" w:space="0" w:color="auto"/>
              </w:divBdr>
            </w:div>
            <w:div w:id="70779638">
              <w:marLeft w:val="0"/>
              <w:marRight w:val="0"/>
              <w:marTop w:val="0"/>
              <w:marBottom w:val="0"/>
              <w:divBdr>
                <w:top w:val="none" w:sz="0" w:space="0" w:color="auto"/>
                <w:left w:val="none" w:sz="0" w:space="0" w:color="auto"/>
                <w:bottom w:val="none" w:sz="0" w:space="0" w:color="auto"/>
                <w:right w:val="none" w:sz="0" w:space="0" w:color="auto"/>
              </w:divBdr>
            </w:div>
            <w:div w:id="453645019">
              <w:marLeft w:val="0"/>
              <w:marRight w:val="0"/>
              <w:marTop w:val="0"/>
              <w:marBottom w:val="0"/>
              <w:divBdr>
                <w:top w:val="none" w:sz="0" w:space="0" w:color="auto"/>
                <w:left w:val="none" w:sz="0" w:space="0" w:color="auto"/>
                <w:bottom w:val="none" w:sz="0" w:space="0" w:color="auto"/>
                <w:right w:val="none" w:sz="0" w:space="0" w:color="auto"/>
              </w:divBdr>
            </w:div>
            <w:div w:id="1968966793">
              <w:marLeft w:val="0"/>
              <w:marRight w:val="0"/>
              <w:marTop w:val="0"/>
              <w:marBottom w:val="0"/>
              <w:divBdr>
                <w:top w:val="none" w:sz="0" w:space="0" w:color="auto"/>
                <w:left w:val="none" w:sz="0" w:space="0" w:color="auto"/>
                <w:bottom w:val="none" w:sz="0" w:space="0" w:color="auto"/>
                <w:right w:val="none" w:sz="0" w:space="0" w:color="auto"/>
              </w:divBdr>
            </w:div>
            <w:div w:id="1917783927">
              <w:marLeft w:val="0"/>
              <w:marRight w:val="0"/>
              <w:marTop w:val="0"/>
              <w:marBottom w:val="0"/>
              <w:divBdr>
                <w:top w:val="none" w:sz="0" w:space="0" w:color="auto"/>
                <w:left w:val="none" w:sz="0" w:space="0" w:color="auto"/>
                <w:bottom w:val="none" w:sz="0" w:space="0" w:color="auto"/>
                <w:right w:val="none" w:sz="0" w:space="0" w:color="auto"/>
              </w:divBdr>
            </w:div>
            <w:div w:id="1439836605">
              <w:marLeft w:val="0"/>
              <w:marRight w:val="0"/>
              <w:marTop w:val="0"/>
              <w:marBottom w:val="0"/>
              <w:divBdr>
                <w:top w:val="none" w:sz="0" w:space="0" w:color="auto"/>
                <w:left w:val="none" w:sz="0" w:space="0" w:color="auto"/>
                <w:bottom w:val="none" w:sz="0" w:space="0" w:color="auto"/>
                <w:right w:val="none" w:sz="0" w:space="0" w:color="auto"/>
              </w:divBdr>
            </w:div>
            <w:div w:id="1059597562">
              <w:marLeft w:val="0"/>
              <w:marRight w:val="0"/>
              <w:marTop w:val="0"/>
              <w:marBottom w:val="0"/>
              <w:divBdr>
                <w:top w:val="none" w:sz="0" w:space="0" w:color="auto"/>
                <w:left w:val="none" w:sz="0" w:space="0" w:color="auto"/>
                <w:bottom w:val="none" w:sz="0" w:space="0" w:color="auto"/>
                <w:right w:val="none" w:sz="0" w:space="0" w:color="auto"/>
              </w:divBdr>
            </w:div>
            <w:div w:id="244346774">
              <w:marLeft w:val="0"/>
              <w:marRight w:val="0"/>
              <w:marTop w:val="0"/>
              <w:marBottom w:val="0"/>
              <w:divBdr>
                <w:top w:val="none" w:sz="0" w:space="0" w:color="auto"/>
                <w:left w:val="none" w:sz="0" w:space="0" w:color="auto"/>
                <w:bottom w:val="none" w:sz="0" w:space="0" w:color="auto"/>
                <w:right w:val="none" w:sz="0" w:space="0" w:color="auto"/>
              </w:divBdr>
            </w:div>
            <w:div w:id="1890340474">
              <w:marLeft w:val="0"/>
              <w:marRight w:val="0"/>
              <w:marTop w:val="0"/>
              <w:marBottom w:val="0"/>
              <w:divBdr>
                <w:top w:val="none" w:sz="0" w:space="0" w:color="auto"/>
                <w:left w:val="none" w:sz="0" w:space="0" w:color="auto"/>
                <w:bottom w:val="none" w:sz="0" w:space="0" w:color="auto"/>
                <w:right w:val="none" w:sz="0" w:space="0" w:color="auto"/>
              </w:divBdr>
            </w:div>
            <w:div w:id="849951599">
              <w:marLeft w:val="0"/>
              <w:marRight w:val="0"/>
              <w:marTop w:val="0"/>
              <w:marBottom w:val="0"/>
              <w:divBdr>
                <w:top w:val="none" w:sz="0" w:space="0" w:color="auto"/>
                <w:left w:val="none" w:sz="0" w:space="0" w:color="auto"/>
                <w:bottom w:val="none" w:sz="0" w:space="0" w:color="auto"/>
                <w:right w:val="none" w:sz="0" w:space="0" w:color="auto"/>
              </w:divBdr>
            </w:div>
            <w:div w:id="775758300">
              <w:marLeft w:val="0"/>
              <w:marRight w:val="0"/>
              <w:marTop w:val="0"/>
              <w:marBottom w:val="0"/>
              <w:divBdr>
                <w:top w:val="none" w:sz="0" w:space="0" w:color="auto"/>
                <w:left w:val="none" w:sz="0" w:space="0" w:color="auto"/>
                <w:bottom w:val="none" w:sz="0" w:space="0" w:color="auto"/>
                <w:right w:val="none" w:sz="0" w:space="0" w:color="auto"/>
              </w:divBdr>
            </w:div>
            <w:div w:id="142048432">
              <w:marLeft w:val="0"/>
              <w:marRight w:val="0"/>
              <w:marTop w:val="0"/>
              <w:marBottom w:val="0"/>
              <w:divBdr>
                <w:top w:val="none" w:sz="0" w:space="0" w:color="auto"/>
                <w:left w:val="none" w:sz="0" w:space="0" w:color="auto"/>
                <w:bottom w:val="none" w:sz="0" w:space="0" w:color="auto"/>
                <w:right w:val="none" w:sz="0" w:space="0" w:color="auto"/>
              </w:divBdr>
            </w:div>
            <w:div w:id="495540669">
              <w:marLeft w:val="0"/>
              <w:marRight w:val="0"/>
              <w:marTop w:val="0"/>
              <w:marBottom w:val="0"/>
              <w:divBdr>
                <w:top w:val="none" w:sz="0" w:space="0" w:color="auto"/>
                <w:left w:val="none" w:sz="0" w:space="0" w:color="auto"/>
                <w:bottom w:val="none" w:sz="0" w:space="0" w:color="auto"/>
                <w:right w:val="none" w:sz="0" w:space="0" w:color="auto"/>
              </w:divBdr>
            </w:div>
            <w:div w:id="1185050866">
              <w:marLeft w:val="0"/>
              <w:marRight w:val="0"/>
              <w:marTop w:val="0"/>
              <w:marBottom w:val="0"/>
              <w:divBdr>
                <w:top w:val="none" w:sz="0" w:space="0" w:color="auto"/>
                <w:left w:val="none" w:sz="0" w:space="0" w:color="auto"/>
                <w:bottom w:val="none" w:sz="0" w:space="0" w:color="auto"/>
                <w:right w:val="none" w:sz="0" w:space="0" w:color="auto"/>
              </w:divBdr>
            </w:div>
            <w:div w:id="477503137">
              <w:marLeft w:val="0"/>
              <w:marRight w:val="0"/>
              <w:marTop w:val="0"/>
              <w:marBottom w:val="0"/>
              <w:divBdr>
                <w:top w:val="none" w:sz="0" w:space="0" w:color="auto"/>
                <w:left w:val="none" w:sz="0" w:space="0" w:color="auto"/>
                <w:bottom w:val="none" w:sz="0" w:space="0" w:color="auto"/>
                <w:right w:val="none" w:sz="0" w:space="0" w:color="auto"/>
              </w:divBdr>
            </w:div>
            <w:div w:id="139540162">
              <w:marLeft w:val="0"/>
              <w:marRight w:val="0"/>
              <w:marTop w:val="0"/>
              <w:marBottom w:val="0"/>
              <w:divBdr>
                <w:top w:val="none" w:sz="0" w:space="0" w:color="auto"/>
                <w:left w:val="none" w:sz="0" w:space="0" w:color="auto"/>
                <w:bottom w:val="none" w:sz="0" w:space="0" w:color="auto"/>
                <w:right w:val="none" w:sz="0" w:space="0" w:color="auto"/>
              </w:divBdr>
            </w:div>
            <w:div w:id="1432581952">
              <w:marLeft w:val="0"/>
              <w:marRight w:val="0"/>
              <w:marTop w:val="0"/>
              <w:marBottom w:val="0"/>
              <w:divBdr>
                <w:top w:val="none" w:sz="0" w:space="0" w:color="auto"/>
                <w:left w:val="none" w:sz="0" w:space="0" w:color="auto"/>
                <w:bottom w:val="none" w:sz="0" w:space="0" w:color="auto"/>
                <w:right w:val="none" w:sz="0" w:space="0" w:color="auto"/>
              </w:divBdr>
            </w:div>
            <w:div w:id="265770089">
              <w:marLeft w:val="0"/>
              <w:marRight w:val="0"/>
              <w:marTop w:val="0"/>
              <w:marBottom w:val="0"/>
              <w:divBdr>
                <w:top w:val="none" w:sz="0" w:space="0" w:color="auto"/>
                <w:left w:val="none" w:sz="0" w:space="0" w:color="auto"/>
                <w:bottom w:val="none" w:sz="0" w:space="0" w:color="auto"/>
                <w:right w:val="none" w:sz="0" w:space="0" w:color="auto"/>
              </w:divBdr>
            </w:div>
            <w:div w:id="1431268966">
              <w:marLeft w:val="0"/>
              <w:marRight w:val="0"/>
              <w:marTop w:val="0"/>
              <w:marBottom w:val="0"/>
              <w:divBdr>
                <w:top w:val="none" w:sz="0" w:space="0" w:color="auto"/>
                <w:left w:val="none" w:sz="0" w:space="0" w:color="auto"/>
                <w:bottom w:val="none" w:sz="0" w:space="0" w:color="auto"/>
                <w:right w:val="none" w:sz="0" w:space="0" w:color="auto"/>
              </w:divBdr>
            </w:div>
            <w:div w:id="1555971927">
              <w:marLeft w:val="0"/>
              <w:marRight w:val="0"/>
              <w:marTop w:val="0"/>
              <w:marBottom w:val="0"/>
              <w:divBdr>
                <w:top w:val="none" w:sz="0" w:space="0" w:color="auto"/>
                <w:left w:val="none" w:sz="0" w:space="0" w:color="auto"/>
                <w:bottom w:val="none" w:sz="0" w:space="0" w:color="auto"/>
                <w:right w:val="none" w:sz="0" w:space="0" w:color="auto"/>
              </w:divBdr>
            </w:div>
            <w:div w:id="189343373">
              <w:marLeft w:val="0"/>
              <w:marRight w:val="0"/>
              <w:marTop w:val="0"/>
              <w:marBottom w:val="0"/>
              <w:divBdr>
                <w:top w:val="none" w:sz="0" w:space="0" w:color="auto"/>
                <w:left w:val="none" w:sz="0" w:space="0" w:color="auto"/>
                <w:bottom w:val="none" w:sz="0" w:space="0" w:color="auto"/>
                <w:right w:val="none" w:sz="0" w:space="0" w:color="auto"/>
              </w:divBdr>
            </w:div>
            <w:div w:id="191264405">
              <w:marLeft w:val="0"/>
              <w:marRight w:val="0"/>
              <w:marTop w:val="0"/>
              <w:marBottom w:val="0"/>
              <w:divBdr>
                <w:top w:val="none" w:sz="0" w:space="0" w:color="auto"/>
                <w:left w:val="none" w:sz="0" w:space="0" w:color="auto"/>
                <w:bottom w:val="none" w:sz="0" w:space="0" w:color="auto"/>
                <w:right w:val="none" w:sz="0" w:space="0" w:color="auto"/>
              </w:divBdr>
            </w:div>
            <w:div w:id="1632663403">
              <w:marLeft w:val="0"/>
              <w:marRight w:val="0"/>
              <w:marTop w:val="0"/>
              <w:marBottom w:val="0"/>
              <w:divBdr>
                <w:top w:val="none" w:sz="0" w:space="0" w:color="auto"/>
                <w:left w:val="none" w:sz="0" w:space="0" w:color="auto"/>
                <w:bottom w:val="none" w:sz="0" w:space="0" w:color="auto"/>
                <w:right w:val="none" w:sz="0" w:space="0" w:color="auto"/>
              </w:divBdr>
            </w:div>
            <w:div w:id="33971086">
              <w:marLeft w:val="0"/>
              <w:marRight w:val="0"/>
              <w:marTop w:val="0"/>
              <w:marBottom w:val="0"/>
              <w:divBdr>
                <w:top w:val="none" w:sz="0" w:space="0" w:color="auto"/>
                <w:left w:val="none" w:sz="0" w:space="0" w:color="auto"/>
                <w:bottom w:val="none" w:sz="0" w:space="0" w:color="auto"/>
                <w:right w:val="none" w:sz="0" w:space="0" w:color="auto"/>
              </w:divBdr>
            </w:div>
            <w:div w:id="74515475">
              <w:marLeft w:val="0"/>
              <w:marRight w:val="0"/>
              <w:marTop w:val="0"/>
              <w:marBottom w:val="0"/>
              <w:divBdr>
                <w:top w:val="none" w:sz="0" w:space="0" w:color="auto"/>
                <w:left w:val="none" w:sz="0" w:space="0" w:color="auto"/>
                <w:bottom w:val="none" w:sz="0" w:space="0" w:color="auto"/>
                <w:right w:val="none" w:sz="0" w:space="0" w:color="auto"/>
              </w:divBdr>
            </w:div>
            <w:div w:id="1176118951">
              <w:marLeft w:val="0"/>
              <w:marRight w:val="0"/>
              <w:marTop w:val="0"/>
              <w:marBottom w:val="0"/>
              <w:divBdr>
                <w:top w:val="none" w:sz="0" w:space="0" w:color="auto"/>
                <w:left w:val="none" w:sz="0" w:space="0" w:color="auto"/>
                <w:bottom w:val="none" w:sz="0" w:space="0" w:color="auto"/>
                <w:right w:val="none" w:sz="0" w:space="0" w:color="auto"/>
              </w:divBdr>
            </w:div>
            <w:div w:id="1914006723">
              <w:marLeft w:val="0"/>
              <w:marRight w:val="0"/>
              <w:marTop w:val="0"/>
              <w:marBottom w:val="0"/>
              <w:divBdr>
                <w:top w:val="none" w:sz="0" w:space="0" w:color="auto"/>
                <w:left w:val="none" w:sz="0" w:space="0" w:color="auto"/>
                <w:bottom w:val="none" w:sz="0" w:space="0" w:color="auto"/>
                <w:right w:val="none" w:sz="0" w:space="0" w:color="auto"/>
              </w:divBdr>
            </w:div>
            <w:div w:id="692996745">
              <w:marLeft w:val="0"/>
              <w:marRight w:val="0"/>
              <w:marTop w:val="0"/>
              <w:marBottom w:val="0"/>
              <w:divBdr>
                <w:top w:val="none" w:sz="0" w:space="0" w:color="auto"/>
                <w:left w:val="none" w:sz="0" w:space="0" w:color="auto"/>
                <w:bottom w:val="none" w:sz="0" w:space="0" w:color="auto"/>
                <w:right w:val="none" w:sz="0" w:space="0" w:color="auto"/>
              </w:divBdr>
            </w:div>
            <w:div w:id="152449075">
              <w:marLeft w:val="0"/>
              <w:marRight w:val="0"/>
              <w:marTop w:val="0"/>
              <w:marBottom w:val="0"/>
              <w:divBdr>
                <w:top w:val="none" w:sz="0" w:space="0" w:color="auto"/>
                <w:left w:val="none" w:sz="0" w:space="0" w:color="auto"/>
                <w:bottom w:val="none" w:sz="0" w:space="0" w:color="auto"/>
                <w:right w:val="none" w:sz="0" w:space="0" w:color="auto"/>
              </w:divBdr>
            </w:div>
            <w:div w:id="646323417">
              <w:marLeft w:val="0"/>
              <w:marRight w:val="0"/>
              <w:marTop w:val="0"/>
              <w:marBottom w:val="0"/>
              <w:divBdr>
                <w:top w:val="none" w:sz="0" w:space="0" w:color="auto"/>
                <w:left w:val="none" w:sz="0" w:space="0" w:color="auto"/>
                <w:bottom w:val="none" w:sz="0" w:space="0" w:color="auto"/>
                <w:right w:val="none" w:sz="0" w:space="0" w:color="auto"/>
              </w:divBdr>
            </w:div>
            <w:div w:id="1237671024">
              <w:marLeft w:val="0"/>
              <w:marRight w:val="0"/>
              <w:marTop w:val="0"/>
              <w:marBottom w:val="0"/>
              <w:divBdr>
                <w:top w:val="none" w:sz="0" w:space="0" w:color="auto"/>
                <w:left w:val="none" w:sz="0" w:space="0" w:color="auto"/>
                <w:bottom w:val="none" w:sz="0" w:space="0" w:color="auto"/>
                <w:right w:val="none" w:sz="0" w:space="0" w:color="auto"/>
              </w:divBdr>
            </w:div>
            <w:div w:id="1682000942">
              <w:marLeft w:val="0"/>
              <w:marRight w:val="0"/>
              <w:marTop w:val="0"/>
              <w:marBottom w:val="0"/>
              <w:divBdr>
                <w:top w:val="none" w:sz="0" w:space="0" w:color="auto"/>
                <w:left w:val="none" w:sz="0" w:space="0" w:color="auto"/>
                <w:bottom w:val="none" w:sz="0" w:space="0" w:color="auto"/>
                <w:right w:val="none" w:sz="0" w:space="0" w:color="auto"/>
              </w:divBdr>
            </w:div>
            <w:div w:id="235746073">
              <w:marLeft w:val="0"/>
              <w:marRight w:val="0"/>
              <w:marTop w:val="0"/>
              <w:marBottom w:val="0"/>
              <w:divBdr>
                <w:top w:val="none" w:sz="0" w:space="0" w:color="auto"/>
                <w:left w:val="none" w:sz="0" w:space="0" w:color="auto"/>
                <w:bottom w:val="none" w:sz="0" w:space="0" w:color="auto"/>
                <w:right w:val="none" w:sz="0" w:space="0" w:color="auto"/>
              </w:divBdr>
            </w:div>
            <w:div w:id="1817452198">
              <w:marLeft w:val="0"/>
              <w:marRight w:val="0"/>
              <w:marTop w:val="0"/>
              <w:marBottom w:val="0"/>
              <w:divBdr>
                <w:top w:val="none" w:sz="0" w:space="0" w:color="auto"/>
                <w:left w:val="none" w:sz="0" w:space="0" w:color="auto"/>
                <w:bottom w:val="none" w:sz="0" w:space="0" w:color="auto"/>
                <w:right w:val="none" w:sz="0" w:space="0" w:color="auto"/>
              </w:divBdr>
            </w:div>
            <w:div w:id="1361127560">
              <w:marLeft w:val="0"/>
              <w:marRight w:val="0"/>
              <w:marTop w:val="0"/>
              <w:marBottom w:val="0"/>
              <w:divBdr>
                <w:top w:val="none" w:sz="0" w:space="0" w:color="auto"/>
                <w:left w:val="none" w:sz="0" w:space="0" w:color="auto"/>
                <w:bottom w:val="none" w:sz="0" w:space="0" w:color="auto"/>
                <w:right w:val="none" w:sz="0" w:space="0" w:color="auto"/>
              </w:divBdr>
            </w:div>
            <w:div w:id="2097165578">
              <w:marLeft w:val="0"/>
              <w:marRight w:val="0"/>
              <w:marTop w:val="0"/>
              <w:marBottom w:val="0"/>
              <w:divBdr>
                <w:top w:val="none" w:sz="0" w:space="0" w:color="auto"/>
                <w:left w:val="none" w:sz="0" w:space="0" w:color="auto"/>
                <w:bottom w:val="none" w:sz="0" w:space="0" w:color="auto"/>
                <w:right w:val="none" w:sz="0" w:space="0" w:color="auto"/>
              </w:divBdr>
            </w:div>
            <w:div w:id="1270359651">
              <w:marLeft w:val="0"/>
              <w:marRight w:val="0"/>
              <w:marTop w:val="0"/>
              <w:marBottom w:val="0"/>
              <w:divBdr>
                <w:top w:val="none" w:sz="0" w:space="0" w:color="auto"/>
                <w:left w:val="none" w:sz="0" w:space="0" w:color="auto"/>
                <w:bottom w:val="none" w:sz="0" w:space="0" w:color="auto"/>
                <w:right w:val="none" w:sz="0" w:space="0" w:color="auto"/>
              </w:divBdr>
            </w:div>
            <w:div w:id="1166047028">
              <w:marLeft w:val="0"/>
              <w:marRight w:val="0"/>
              <w:marTop w:val="0"/>
              <w:marBottom w:val="0"/>
              <w:divBdr>
                <w:top w:val="none" w:sz="0" w:space="0" w:color="auto"/>
                <w:left w:val="none" w:sz="0" w:space="0" w:color="auto"/>
                <w:bottom w:val="none" w:sz="0" w:space="0" w:color="auto"/>
                <w:right w:val="none" w:sz="0" w:space="0" w:color="auto"/>
              </w:divBdr>
            </w:div>
            <w:div w:id="1145663090">
              <w:marLeft w:val="0"/>
              <w:marRight w:val="0"/>
              <w:marTop w:val="0"/>
              <w:marBottom w:val="0"/>
              <w:divBdr>
                <w:top w:val="none" w:sz="0" w:space="0" w:color="auto"/>
                <w:left w:val="none" w:sz="0" w:space="0" w:color="auto"/>
                <w:bottom w:val="none" w:sz="0" w:space="0" w:color="auto"/>
                <w:right w:val="none" w:sz="0" w:space="0" w:color="auto"/>
              </w:divBdr>
            </w:div>
            <w:div w:id="773063475">
              <w:marLeft w:val="0"/>
              <w:marRight w:val="0"/>
              <w:marTop w:val="0"/>
              <w:marBottom w:val="0"/>
              <w:divBdr>
                <w:top w:val="none" w:sz="0" w:space="0" w:color="auto"/>
                <w:left w:val="none" w:sz="0" w:space="0" w:color="auto"/>
                <w:bottom w:val="none" w:sz="0" w:space="0" w:color="auto"/>
                <w:right w:val="none" w:sz="0" w:space="0" w:color="auto"/>
              </w:divBdr>
            </w:div>
            <w:div w:id="1442414421">
              <w:marLeft w:val="0"/>
              <w:marRight w:val="0"/>
              <w:marTop w:val="0"/>
              <w:marBottom w:val="0"/>
              <w:divBdr>
                <w:top w:val="none" w:sz="0" w:space="0" w:color="auto"/>
                <w:left w:val="none" w:sz="0" w:space="0" w:color="auto"/>
                <w:bottom w:val="none" w:sz="0" w:space="0" w:color="auto"/>
                <w:right w:val="none" w:sz="0" w:space="0" w:color="auto"/>
              </w:divBdr>
            </w:div>
            <w:div w:id="545945102">
              <w:marLeft w:val="0"/>
              <w:marRight w:val="0"/>
              <w:marTop w:val="0"/>
              <w:marBottom w:val="0"/>
              <w:divBdr>
                <w:top w:val="none" w:sz="0" w:space="0" w:color="auto"/>
                <w:left w:val="none" w:sz="0" w:space="0" w:color="auto"/>
                <w:bottom w:val="none" w:sz="0" w:space="0" w:color="auto"/>
                <w:right w:val="none" w:sz="0" w:space="0" w:color="auto"/>
              </w:divBdr>
            </w:div>
            <w:div w:id="723263340">
              <w:marLeft w:val="0"/>
              <w:marRight w:val="0"/>
              <w:marTop w:val="0"/>
              <w:marBottom w:val="0"/>
              <w:divBdr>
                <w:top w:val="none" w:sz="0" w:space="0" w:color="auto"/>
                <w:left w:val="none" w:sz="0" w:space="0" w:color="auto"/>
                <w:bottom w:val="none" w:sz="0" w:space="0" w:color="auto"/>
                <w:right w:val="none" w:sz="0" w:space="0" w:color="auto"/>
              </w:divBdr>
            </w:div>
            <w:div w:id="2143107833">
              <w:marLeft w:val="0"/>
              <w:marRight w:val="0"/>
              <w:marTop w:val="0"/>
              <w:marBottom w:val="0"/>
              <w:divBdr>
                <w:top w:val="none" w:sz="0" w:space="0" w:color="auto"/>
                <w:left w:val="none" w:sz="0" w:space="0" w:color="auto"/>
                <w:bottom w:val="none" w:sz="0" w:space="0" w:color="auto"/>
                <w:right w:val="none" w:sz="0" w:space="0" w:color="auto"/>
              </w:divBdr>
            </w:div>
            <w:div w:id="1840652723">
              <w:marLeft w:val="0"/>
              <w:marRight w:val="0"/>
              <w:marTop w:val="0"/>
              <w:marBottom w:val="0"/>
              <w:divBdr>
                <w:top w:val="none" w:sz="0" w:space="0" w:color="auto"/>
                <w:left w:val="none" w:sz="0" w:space="0" w:color="auto"/>
                <w:bottom w:val="none" w:sz="0" w:space="0" w:color="auto"/>
                <w:right w:val="none" w:sz="0" w:space="0" w:color="auto"/>
              </w:divBdr>
            </w:div>
            <w:div w:id="1480725570">
              <w:marLeft w:val="0"/>
              <w:marRight w:val="0"/>
              <w:marTop w:val="0"/>
              <w:marBottom w:val="0"/>
              <w:divBdr>
                <w:top w:val="none" w:sz="0" w:space="0" w:color="auto"/>
                <w:left w:val="none" w:sz="0" w:space="0" w:color="auto"/>
                <w:bottom w:val="none" w:sz="0" w:space="0" w:color="auto"/>
                <w:right w:val="none" w:sz="0" w:space="0" w:color="auto"/>
              </w:divBdr>
            </w:div>
            <w:div w:id="894894512">
              <w:marLeft w:val="0"/>
              <w:marRight w:val="0"/>
              <w:marTop w:val="0"/>
              <w:marBottom w:val="0"/>
              <w:divBdr>
                <w:top w:val="none" w:sz="0" w:space="0" w:color="auto"/>
                <w:left w:val="none" w:sz="0" w:space="0" w:color="auto"/>
                <w:bottom w:val="none" w:sz="0" w:space="0" w:color="auto"/>
                <w:right w:val="none" w:sz="0" w:space="0" w:color="auto"/>
              </w:divBdr>
            </w:div>
            <w:div w:id="1147547687">
              <w:marLeft w:val="0"/>
              <w:marRight w:val="0"/>
              <w:marTop w:val="0"/>
              <w:marBottom w:val="0"/>
              <w:divBdr>
                <w:top w:val="none" w:sz="0" w:space="0" w:color="auto"/>
                <w:left w:val="none" w:sz="0" w:space="0" w:color="auto"/>
                <w:bottom w:val="none" w:sz="0" w:space="0" w:color="auto"/>
                <w:right w:val="none" w:sz="0" w:space="0" w:color="auto"/>
              </w:divBdr>
            </w:div>
            <w:div w:id="1276866202">
              <w:marLeft w:val="0"/>
              <w:marRight w:val="0"/>
              <w:marTop w:val="0"/>
              <w:marBottom w:val="0"/>
              <w:divBdr>
                <w:top w:val="none" w:sz="0" w:space="0" w:color="auto"/>
                <w:left w:val="none" w:sz="0" w:space="0" w:color="auto"/>
                <w:bottom w:val="none" w:sz="0" w:space="0" w:color="auto"/>
                <w:right w:val="none" w:sz="0" w:space="0" w:color="auto"/>
              </w:divBdr>
            </w:div>
            <w:div w:id="1093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8032">
      <w:bodyDiv w:val="1"/>
      <w:marLeft w:val="0"/>
      <w:marRight w:val="0"/>
      <w:marTop w:val="0"/>
      <w:marBottom w:val="0"/>
      <w:divBdr>
        <w:top w:val="none" w:sz="0" w:space="0" w:color="auto"/>
        <w:left w:val="none" w:sz="0" w:space="0" w:color="auto"/>
        <w:bottom w:val="none" w:sz="0" w:space="0" w:color="auto"/>
        <w:right w:val="none" w:sz="0" w:space="0" w:color="auto"/>
      </w:divBdr>
    </w:div>
    <w:div w:id="1585215035">
      <w:bodyDiv w:val="1"/>
      <w:marLeft w:val="0"/>
      <w:marRight w:val="0"/>
      <w:marTop w:val="0"/>
      <w:marBottom w:val="0"/>
      <w:divBdr>
        <w:top w:val="none" w:sz="0" w:space="0" w:color="auto"/>
        <w:left w:val="none" w:sz="0" w:space="0" w:color="auto"/>
        <w:bottom w:val="none" w:sz="0" w:space="0" w:color="auto"/>
        <w:right w:val="none" w:sz="0" w:space="0" w:color="auto"/>
      </w:divBdr>
    </w:div>
    <w:div w:id="1607928247">
      <w:bodyDiv w:val="1"/>
      <w:marLeft w:val="0"/>
      <w:marRight w:val="0"/>
      <w:marTop w:val="0"/>
      <w:marBottom w:val="0"/>
      <w:divBdr>
        <w:top w:val="none" w:sz="0" w:space="0" w:color="auto"/>
        <w:left w:val="none" w:sz="0" w:space="0" w:color="auto"/>
        <w:bottom w:val="none" w:sz="0" w:space="0" w:color="auto"/>
        <w:right w:val="none" w:sz="0" w:space="0" w:color="auto"/>
      </w:divBdr>
    </w:div>
    <w:div w:id="1609199209">
      <w:bodyDiv w:val="1"/>
      <w:marLeft w:val="0"/>
      <w:marRight w:val="0"/>
      <w:marTop w:val="0"/>
      <w:marBottom w:val="0"/>
      <w:divBdr>
        <w:top w:val="none" w:sz="0" w:space="0" w:color="auto"/>
        <w:left w:val="none" w:sz="0" w:space="0" w:color="auto"/>
        <w:bottom w:val="none" w:sz="0" w:space="0" w:color="auto"/>
        <w:right w:val="none" w:sz="0" w:space="0" w:color="auto"/>
      </w:divBdr>
    </w:div>
    <w:div w:id="1615091428">
      <w:bodyDiv w:val="1"/>
      <w:marLeft w:val="0"/>
      <w:marRight w:val="0"/>
      <w:marTop w:val="0"/>
      <w:marBottom w:val="0"/>
      <w:divBdr>
        <w:top w:val="none" w:sz="0" w:space="0" w:color="auto"/>
        <w:left w:val="none" w:sz="0" w:space="0" w:color="auto"/>
        <w:bottom w:val="none" w:sz="0" w:space="0" w:color="auto"/>
        <w:right w:val="none" w:sz="0" w:space="0" w:color="auto"/>
      </w:divBdr>
    </w:div>
    <w:div w:id="1633487539">
      <w:bodyDiv w:val="1"/>
      <w:marLeft w:val="0"/>
      <w:marRight w:val="0"/>
      <w:marTop w:val="0"/>
      <w:marBottom w:val="0"/>
      <w:divBdr>
        <w:top w:val="none" w:sz="0" w:space="0" w:color="auto"/>
        <w:left w:val="none" w:sz="0" w:space="0" w:color="auto"/>
        <w:bottom w:val="none" w:sz="0" w:space="0" w:color="auto"/>
        <w:right w:val="none" w:sz="0" w:space="0" w:color="auto"/>
      </w:divBdr>
    </w:div>
    <w:div w:id="1698042482">
      <w:bodyDiv w:val="1"/>
      <w:marLeft w:val="0"/>
      <w:marRight w:val="0"/>
      <w:marTop w:val="0"/>
      <w:marBottom w:val="0"/>
      <w:divBdr>
        <w:top w:val="none" w:sz="0" w:space="0" w:color="auto"/>
        <w:left w:val="none" w:sz="0" w:space="0" w:color="auto"/>
        <w:bottom w:val="none" w:sz="0" w:space="0" w:color="auto"/>
        <w:right w:val="none" w:sz="0" w:space="0" w:color="auto"/>
      </w:divBdr>
    </w:div>
    <w:div w:id="1711688597">
      <w:bodyDiv w:val="1"/>
      <w:marLeft w:val="0"/>
      <w:marRight w:val="0"/>
      <w:marTop w:val="0"/>
      <w:marBottom w:val="0"/>
      <w:divBdr>
        <w:top w:val="none" w:sz="0" w:space="0" w:color="auto"/>
        <w:left w:val="none" w:sz="0" w:space="0" w:color="auto"/>
        <w:bottom w:val="none" w:sz="0" w:space="0" w:color="auto"/>
        <w:right w:val="none" w:sz="0" w:space="0" w:color="auto"/>
      </w:divBdr>
    </w:div>
    <w:div w:id="1774085957">
      <w:bodyDiv w:val="1"/>
      <w:marLeft w:val="0"/>
      <w:marRight w:val="0"/>
      <w:marTop w:val="0"/>
      <w:marBottom w:val="0"/>
      <w:divBdr>
        <w:top w:val="none" w:sz="0" w:space="0" w:color="auto"/>
        <w:left w:val="none" w:sz="0" w:space="0" w:color="auto"/>
        <w:bottom w:val="none" w:sz="0" w:space="0" w:color="auto"/>
        <w:right w:val="none" w:sz="0" w:space="0" w:color="auto"/>
      </w:divBdr>
      <w:divsChild>
        <w:div w:id="916599814">
          <w:marLeft w:val="0"/>
          <w:marRight w:val="0"/>
          <w:marTop w:val="0"/>
          <w:marBottom w:val="0"/>
          <w:divBdr>
            <w:top w:val="none" w:sz="0" w:space="0" w:color="auto"/>
            <w:left w:val="none" w:sz="0" w:space="0" w:color="auto"/>
            <w:bottom w:val="none" w:sz="0" w:space="0" w:color="auto"/>
            <w:right w:val="none" w:sz="0" w:space="0" w:color="auto"/>
          </w:divBdr>
          <w:divsChild>
            <w:div w:id="1867211403">
              <w:marLeft w:val="0"/>
              <w:marRight w:val="0"/>
              <w:marTop w:val="0"/>
              <w:marBottom w:val="0"/>
              <w:divBdr>
                <w:top w:val="none" w:sz="0" w:space="0" w:color="auto"/>
                <w:left w:val="none" w:sz="0" w:space="0" w:color="auto"/>
                <w:bottom w:val="none" w:sz="0" w:space="0" w:color="auto"/>
                <w:right w:val="none" w:sz="0" w:space="0" w:color="auto"/>
              </w:divBdr>
            </w:div>
            <w:div w:id="191068852">
              <w:marLeft w:val="0"/>
              <w:marRight w:val="0"/>
              <w:marTop w:val="0"/>
              <w:marBottom w:val="0"/>
              <w:divBdr>
                <w:top w:val="none" w:sz="0" w:space="0" w:color="auto"/>
                <w:left w:val="none" w:sz="0" w:space="0" w:color="auto"/>
                <w:bottom w:val="none" w:sz="0" w:space="0" w:color="auto"/>
                <w:right w:val="none" w:sz="0" w:space="0" w:color="auto"/>
              </w:divBdr>
            </w:div>
            <w:div w:id="1839734291">
              <w:marLeft w:val="0"/>
              <w:marRight w:val="0"/>
              <w:marTop w:val="0"/>
              <w:marBottom w:val="0"/>
              <w:divBdr>
                <w:top w:val="none" w:sz="0" w:space="0" w:color="auto"/>
                <w:left w:val="none" w:sz="0" w:space="0" w:color="auto"/>
                <w:bottom w:val="none" w:sz="0" w:space="0" w:color="auto"/>
                <w:right w:val="none" w:sz="0" w:space="0" w:color="auto"/>
              </w:divBdr>
            </w:div>
            <w:div w:id="1319765223">
              <w:marLeft w:val="0"/>
              <w:marRight w:val="0"/>
              <w:marTop w:val="0"/>
              <w:marBottom w:val="0"/>
              <w:divBdr>
                <w:top w:val="none" w:sz="0" w:space="0" w:color="auto"/>
                <w:left w:val="none" w:sz="0" w:space="0" w:color="auto"/>
                <w:bottom w:val="none" w:sz="0" w:space="0" w:color="auto"/>
                <w:right w:val="none" w:sz="0" w:space="0" w:color="auto"/>
              </w:divBdr>
            </w:div>
            <w:div w:id="313874631">
              <w:marLeft w:val="0"/>
              <w:marRight w:val="0"/>
              <w:marTop w:val="0"/>
              <w:marBottom w:val="0"/>
              <w:divBdr>
                <w:top w:val="none" w:sz="0" w:space="0" w:color="auto"/>
                <w:left w:val="none" w:sz="0" w:space="0" w:color="auto"/>
                <w:bottom w:val="none" w:sz="0" w:space="0" w:color="auto"/>
                <w:right w:val="none" w:sz="0" w:space="0" w:color="auto"/>
              </w:divBdr>
            </w:div>
            <w:div w:id="1752197253">
              <w:marLeft w:val="0"/>
              <w:marRight w:val="0"/>
              <w:marTop w:val="0"/>
              <w:marBottom w:val="0"/>
              <w:divBdr>
                <w:top w:val="none" w:sz="0" w:space="0" w:color="auto"/>
                <w:left w:val="none" w:sz="0" w:space="0" w:color="auto"/>
                <w:bottom w:val="none" w:sz="0" w:space="0" w:color="auto"/>
                <w:right w:val="none" w:sz="0" w:space="0" w:color="auto"/>
              </w:divBdr>
            </w:div>
            <w:div w:id="1455170169">
              <w:marLeft w:val="0"/>
              <w:marRight w:val="0"/>
              <w:marTop w:val="0"/>
              <w:marBottom w:val="0"/>
              <w:divBdr>
                <w:top w:val="none" w:sz="0" w:space="0" w:color="auto"/>
                <w:left w:val="none" w:sz="0" w:space="0" w:color="auto"/>
                <w:bottom w:val="none" w:sz="0" w:space="0" w:color="auto"/>
                <w:right w:val="none" w:sz="0" w:space="0" w:color="auto"/>
              </w:divBdr>
            </w:div>
            <w:div w:id="247618068">
              <w:marLeft w:val="0"/>
              <w:marRight w:val="0"/>
              <w:marTop w:val="0"/>
              <w:marBottom w:val="0"/>
              <w:divBdr>
                <w:top w:val="none" w:sz="0" w:space="0" w:color="auto"/>
                <w:left w:val="none" w:sz="0" w:space="0" w:color="auto"/>
                <w:bottom w:val="none" w:sz="0" w:space="0" w:color="auto"/>
                <w:right w:val="none" w:sz="0" w:space="0" w:color="auto"/>
              </w:divBdr>
            </w:div>
            <w:div w:id="1698853128">
              <w:marLeft w:val="0"/>
              <w:marRight w:val="0"/>
              <w:marTop w:val="0"/>
              <w:marBottom w:val="0"/>
              <w:divBdr>
                <w:top w:val="none" w:sz="0" w:space="0" w:color="auto"/>
                <w:left w:val="none" w:sz="0" w:space="0" w:color="auto"/>
                <w:bottom w:val="none" w:sz="0" w:space="0" w:color="auto"/>
                <w:right w:val="none" w:sz="0" w:space="0" w:color="auto"/>
              </w:divBdr>
            </w:div>
            <w:div w:id="1981687564">
              <w:marLeft w:val="0"/>
              <w:marRight w:val="0"/>
              <w:marTop w:val="0"/>
              <w:marBottom w:val="0"/>
              <w:divBdr>
                <w:top w:val="none" w:sz="0" w:space="0" w:color="auto"/>
                <w:left w:val="none" w:sz="0" w:space="0" w:color="auto"/>
                <w:bottom w:val="none" w:sz="0" w:space="0" w:color="auto"/>
                <w:right w:val="none" w:sz="0" w:space="0" w:color="auto"/>
              </w:divBdr>
            </w:div>
            <w:div w:id="243758141">
              <w:marLeft w:val="0"/>
              <w:marRight w:val="0"/>
              <w:marTop w:val="0"/>
              <w:marBottom w:val="0"/>
              <w:divBdr>
                <w:top w:val="none" w:sz="0" w:space="0" w:color="auto"/>
                <w:left w:val="none" w:sz="0" w:space="0" w:color="auto"/>
                <w:bottom w:val="none" w:sz="0" w:space="0" w:color="auto"/>
                <w:right w:val="none" w:sz="0" w:space="0" w:color="auto"/>
              </w:divBdr>
            </w:div>
            <w:div w:id="1751777574">
              <w:marLeft w:val="0"/>
              <w:marRight w:val="0"/>
              <w:marTop w:val="0"/>
              <w:marBottom w:val="0"/>
              <w:divBdr>
                <w:top w:val="none" w:sz="0" w:space="0" w:color="auto"/>
                <w:left w:val="none" w:sz="0" w:space="0" w:color="auto"/>
                <w:bottom w:val="none" w:sz="0" w:space="0" w:color="auto"/>
                <w:right w:val="none" w:sz="0" w:space="0" w:color="auto"/>
              </w:divBdr>
            </w:div>
            <w:div w:id="641933833">
              <w:marLeft w:val="0"/>
              <w:marRight w:val="0"/>
              <w:marTop w:val="0"/>
              <w:marBottom w:val="0"/>
              <w:divBdr>
                <w:top w:val="none" w:sz="0" w:space="0" w:color="auto"/>
                <w:left w:val="none" w:sz="0" w:space="0" w:color="auto"/>
                <w:bottom w:val="none" w:sz="0" w:space="0" w:color="auto"/>
                <w:right w:val="none" w:sz="0" w:space="0" w:color="auto"/>
              </w:divBdr>
            </w:div>
            <w:div w:id="1027633408">
              <w:marLeft w:val="0"/>
              <w:marRight w:val="0"/>
              <w:marTop w:val="0"/>
              <w:marBottom w:val="0"/>
              <w:divBdr>
                <w:top w:val="none" w:sz="0" w:space="0" w:color="auto"/>
                <w:left w:val="none" w:sz="0" w:space="0" w:color="auto"/>
                <w:bottom w:val="none" w:sz="0" w:space="0" w:color="auto"/>
                <w:right w:val="none" w:sz="0" w:space="0" w:color="auto"/>
              </w:divBdr>
            </w:div>
            <w:div w:id="944537235">
              <w:marLeft w:val="0"/>
              <w:marRight w:val="0"/>
              <w:marTop w:val="0"/>
              <w:marBottom w:val="0"/>
              <w:divBdr>
                <w:top w:val="none" w:sz="0" w:space="0" w:color="auto"/>
                <w:left w:val="none" w:sz="0" w:space="0" w:color="auto"/>
                <w:bottom w:val="none" w:sz="0" w:space="0" w:color="auto"/>
                <w:right w:val="none" w:sz="0" w:space="0" w:color="auto"/>
              </w:divBdr>
            </w:div>
            <w:div w:id="1931035695">
              <w:marLeft w:val="0"/>
              <w:marRight w:val="0"/>
              <w:marTop w:val="0"/>
              <w:marBottom w:val="0"/>
              <w:divBdr>
                <w:top w:val="none" w:sz="0" w:space="0" w:color="auto"/>
                <w:left w:val="none" w:sz="0" w:space="0" w:color="auto"/>
                <w:bottom w:val="none" w:sz="0" w:space="0" w:color="auto"/>
                <w:right w:val="none" w:sz="0" w:space="0" w:color="auto"/>
              </w:divBdr>
            </w:div>
            <w:div w:id="1720665330">
              <w:marLeft w:val="0"/>
              <w:marRight w:val="0"/>
              <w:marTop w:val="0"/>
              <w:marBottom w:val="0"/>
              <w:divBdr>
                <w:top w:val="none" w:sz="0" w:space="0" w:color="auto"/>
                <w:left w:val="none" w:sz="0" w:space="0" w:color="auto"/>
                <w:bottom w:val="none" w:sz="0" w:space="0" w:color="auto"/>
                <w:right w:val="none" w:sz="0" w:space="0" w:color="auto"/>
              </w:divBdr>
            </w:div>
            <w:div w:id="126823114">
              <w:marLeft w:val="0"/>
              <w:marRight w:val="0"/>
              <w:marTop w:val="0"/>
              <w:marBottom w:val="0"/>
              <w:divBdr>
                <w:top w:val="none" w:sz="0" w:space="0" w:color="auto"/>
                <w:left w:val="none" w:sz="0" w:space="0" w:color="auto"/>
                <w:bottom w:val="none" w:sz="0" w:space="0" w:color="auto"/>
                <w:right w:val="none" w:sz="0" w:space="0" w:color="auto"/>
              </w:divBdr>
            </w:div>
            <w:div w:id="734593963">
              <w:marLeft w:val="0"/>
              <w:marRight w:val="0"/>
              <w:marTop w:val="0"/>
              <w:marBottom w:val="0"/>
              <w:divBdr>
                <w:top w:val="none" w:sz="0" w:space="0" w:color="auto"/>
                <w:left w:val="none" w:sz="0" w:space="0" w:color="auto"/>
                <w:bottom w:val="none" w:sz="0" w:space="0" w:color="auto"/>
                <w:right w:val="none" w:sz="0" w:space="0" w:color="auto"/>
              </w:divBdr>
            </w:div>
            <w:div w:id="840318763">
              <w:marLeft w:val="0"/>
              <w:marRight w:val="0"/>
              <w:marTop w:val="0"/>
              <w:marBottom w:val="0"/>
              <w:divBdr>
                <w:top w:val="none" w:sz="0" w:space="0" w:color="auto"/>
                <w:left w:val="none" w:sz="0" w:space="0" w:color="auto"/>
                <w:bottom w:val="none" w:sz="0" w:space="0" w:color="auto"/>
                <w:right w:val="none" w:sz="0" w:space="0" w:color="auto"/>
              </w:divBdr>
            </w:div>
            <w:div w:id="1946308230">
              <w:marLeft w:val="0"/>
              <w:marRight w:val="0"/>
              <w:marTop w:val="0"/>
              <w:marBottom w:val="0"/>
              <w:divBdr>
                <w:top w:val="none" w:sz="0" w:space="0" w:color="auto"/>
                <w:left w:val="none" w:sz="0" w:space="0" w:color="auto"/>
                <w:bottom w:val="none" w:sz="0" w:space="0" w:color="auto"/>
                <w:right w:val="none" w:sz="0" w:space="0" w:color="auto"/>
              </w:divBdr>
            </w:div>
            <w:div w:id="2085953666">
              <w:marLeft w:val="0"/>
              <w:marRight w:val="0"/>
              <w:marTop w:val="0"/>
              <w:marBottom w:val="0"/>
              <w:divBdr>
                <w:top w:val="none" w:sz="0" w:space="0" w:color="auto"/>
                <w:left w:val="none" w:sz="0" w:space="0" w:color="auto"/>
                <w:bottom w:val="none" w:sz="0" w:space="0" w:color="auto"/>
                <w:right w:val="none" w:sz="0" w:space="0" w:color="auto"/>
              </w:divBdr>
            </w:div>
            <w:div w:id="995645376">
              <w:marLeft w:val="0"/>
              <w:marRight w:val="0"/>
              <w:marTop w:val="0"/>
              <w:marBottom w:val="0"/>
              <w:divBdr>
                <w:top w:val="none" w:sz="0" w:space="0" w:color="auto"/>
                <w:left w:val="none" w:sz="0" w:space="0" w:color="auto"/>
                <w:bottom w:val="none" w:sz="0" w:space="0" w:color="auto"/>
                <w:right w:val="none" w:sz="0" w:space="0" w:color="auto"/>
              </w:divBdr>
            </w:div>
            <w:div w:id="353846142">
              <w:marLeft w:val="0"/>
              <w:marRight w:val="0"/>
              <w:marTop w:val="0"/>
              <w:marBottom w:val="0"/>
              <w:divBdr>
                <w:top w:val="none" w:sz="0" w:space="0" w:color="auto"/>
                <w:left w:val="none" w:sz="0" w:space="0" w:color="auto"/>
                <w:bottom w:val="none" w:sz="0" w:space="0" w:color="auto"/>
                <w:right w:val="none" w:sz="0" w:space="0" w:color="auto"/>
              </w:divBdr>
            </w:div>
            <w:div w:id="1612516760">
              <w:marLeft w:val="0"/>
              <w:marRight w:val="0"/>
              <w:marTop w:val="0"/>
              <w:marBottom w:val="0"/>
              <w:divBdr>
                <w:top w:val="none" w:sz="0" w:space="0" w:color="auto"/>
                <w:left w:val="none" w:sz="0" w:space="0" w:color="auto"/>
                <w:bottom w:val="none" w:sz="0" w:space="0" w:color="auto"/>
                <w:right w:val="none" w:sz="0" w:space="0" w:color="auto"/>
              </w:divBdr>
            </w:div>
            <w:div w:id="149756822">
              <w:marLeft w:val="0"/>
              <w:marRight w:val="0"/>
              <w:marTop w:val="0"/>
              <w:marBottom w:val="0"/>
              <w:divBdr>
                <w:top w:val="none" w:sz="0" w:space="0" w:color="auto"/>
                <w:left w:val="none" w:sz="0" w:space="0" w:color="auto"/>
                <w:bottom w:val="none" w:sz="0" w:space="0" w:color="auto"/>
                <w:right w:val="none" w:sz="0" w:space="0" w:color="auto"/>
              </w:divBdr>
            </w:div>
            <w:div w:id="1183133251">
              <w:marLeft w:val="0"/>
              <w:marRight w:val="0"/>
              <w:marTop w:val="0"/>
              <w:marBottom w:val="0"/>
              <w:divBdr>
                <w:top w:val="none" w:sz="0" w:space="0" w:color="auto"/>
                <w:left w:val="none" w:sz="0" w:space="0" w:color="auto"/>
                <w:bottom w:val="none" w:sz="0" w:space="0" w:color="auto"/>
                <w:right w:val="none" w:sz="0" w:space="0" w:color="auto"/>
              </w:divBdr>
            </w:div>
            <w:div w:id="1625311485">
              <w:marLeft w:val="0"/>
              <w:marRight w:val="0"/>
              <w:marTop w:val="0"/>
              <w:marBottom w:val="0"/>
              <w:divBdr>
                <w:top w:val="none" w:sz="0" w:space="0" w:color="auto"/>
                <w:left w:val="none" w:sz="0" w:space="0" w:color="auto"/>
                <w:bottom w:val="none" w:sz="0" w:space="0" w:color="auto"/>
                <w:right w:val="none" w:sz="0" w:space="0" w:color="auto"/>
              </w:divBdr>
            </w:div>
            <w:div w:id="973557608">
              <w:marLeft w:val="0"/>
              <w:marRight w:val="0"/>
              <w:marTop w:val="0"/>
              <w:marBottom w:val="0"/>
              <w:divBdr>
                <w:top w:val="none" w:sz="0" w:space="0" w:color="auto"/>
                <w:left w:val="none" w:sz="0" w:space="0" w:color="auto"/>
                <w:bottom w:val="none" w:sz="0" w:space="0" w:color="auto"/>
                <w:right w:val="none" w:sz="0" w:space="0" w:color="auto"/>
              </w:divBdr>
            </w:div>
            <w:div w:id="1467121346">
              <w:marLeft w:val="0"/>
              <w:marRight w:val="0"/>
              <w:marTop w:val="0"/>
              <w:marBottom w:val="0"/>
              <w:divBdr>
                <w:top w:val="none" w:sz="0" w:space="0" w:color="auto"/>
                <w:left w:val="none" w:sz="0" w:space="0" w:color="auto"/>
                <w:bottom w:val="none" w:sz="0" w:space="0" w:color="auto"/>
                <w:right w:val="none" w:sz="0" w:space="0" w:color="auto"/>
              </w:divBdr>
            </w:div>
            <w:div w:id="232393007">
              <w:marLeft w:val="0"/>
              <w:marRight w:val="0"/>
              <w:marTop w:val="0"/>
              <w:marBottom w:val="0"/>
              <w:divBdr>
                <w:top w:val="none" w:sz="0" w:space="0" w:color="auto"/>
                <w:left w:val="none" w:sz="0" w:space="0" w:color="auto"/>
                <w:bottom w:val="none" w:sz="0" w:space="0" w:color="auto"/>
                <w:right w:val="none" w:sz="0" w:space="0" w:color="auto"/>
              </w:divBdr>
            </w:div>
            <w:div w:id="1593591511">
              <w:marLeft w:val="0"/>
              <w:marRight w:val="0"/>
              <w:marTop w:val="0"/>
              <w:marBottom w:val="0"/>
              <w:divBdr>
                <w:top w:val="none" w:sz="0" w:space="0" w:color="auto"/>
                <w:left w:val="none" w:sz="0" w:space="0" w:color="auto"/>
                <w:bottom w:val="none" w:sz="0" w:space="0" w:color="auto"/>
                <w:right w:val="none" w:sz="0" w:space="0" w:color="auto"/>
              </w:divBdr>
            </w:div>
            <w:div w:id="1190296061">
              <w:marLeft w:val="0"/>
              <w:marRight w:val="0"/>
              <w:marTop w:val="0"/>
              <w:marBottom w:val="0"/>
              <w:divBdr>
                <w:top w:val="none" w:sz="0" w:space="0" w:color="auto"/>
                <w:left w:val="none" w:sz="0" w:space="0" w:color="auto"/>
                <w:bottom w:val="none" w:sz="0" w:space="0" w:color="auto"/>
                <w:right w:val="none" w:sz="0" w:space="0" w:color="auto"/>
              </w:divBdr>
            </w:div>
            <w:div w:id="244344449">
              <w:marLeft w:val="0"/>
              <w:marRight w:val="0"/>
              <w:marTop w:val="0"/>
              <w:marBottom w:val="0"/>
              <w:divBdr>
                <w:top w:val="none" w:sz="0" w:space="0" w:color="auto"/>
                <w:left w:val="none" w:sz="0" w:space="0" w:color="auto"/>
                <w:bottom w:val="none" w:sz="0" w:space="0" w:color="auto"/>
                <w:right w:val="none" w:sz="0" w:space="0" w:color="auto"/>
              </w:divBdr>
            </w:div>
            <w:div w:id="2014717589">
              <w:marLeft w:val="0"/>
              <w:marRight w:val="0"/>
              <w:marTop w:val="0"/>
              <w:marBottom w:val="0"/>
              <w:divBdr>
                <w:top w:val="none" w:sz="0" w:space="0" w:color="auto"/>
                <w:left w:val="none" w:sz="0" w:space="0" w:color="auto"/>
                <w:bottom w:val="none" w:sz="0" w:space="0" w:color="auto"/>
                <w:right w:val="none" w:sz="0" w:space="0" w:color="auto"/>
              </w:divBdr>
            </w:div>
            <w:div w:id="1119031782">
              <w:marLeft w:val="0"/>
              <w:marRight w:val="0"/>
              <w:marTop w:val="0"/>
              <w:marBottom w:val="0"/>
              <w:divBdr>
                <w:top w:val="none" w:sz="0" w:space="0" w:color="auto"/>
                <w:left w:val="none" w:sz="0" w:space="0" w:color="auto"/>
                <w:bottom w:val="none" w:sz="0" w:space="0" w:color="auto"/>
                <w:right w:val="none" w:sz="0" w:space="0" w:color="auto"/>
              </w:divBdr>
            </w:div>
            <w:div w:id="841821456">
              <w:marLeft w:val="0"/>
              <w:marRight w:val="0"/>
              <w:marTop w:val="0"/>
              <w:marBottom w:val="0"/>
              <w:divBdr>
                <w:top w:val="none" w:sz="0" w:space="0" w:color="auto"/>
                <w:left w:val="none" w:sz="0" w:space="0" w:color="auto"/>
                <w:bottom w:val="none" w:sz="0" w:space="0" w:color="auto"/>
                <w:right w:val="none" w:sz="0" w:space="0" w:color="auto"/>
              </w:divBdr>
            </w:div>
            <w:div w:id="1642954500">
              <w:marLeft w:val="0"/>
              <w:marRight w:val="0"/>
              <w:marTop w:val="0"/>
              <w:marBottom w:val="0"/>
              <w:divBdr>
                <w:top w:val="none" w:sz="0" w:space="0" w:color="auto"/>
                <w:left w:val="none" w:sz="0" w:space="0" w:color="auto"/>
                <w:bottom w:val="none" w:sz="0" w:space="0" w:color="auto"/>
                <w:right w:val="none" w:sz="0" w:space="0" w:color="auto"/>
              </w:divBdr>
            </w:div>
            <w:div w:id="2008441187">
              <w:marLeft w:val="0"/>
              <w:marRight w:val="0"/>
              <w:marTop w:val="0"/>
              <w:marBottom w:val="0"/>
              <w:divBdr>
                <w:top w:val="none" w:sz="0" w:space="0" w:color="auto"/>
                <w:left w:val="none" w:sz="0" w:space="0" w:color="auto"/>
                <w:bottom w:val="none" w:sz="0" w:space="0" w:color="auto"/>
                <w:right w:val="none" w:sz="0" w:space="0" w:color="auto"/>
              </w:divBdr>
            </w:div>
            <w:div w:id="1201555007">
              <w:marLeft w:val="0"/>
              <w:marRight w:val="0"/>
              <w:marTop w:val="0"/>
              <w:marBottom w:val="0"/>
              <w:divBdr>
                <w:top w:val="none" w:sz="0" w:space="0" w:color="auto"/>
                <w:left w:val="none" w:sz="0" w:space="0" w:color="auto"/>
                <w:bottom w:val="none" w:sz="0" w:space="0" w:color="auto"/>
                <w:right w:val="none" w:sz="0" w:space="0" w:color="auto"/>
              </w:divBdr>
            </w:div>
            <w:div w:id="2144955951">
              <w:marLeft w:val="0"/>
              <w:marRight w:val="0"/>
              <w:marTop w:val="0"/>
              <w:marBottom w:val="0"/>
              <w:divBdr>
                <w:top w:val="none" w:sz="0" w:space="0" w:color="auto"/>
                <w:left w:val="none" w:sz="0" w:space="0" w:color="auto"/>
                <w:bottom w:val="none" w:sz="0" w:space="0" w:color="auto"/>
                <w:right w:val="none" w:sz="0" w:space="0" w:color="auto"/>
              </w:divBdr>
            </w:div>
            <w:div w:id="461458595">
              <w:marLeft w:val="0"/>
              <w:marRight w:val="0"/>
              <w:marTop w:val="0"/>
              <w:marBottom w:val="0"/>
              <w:divBdr>
                <w:top w:val="none" w:sz="0" w:space="0" w:color="auto"/>
                <w:left w:val="none" w:sz="0" w:space="0" w:color="auto"/>
                <w:bottom w:val="none" w:sz="0" w:space="0" w:color="auto"/>
                <w:right w:val="none" w:sz="0" w:space="0" w:color="auto"/>
              </w:divBdr>
            </w:div>
            <w:div w:id="562788501">
              <w:marLeft w:val="0"/>
              <w:marRight w:val="0"/>
              <w:marTop w:val="0"/>
              <w:marBottom w:val="0"/>
              <w:divBdr>
                <w:top w:val="none" w:sz="0" w:space="0" w:color="auto"/>
                <w:left w:val="none" w:sz="0" w:space="0" w:color="auto"/>
                <w:bottom w:val="none" w:sz="0" w:space="0" w:color="auto"/>
                <w:right w:val="none" w:sz="0" w:space="0" w:color="auto"/>
              </w:divBdr>
            </w:div>
            <w:div w:id="580674216">
              <w:marLeft w:val="0"/>
              <w:marRight w:val="0"/>
              <w:marTop w:val="0"/>
              <w:marBottom w:val="0"/>
              <w:divBdr>
                <w:top w:val="none" w:sz="0" w:space="0" w:color="auto"/>
                <w:left w:val="none" w:sz="0" w:space="0" w:color="auto"/>
                <w:bottom w:val="none" w:sz="0" w:space="0" w:color="auto"/>
                <w:right w:val="none" w:sz="0" w:space="0" w:color="auto"/>
              </w:divBdr>
            </w:div>
            <w:div w:id="1945919629">
              <w:marLeft w:val="0"/>
              <w:marRight w:val="0"/>
              <w:marTop w:val="0"/>
              <w:marBottom w:val="0"/>
              <w:divBdr>
                <w:top w:val="none" w:sz="0" w:space="0" w:color="auto"/>
                <w:left w:val="none" w:sz="0" w:space="0" w:color="auto"/>
                <w:bottom w:val="none" w:sz="0" w:space="0" w:color="auto"/>
                <w:right w:val="none" w:sz="0" w:space="0" w:color="auto"/>
              </w:divBdr>
            </w:div>
            <w:div w:id="377165613">
              <w:marLeft w:val="0"/>
              <w:marRight w:val="0"/>
              <w:marTop w:val="0"/>
              <w:marBottom w:val="0"/>
              <w:divBdr>
                <w:top w:val="none" w:sz="0" w:space="0" w:color="auto"/>
                <w:left w:val="none" w:sz="0" w:space="0" w:color="auto"/>
                <w:bottom w:val="none" w:sz="0" w:space="0" w:color="auto"/>
                <w:right w:val="none" w:sz="0" w:space="0" w:color="auto"/>
              </w:divBdr>
            </w:div>
            <w:div w:id="440994100">
              <w:marLeft w:val="0"/>
              <w:marRight w:val="0"/>
              <w:marTop w:val="0"/>
              <w:marBottom w:val="0"/>
              <w:divBdr>
                <w:top w:val="none" w:sz="0" w:space="0" w:color="auto"/>
                <w:left w:val="none" w:sz="0" w:space="0" w:color="auto"/>
                <w:bottom w:val="none" w:sz="0" w:space="0" w:color="auto"/>
                <w:right w:val="none" w:sz="0" w:space="0" w:color="auto"/>
              </w:divBdr>
            </w:div>
            <w:div w:id="635571878">
              <w:marLeft w:val="0"/>
              <w:marRight w:val="0"/>
              <w:marTop w:val="0"/>
              <w:marBottom w:val="0"/>
              <w:divBdr>
                <w:top w:val="none" w:sz="0" w:space="0" w:color="auto"/>
                <w:left w:val="none" w:sz="0" w:space="0" w:color="auto"/>
                <w:bottom w:val="none" w:sz="0" w:space="0" w:color="auto"/>
                <w:right w:val="none" w:sz="0" w:space="0" w:color="auto"/>
              </w:divBdr>
            </w:div>
            <w:div w:id="2042706072">
              <w:marLeft w:val="0"/>
              <w:marRight w:val="0"/>
              <w:marTop w:val="0"/>
              <w:marBottom w:val="0"/>
              <w:divBdr>
                <w:top w:val="none" w:sz="0" w:space="0" w:color="auto"/>
                <w:left w:val="none" w:sz="0" w:space="0" w:color="auto"/>
                <w:bottom w:val="none" w:sz="0" w:space="0" w:color="auto"/>
                <w:right w:val="none" w:sz="0" w:space="0" w:color="auto"/>
              </w:divBdr>
            </w:div>
            <w:div w:id="1207765117">
              <w:marLeft w:val="0"/>
              <w:marRight w:val="0"/>
              <w:marTop w:val="0"/>
              <w:marBottom w:val="0"/>
              <w:divBdr>
                <w:top w:val="none" w:sz="0" w:space="0" w:color="auto"/>
                <w:left w:val="none" w:sz="0" w:space="0" w:color="auto"/>
                <w:bottom w:val="none" w:sz="0" w:space="0" w:color="auto"/>
                <w:right w:val="none" w:sz="0" w:space="0" w:color="auto"/>
              </w:divBdr>
            </w:div>
            <w:div w:id="966859226">
              <w:marLeft w:val="0"/>
              <w:marRight w:val="0"/>
              <w:marTop w:val="0"/>
              <w:marBottom w:val="0"/>
              <w:divBdr>
                <w:top w:val="none" w:sz="0" w:space="0" w:color="auto"/>
                <w:left w:val="none" w:sz="0" w:space="0" w:color="auto"/>
                <w:bottom w:val="none" w:sz="0" w:space="0" w:color="auto"/>
                <w:right w:val="none" w:sz="0" w:space="0" w:color="auto"/>
              </w:divBdr>
            </w:div>
            <w:div w:id="1569653307">
              <w:marLeft w:val="0"/>
              <w:marRight w:val="0"/>
              <w:marTop w:val="0"/>
              <w:marBottom w:val="0"/>
              <w:divBdr>
                <w:top w:val="none" w:sz="0" w:space="0" w:color="auto"/>
                <w:left w:val="none" w:sz="0" w:space="0" w:color="auto"/>
                <w:bottom w:val="none" w:sz="0" w:space="0" w:color="auto"/>
                <w:right w:val="none" w:sz="0" w:space="0" w:color="auto"/>
              </w:divBdr>
            </w:div>
            <w:div w:id="523446231">
              <w:marLeft w:val="0"/>
              <w:marRight w:val="0"/>
              <w:marTop w:val="0"/>
              <w:marBottom w:val="0"/>
              <w:divBdr>
                <w:top w:val="none" w:sz="0" w:space="0" w:color="auto"/>
                <w:left w:val="none" w:sz="0" w:space="0" w:color="auto"/>
                <w:bottom w:val="none" w:sz="0" w:space="0" w:color="auto"/>
                <w:right w:val="none" w:sz="0" w:space="0" w:color="auto"/>
              </w:divBdr>
            </w:div>
            <w:div w:id="1985575902">
              <w:marLeft w:val="0"/>
              <w:marRight w:val="0"/>
              <w:marTop w:val="0"/>
              <w:marBottom w:val="0"/>
              <w:divBdr>
                <w:top w:val="none" w:sz="0" w:space="0" w:color="auto"/>
                <w:left w:val="none" w:sz="0" w:space="0" w:color="auto"/>
                <w:bottom w:val="none" w:sz="0" w:space="0" w:color="auto"/>
                <w:right w:val="none" w:sz="0" w:space="0" w:color="auto"/>
              </w:divBdr>
            </w:div>
            <w:div w:id="247345860">
              <w:marLeft w:val="0"/>
              <w:marRight w:val="0"/>
              <w:marTop w:val="0"/>
              <w:marBottom w:val="0"/>
              <w:divBdr>
                <w:top w:val="none" w:sz="0" w:space="0" w:color="auto"/>
                <w:left w:val="none" w:sz="0" w:space="0" w:color="auto"/>
                <w:bottom w:val="none" w:sz="0" w:space="0" w:color="auto"/>
                <w:right w:val="none" w:sz="0" w:space="0" w:color="auto"/>
              </w:divBdr>
            </w:div>
            <w:div w:id="5993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0994">
      <w:bodyDiv w:val="1"/>
      <w:marLeft w:val="0"/>
      <w:marRight w:val="0"/>
      <w:marTop w:val="0"/>
      <w:marBottom w:val="0"/>
      <w:divBdr>
        <w:top w:val="none" w:sz="0" w:space="0" w:color="auto"/>
        <w:left w:val="none" w:sz="0" w:space="0" w:color="auto"/>
        <w:bottom w:val="none" w:sz="0" w:space="0" w:color="auto"/>
        <w:right w:val="none" w:sz="0" w:space="0" w:color="auto"/>
      </w:divBdr>
    </w:div>
    <w:div w:id="1818493627">
      <w:bodyDiv w:val="1"/>
      <w:marLeft w:val="0"/>
      <w:marRight w:val="0"/>
      <w:marTop w:val="0"/>
      <w:marBottom w:val="0"/>
      <w:divBdr>
        <w:top w:val="none" w:sz="0" w:space="0" w:color="auto"/>
        <w:left w:val="none" w:sz="0" w:space="0" w:color="auto"/>
        <w:bottom w:val="none" w:sz="0" w:space="0" w:color="auto"/>
        <w:right w:val="none" w:sz="0" w:space="0" w:color="auto"/>
      </w:divBdr>
    </w:div>
    <w:div w:id="1819104047">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93887567">
      <w:bodyDiv w:val="1"/>
      <w:marLeft w:val="0"/>
      <w:marRight w:val="0"/>
      <w:marTop w:val="0"/>
      <w:marBottom w:val="0"/>
      <w:divBdr>
        <w:top w:val="none" w:sz="0" w:space="0" w:color="auto"/>
        <w:left w:val="none" w:sz="0" w:space="0" w:color="auto"/>
        <w:bottom w:val="none" w:sz="0" w:space="0" w:color="auto"/>
        <w:right w:val="none" w:sz="0" w:space="0" w:color="auto"/>
      </w:divBdr>
    </w:div>
    <w:div w:id="1894927374">
      <w:bodyDiv w:val="1"/>
      <w:marLeft w:val="0"/>
      <w:marRight w:val="0"/>
      <w:marTop w:val="0"/>
      <w:marBottom w:val="0"/>
      <w:divBdr>
        <w:top w:val="none" w:sz="0" w:space="0" w:color="auto"/>
        <w:left w:val="none" w:sz="0" w:space="0" w:color="auto"/>
        <w:bottom w:val="none" w:sz="0" w:space="0" w:color="auto"/>
        <w:right w:val="none" w:sz="0" w:space="0" w:color="auto"/>
      </w:divBdr>
    </w:div>
    <w:div w:id="1898786250">
      <w:bodyDiv w:val="1"/>
      <w:marLeft w:val="0"/>
      <w:marRight w:val="0"/>
      <w:marTop w:val="0"/>
      <w:marBottom w:val="0"/>
      <w:divBdr>
        <w:top w:val="none" w:sz="0" w:space="0" w:color="auto"/>
        <w:left w:val="none" w:sz="0" w:space="0" w:color="auto"/>
        <w:bottom w:val="none" w:sz="0" w:space="0" w:color="auto"/>
        <w:right w:val="none" w:sz="0" w:space="0" w:color="auto"/>
      </w:divBdr>
    </w:div>
    <w:div w:id="1920408971">
      <w:bodyDiv w:val="1"/>
      <w:marLeft w:val="0"/>
      <w:marRight w:val="0"/>
      <w:marTop w:val="0"/>
      <w:marBottom w:val="0"/>
      <w:divBdr>
        <w:top w:val="none" w:sz="0" w:space="0" w:color="auto"/>
        <w:left w:val="none" w:sz="0" w:space="0" w:color="auto"/>
        <w:bottom w:val="none" w:sz="0" w:space="0" w:color="auto"/>
        <w:right w:val="none" w:sz="0" w:space="0" w:color="auto"/>
      </w:divBdr>
    </w:div>
    <w:div w:id="1941448177">
      <w:bodyDiv w:val="1"/>
      <w:marLeft w:val="0"/>
      <w:marRight w:val="0"/>
      <w:marTop w:val="0"/>
      <w:marBottom w:val="0"/>
      <w:divBdr>
        <w:top w:val="none" w:sz="0" w:space="0" w:color="auto"/>
        <w:left w:val="none" w:sz="0" w:space="0" w:color="auto"/>
        <w:bottom w:val="none" w:sz="0" w:space="0" w:color="auto"/>
        <w:right w:val="none" w:sz="0" w:space="0" w:color="auto"/>
      </w:divBdr>
    </w:div>
    <w:div w:id="1959142334">
      <w:bodyDiv w:val="1"/>
      <w:marLeft w:val="0"/>
      <w:marRight w:val="0"/>
      <w:marTop w:val="0"/>
      <w:marBottom w:val="0"/>
      <w:divBdr>
        <w:top w:val="none" w:sz="0" w:space="0" w:color="auto"/>
        <w:left w:val="none" w:sz="0" w:space="0" w:color="auto"/>
        <w:bottom w:val="none" w:sz="0" w:space="0" w:color="auto"/>
        <w:right w:val="none" w:sz="0" w:space="0" w:color="auto"/>
      </w:divBdr>
    </w:div>
    <w:div w:id="1975061598">
      <w:bodyDiv w:val="1"/>
      <w:marLeft w:val="0"/>
      <w:marRight w:val="0"/>
      <w:marTop w:val="0"/>
      <w:marBottom w:val="0"/>
      <w:divBdr>
        <w:top w:val="none" w:sz="0" w:space="0" w:color="auto"/>
        <w:left w:val="none" w:sz="0" w:space="0" w:color="auto"/>
        <w:bottom w:val="none" w:sz="0" w:space="0" w:color="auto"/>
        <w:right w:val="none" w:sz="0" w:space="0" w:color="auto"/>
      </w:divBdr>
    </w:div>
    <w:div w:id="2016883958">
      <w:bodyDiv w:val="1"/>
      <w:marLeft w:val="0"/>
      <w:marRight w:val="0"/>
      <w:marTop w:val="0"/>
      <w:marBottom w:val="0"/>
      <w:divBdr>
        <w:top w:val="none" w:sz="0" w:space="0" w:color="auto"/>
        <w:left w:val="none" w:sz="0" w:space="0" w:color="auto"/>
        <w:bottom w:val="none" w:sz="0" w:space="0" w:color="auto"/>
        <w:right w:val="none" w:sz="0" w:space="0" w:color="auto"/>
      </w:divBdr>
    </w:div>
    <w:div w:id="2029679052">
      <w:bodyDiv w:val="1"/>
      <w:marLeft w:val="0"/>
      <w:marRight w:val="0"/>
      <w:marTop w:val="0"/>
      <w:marBottom w:val="0"/>
      <w:divBdr>
        <w:top w:val="none" w:sz="0" w:space="0" w:color="auto"/>
        <w:left w:val="none" w:sz="0" w:space="0" w:color="auto"/>
        <w:bottom w:val="none" w:sz="0" w:space="0" w:color="auto"/>
        <w:right w:val="none" w:sz="0" w:space="0" w:color="auto"/>
      </w:divBdr>
    </w:div>
    <w:div w:id="2042317875">
      <w:bodyDiv w:val="1"/>
      <w:marLeft w:val="0"/>
      <w:marRight w:val="0"/>
      <w:marTop w:val="0"/>
      <w:marBottom w:val="0"/>
      <w:divBdr>
        <w:top w:val="none" w:sz="0" w:space="0" w:color="auto"/>
        <w:left w:val="none" w:sz="0" w:space="0" w:color="auto"/>
        <w:bottom w:val="none" w:sz="0" w:space="0" w:color="auto"/>
        <w:right w:val="none" w:sz="0" w:space="0" w:color="auto"/>
      </w:divBdr>
    </w:div>
    <w:div w:id="2046519306">
      <w:bodyDiv w:val="1"/>
      <w:marLeft w:val="0"/>
      <w:marRight w:val="0"/>
      <w:marTop w:val="0"/>
      <w:marBottom w:val="0"/>
      <w:divBdr>
        <w:top w:val="none" w:sz="0" w:space="0" w:color="auto"/>
        <w:left w:val="none" w:sz="0" w:space="0" w:color="auto"/>
        <w:bottom w:val="none" w:sz="0" w:space="0" w:color="auto"/>
        <w:right w:val="none" w:sz="0" w:space="0" w:color="auto"/>
      </w:divBdr>
    </w:div>
    <w:div w:id="2097315056">
      <w:bodyDiv w:val="1"/>
      <w:marLeft w:val="0"/>
      <w:marRight w:val="0"/>
      <w:marTop w:val="0"/>
      <w:marBottom w:val="0"/>
      <w:divBdr>
        <w:top w:val="none" w:sz="0" w:space="0" w:color="auto"/>
        <w:left w:val="none" w:sz="0" w:space="0" w:color="auto"/>
        <w:bottom w:val="none" w:sz="0" w:space="0" w:color="auto"/>
        <w:right w:val="none" w:sz="0" w:space="0" w:color="auto"/>
      </w:divBdr>
    </w:div>
    <w:div w:id="2112041644">
      <w:bodyDiv w:val="1"/>
      <w:marLeft w:val="0"/>
      <w:marRight w:val="0"/>
      <w:marTop w:val="0"/>
      <w:marBottom w:val="0"/>
      <w:divBdr>
        <w:top w:val="none" w:sz="0" w:space="0" w:color="auto"/>
        <w:left w:val="none" w:sz="0" w:space="0" w:color="auto"/>
        <w:bottom w:val="none" w:sz="0" w:space="0" w:color="auto"/>
        <w:right w:val="none" w:sz="0" w:space="0" w:color="auto"/>
      </w:divBdr>
    </w:div>
    <w:div w:id="2120952153">
      <w:bodyDiv w:val="1"/>
      <w:marLeft w:val="0"/>
      <w:marRight w:val="0"/>
      <w:marTop w:val="0"/>
      <w:marBottom w:val="0"/>
      <w:divBdr>
        <w:top w:val="none" w:sz="0" w:space="0" w:color="auto"/>
        <w:left w:val="none" w:sz="0" w:space="0" w:color="auto"/>
        <w:bottom w:val="none" w:sz="0" w:space="0" w:color="auto"/>
        <w:right w:val="none" w:sz="0" w:space="0" w:color="auto"/>
      </w:divBdr>
    </w:div>
    <w:div w:id="21331347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tagged/powershel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powershell/module/microsoft.powershell.management/test-connecti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learn.microsoft.com/en-us/powershell/module/microsoft.powershell.utility/invoke-webrequest?view=powershell-7.5" TargetMode="External"/><Relationship Id="rId1" Type="http://schemas.openxmlformats.org/officeDocument/2006/relationships/hyperlink" Target="https://www.educba.com/powershell-invoke-webrequ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11250</TotalTime>
  <Pages>58</Pages>
  <Words>7870</Words>
  <Characters>54625</Characters>
  <Application>Microsoft Office Word</Application>
  <DocSecurity>0</DocSecurity>
  <Lines>1606</Lines>
  <Paragraphs>1096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61399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Latif Caliskan</cp:lastModifiedBy>
  <cp:revision>30</cp:revision>
  <dcterms:created xsi:type="dcterms:W3CDTF">2025-05-17T11:21:00Z</dcterms:created>
  <dcterms:modified xsi:type="dcterms:W3CDTF">2025-05-30T13:45:00Z</dcterms:modified>
  <cp:category/>
</cp:coreProperties>
</file>